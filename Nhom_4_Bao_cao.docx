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jc w:val="center"/>
        <w:rPr>
          <w:b w:val="1"/>
          <w:bCs w:val="1"/>
          <w:sz w:val="32"/>
          <w:szCs w:val="32"/>
        </w:rPr>
      </w:pPr>
      <w:r w:rsidDel="00000000" w:rsidR="00000000" w:rsidRPr="00000000">
        <w:rPr>
          <w:b w:val="1"/>
          <w:bCs w:val="1"/>
          <w:sz w:val="32"/>
          <w:szCs w:val="32"/>
          <w:rtl w:val="0"/>
        </w:rPr>
        <w:t xml:space="preserve">MỤC LỤC</w:t>
      </w:r>
    </w:p>
    <w:sdt>
      <w:sdtPr>
        <w:id w:val="63387935"/>
        <w:docPartObj>
          <w:docPartGallery w:val="Table of Contents"/>
          <w:docPartUnique w:val="1"/>
        </w:docPartObj>
      </w:sdtPr>
      <w:sdtContent>
        <w:p w:rsidR="00000000" w:rsidDel="00000000" w:rsidP="00000000" w:rsidRDefault="00000000" w:rsidRPr="00000000" w14:paraId="00000002">
          <w:pPr>
            <w:widowControl w:val="0"/>
            <w:tabs>
              <w:tab w:val="right" w:leader="none" w:pos="9070.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PHẦN I: GIỚI THIỆU CHUNG VỀ NHÓM</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Các thành viên Nhóm 4</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Phân công các thành viên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3. Quá trình Họp và làm việc của các thành viên trong nhóm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II: GIỚI THIỆU TỔNG QUAN VỀ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Tên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Mục đích và mục tiêu của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Mục đích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Mục tiêu cụ thể</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3. Phạm vi và quy mô của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3.1. Phạm vi nghiệp vụ</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3.2. Phạm vi triển khai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3.3. Ngoài phạm vi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3.4. Quy mô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4. Các đơn vị có liên quan đến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III: QUẢN LÝ VỀ LẬP KẾ HOẠCH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Lập kế hoạch tổng thể cho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1.1. Định hướng vòng đời phát triển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1.2. Nguyên tắc lập kế hoạch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1.3. WBS sơ bộ của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1.4. Kế hoạch tổng thể theo giai đoạn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Bảng 3.3. Kế hoạch tổng thể theo giai đoạn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1.5. Kiểm soát thay đổi kế hoạch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Chi tiết kế hoạch cho từng bộ phận, nhân sự</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Công việc cần phối hợp giữa nhiều vai trò</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2.2.3. Nhịp báo cáo quản lý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Công việc tuần kế tiếp sau họp lần 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IV: QUẢN LÝ CHI PHÍ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Lập tổng dự toán cho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Chi tiết dự toán cho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Cơ cấu chi phí nhân sự</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Cơ cấu chi phí công nghệ và vận hành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Nguyên tắc theo dõi chi phí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2.4. Cơ sở kiểm soát ngân sách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V: QUẢN LÝ NGUỒN NHÂN LỰC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Lập danh sách nhân sự tham gia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Thông tin chung từng nhân sự tham gia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Project Manager (PM): Lê Văn Huy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Business Analyst (BA): Nguyễn Đức Hồng Minh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Developer Backend (Dev BE): Trần Sơn Duy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Developer Frontend (Dev FE): Phạm Đức Vượng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Tester / QA: Triệu Việt Anh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Nguyên tắc phối hợp nhân sự</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Ma trận trách nhiệm tổng hợp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Ma trận trách nhiệm RACI (tóm tắt theo biên bản họp lần 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2.2.1. Nguyên tắc đọc và sử dụng ma trận RACI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2.2.2. Cơ chế phối hợp và xử lý vướng mắc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Nhu cầu tuyển bổ sung / nguồn lực ngoài nhóm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2.4. Phân bổ nguồn lực theo giai đoạn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2.5. Theo dõi khả dụng của nguồn lực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VI: QUÁ TRÌNH TRIỂN KHAI, THỰC THI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Khảo sát và thu thập thông tin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1.1. Trạng thái và phạm vi khảo sát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1.2. Phương pháp khảo sát và thu thập thông tin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1.3. Danh mục quy trình nghiệp vụ cần khảo sát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1.4. Luồng nghiệp vụ tổng thể và các bước cần xác minh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1.5. Stakeholder và thông tin cần thu thập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1.6. Đầu ra của bước khảo sát và thu thập thông tin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1.7. Nguyên tắc sử dụng kết quả khảo sát trong báo cáo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Phân tích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Mục tiêu và phương pháp phân tích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Phân tích yêu cầu chức năng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Phân tích yêu cầu phi chức năng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2.4. Business Rules và Constraints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2.5. Actor của hệ thống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2.6. Use Case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2.7. Use Case Diagram tổng thể</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2.8. Đặc tả Use Case ở mức mô tả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2.9. SRS và tiêu chí nghiệm thu ở mức phân tích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2.10. Ma trận truy xuất và các nội dung cần xác nhận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2.11. Kết quả và tiêu chí hoàn thành bước phân tích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3. Thiết kế</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3.1. Mục tiêu thiết kế</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3.2. Kiến trúc dự kiến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3.3. Thiết kế CSDL và API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3.4. Thiết kế giao diện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3.5. Mốc CDR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4. Lập trình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4.1. Tổ chức phát triển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4.2. Backend ( thiết kế chi tiết , viết ra 1 tài liệu riêng, fe, csdl cũng vậy)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4.3. Frontend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4.4. Kiểm soát chất lượng code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5. Kiểm thử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5.1. Mục tiêu kiểm thử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5.2. Các mức kiểm thử</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5.3. Test Plan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5.4. Quản lý lỗi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6. Cài đặt và triển khai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6.1. Môi trường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6.2. Các bước triển khai dự kiến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6.3. Kiểm soát rủi ro tích hợp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7. Đào tạo và chuyển giao công nghệ</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7.1. Đối tượng đào tạo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7.2. Tài liệu chuyển giao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7.3. Tiêu chí hoàn thành giai đoạn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7.4. Bảng kiểm chuyển giao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7.5. Kết nối giữa triển khai và quản lý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VII: GIÁM SÁT, THEO DÕI VÀ KIỂM SOÁT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Nhật ký thi công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Nhật ký giám sát thi công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VIII: QUẢN LÝ RỦI RO CỦA DỰ 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1. Các rủi ro truyền thống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2. Các rủi ro của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Xác định rủi 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Đánh giá và xếp hạng rủi ro (Top 10)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70.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Kế hoạch đáp ứng rủi 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3. Các rủi ro bất khả kháng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4. Quy trình và trách nhiệm quản lý rủi 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5. Tiêu chí đánh giá rủi 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6. Đưa hoạt động giảm nhẹ vào kế hoạch dự 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7. Theo dõi và kiểm soát rủi 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70.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8. Kiểm soát thay đổi và quản lý cấu hình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IX: SẢN PHẨM NỘP</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70.511811023624"/>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PHẦN X: KẾT QUẢ ĐẠT ĐƯỢC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60" w:lineRule="auto"/>
        <w:ind w:left="283" w:firstLine="0"/>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Fonts w:ascii="Times New Roman" w:cs="Times New Roman" w:eastAsia="Times New Roman" w:hAnsi="Times New Roman"/>
          <w:rtl w:val="0"/>
        </w:rPr>
        <w:t xml:space="preserve">PHẦN I: GIỚI THIỆU CHUNG VỀ NHÓM</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Fonts w:ascii="Times New Roman" w:cs="Times New Roman" w:eastAsia="Times New Roman" w:hAnsi="Times New Roman"/>
          <w:rtl w:val="0"/>
        </w:rPr>
        <w:t xml:space="preserve">1. Các thành viên Nhóm 4</w:t>
      </w: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1"/>
                <w:szCs w:val="21"/>
                <w:rtl w:val="0"/>
              </w:rPr>
              <w:t xml:space="preserve">STT</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1"/>
                <w:szCs w:val="21"/>
                <w:rtl w:val="0"/>
              </w:rPr>
              <w:t xml:space="preserve">Họ và tên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1"/>
                <w:szCs w:val="21"/>
                <w:rtl w:val="0"/>
              </w:rPr>
              <w:t xml:space="preserve">Vai trò</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1"/>
                <w:szCs w:val="21"/>
                <w:rtl w:val="0"/>
              </w:rPr>
              <w:t xml:space="preserve">Trách nhiệm chính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Lê Văn Huy</w:t>
            </w:r>
          </w:p>
        </w:tc>
        <w:tc>
          <w:tcPr>
            <w:tcMar>
              <w:top w:w="60.0" w:type="dxa"/>
              <w:left w:w="80.0" w:type="dxa"/>
              <w:bottom w:w="60.0" w:type="dxa"/>
              <w:right w:w="8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Project Manager (PM)</w:t>
            </w:r>
          </w:p>
        </w:tc>
        <w:tc>
          <w:tcPr>
            <w:tcMar>
              <w:top w:w="60.0" w:type="dxa"/>
              <w:left w:w="80.0" w:type="dxa"/>
              <w:bottom w:w="60.0" w:type="dxa"/>
              <w:right w:w="8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Điều phối tiến độ, phạm vi, ngân sách, RACI, rủi ro, họp và nghiệm thu.</w:t>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Nguyễn Đức Hồng Minh</w:t>
            </w:r>
          </w:p>
        </w:tc>
        <w:tc>
          <w:tcPr>
            <w:tcMar>
              <w:top w:w="60.0" w:type="dxa"/>
              <w:left w:w="80.0" w:type="dxa"/>
              <w:bottom w:w="60.0" w:type="dxa"/>
              <w:right w:w="8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Business Analyst (BA)</w:t>
            </w:r>
          </w:p>
        </w:tc>
        <w:tc>
          <w:tcPr>
            <w:tcMar>
              <w:top w:w="60.0" w:type="dxa"/>
              <w:left w:w="80.0" w:type="dxa"/>
              <w:bottom w:w="60.0" w:type="dxa"/>
              <w:right w:w="8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Khảo sát nghiệp vụ du lịch, SRS, Use Case, User Manual và hỗ trợ UAT.</w:t>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Trần Sơn Duy</w:t>
            </w:r>
          </w:p>
        </w:tc>
        <w:tc>
          <w:tcPr>
            <w:tcMar>
              <w:top w:w="60.0" w:type="dxa"/>
              <w:left w:w="80.0" w:type="dxa"/>
              <w:bottom w:w="60.0" w:type="dxa"/>
              <w:right w:w="80.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Developer Backend (Dev BE)</w:t>
            </w:r>
          </w:p>
        </w:tc>
        <w:tc>
          <w:tcPr>
            <w:tcMar>
              <w:top w:w="60.0" w:type="dxa"/>
              <w:left w:w="80.0" w:type="dxa"/>
              <w:bottom w:w="60.0" w:type="dxa"/>
              <w:right w:w="8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Kiến trúc hệ thống, ERD, RESTful API, AI Engine, Google Maps API và VNPay Gateway.</w:t>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tl w:val="0"/>
              </w:rPr>
              <w:t xml:space="preserve">4</w:t>
            </w:r>
          </w:p>
        </w:tc>
        <w:tc>
          <w:tcPr>
            <w:tcMar>
              <w:top w:w="60.0" w:type="dxa"/>
              <w:left w:w="80.0" w:type="dxa"/>
              <w:bottom w:w="60.0" w:type="dxa"/>
              <w:right w:w="80.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Phạm Đức Vượng</w:t>
            </w:r>
          </w:p>
        </w:tc>
        <w:tc>
          <w:tcPr>
            <w:tcMar>
              <w:top w:w="60.0" w:type="dxa"/>
              <w:left w:w="80.0" w:type="dxa"/>
              <w:bottom w:w="60.0" w:type="dxa"/>
              <w:right w:w="80.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Developer Frontend (Dev FE)</w:t>
            </w:r>
          </w:p>
        </w:tc>
        <w:tc>
          <w:tcPr>
            <w:tcMar>
              <w:top w:w="60.0" w:type="dxa"/>
              <w:left w:w="80.0" w:type="dxa"/>
              <w:bottom w:w="60.0" w:type="dxa"/>
              <w:right w:w="80.0" w:type="dxa"/>
            </w:tcM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UI/UX Figma, Web Portal, Admin Dashboard và hiển thị bản đồ số.</w:t>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tl w:val="0"/>
              </w:rPr>
              <w:t xml:space="preserve">5</w:t>
            </w:r>
          </w:p>
        </w:tc>
        <w:tc>
          <w:tcPr>
            <w:tcMar>
              <w:top w:w="60.0" w:type="dxa"/>
              <w:left w:w="80.0" w:type="dxa"/>
              <w:bottom w:w="60.0" w:type="dxa"/>
              <w:right w:w="8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Triệu Việt Anh</w:t>
            </w:r>
          </w:p>
        </w:tc>
        <w:tc>
          <w:tcPr>
            <w:tcMar>
              <w:top w:w="60.0" w:type="dxa"/>
              <w:left w:w="80.0" w:type="dxa"/>
              <w:bottom w:w="60.0" w:type="dxa"/>
              <w:right w:w="80.0" w:type="dxa"/>
            </w:tcM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Tester / QA</w:t>
            </w:r>
          </w:p>
        </w:tc>
        <w:tc>
          <w:tcPr>
            <w:tcMar>
              <w:top w:w="60.0" w:type="dxa"/>
              <w:left w:w="80.0" w:type="dxa"/>
              <w:bottom w:w="60.0" w:type="dxa"/>
              <w:right w:w="8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1"/>
                <w:szCs w:val="21"/>
                <w:rtl w:val="0"/>
              </w:rPr>
              <w:t xml:space="preserve">Test Plan, Test Cases, kiểm thử chức năng/tích hợp/chịu tải và Bug Log.</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1.1. Danh sách thành viên và vai trò trong dự án</w:t>
      </w:r>
      <w:r w:rsidDel="00000000" w:rsidR="00000000" w:rsidRPr="00000000">
        <w:rPr>
          <w:rtl w:val="0"/>
        </w:rPr>
      </w:r>
    </w:p>
    <w:p w:rsidR="00000000" w:rsidDel="00000000" w:rsidP="00000000" w:rsidRDefault="00000000" w:rsidRPr="00000000" w14:paraId="00000090">
      <w:pPr>
        <w:ind w:firstLine="425"/>
        <w:rPr/>
      </w:pPr>
      <w:r w:rsidDel="00000000" w:rsidR="00000000" w:rsidRPr="00000000">
        <w:rPr>
          <w:rtl w:val="0"/>
        </w:rPr>
        <w:t xml:space="preserve">Nhóm dự án gồm 05 thành viên. Việc phân công được xây dựng theo các vai trò chính của một dự án phần mềm gồm quản lý dự án, phân tích nghiệp vụ, phát triển Backend, phát triển Frontend và kiểm thử chất lượng. Cách tổ chức này được ghi nhận trong biên bản họp khởi động lần 1 và là cơ sở để nhóm xây dựng ma trận trách nhiệm RACI.</w:t>
      </w:r>
    </w:p>
    <w:p w:rsidR="00000000" w:rsidDel="00000000" w:rsidP="00000000" w:rsidRDefault="00000000" w:rsidRPr="00000000" w14:paraId="00000091">
      <w:pPr>
        <w:pStyle w:val="Heading2"/>
        <w:rPr/>
      </w:pPr>
      <w:r w:rsidDel="00000000" w:rsidR="00000000" w:rsidRPr="00000000">
        <w:rPr>
          <w:rFonts w:ascii="Times New Roman" w:cs="Times New Roman" w:eastAsia="Times New Roman" w:hAnsi="Times New Roman"/>
          <w:rtl w:val="0"/>
        </w:rPr>
        <w:t xml:space="preserve">2. Phân công các thành viên</w:t>
      </w:r>
      <w:r w:rsidDel="00000000" w:rsidR="00000000" w:rsidRPr="00000000">
        <w:rPr>
          <w:rtl w:val="0"/>
        </w:rPr>
      </w:r>
    </w:p>
    <w:p w:rsidR="00000000" w:rsidDel="00000000" w:rsidP="00000000" w:rsidRDefault="00000000" w:rsidRPr="00000000" w14:paraId="00000092">
      <w:pPr>
        <w:ind w:firstLine="425"/>
        <w:rPr/>
      </w:pPr>
      <w:r w:rsidDel="00000000" w:rsidR="00000000" w:rsidRPr="00000000">
        <w:rPr>
          <w:rtl w:val="0"/>
        </w:rPr>
        <w:t xml:space="preserve">Phân công nhân sự được thực hiện theo hướng mỗi thành viên có một trách nhiệm chính, đồng thời phối hợp với các vai trò liên quan tại những công việc có tính phụ thuộc. PM giữ vai trò điều phối và chịu trách nhiệm tổng thể; BA là đầu mối nghiệp vụ; Dev BE và Dev FE thực hiện phần phát triển; QA chịu trách nhiệm kiểm thử và quản lý chất lượng.</w:t>
      </w:r>
    </w:p>
    <w:tbl>
      <w:tblPr>
        <w:tblStyle w:val="Table2"/>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3"/>
        <w:gridCol w:w="3082"/>
        <w:gridCol w:w="3024"/>
        <w:tblGridChange w:id="0">
          <w:tblGrid>
            <w:gridCol w:w="3023"/>
            <w:gridCol w:w="3082"/>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Vai trò</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Nhiệm vụ chính</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Đầu ra kỳ vọng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Lập và theo dõi kế hoạch; điều phối nhóm; RACI; rủi ro; họp; nghiệm thu.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Project Charter, WBS, kế hoạch, biên bản họp, báo cáo tiến độ, hồ sơ nghiệm thu.</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Khảo sát nghiệp vụ; phỏng vấn; SRS; Use Case; hỗ trợ UAT.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Tài liệu khảo sát, SRS, đặc tả nghiệp vụ, kịch bản UAT.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Dev BE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Kiến trúc; ERD; API; module lõi; tích hợp AI, Map, 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ERD, Swagger/API, mã nguồn Backend, tích hợp dịch vụ.</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Dev 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UI/UX; Figma; Web Portal; Admin Dashboard; Map UI.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Prototype, giao diện Web, Dashboard, màn hình bản đồ.</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Test Plan; Test Cases; Functional/Integration/Performance; Bug Log.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Kế hoạch kiểm thử, bộ Test Case, Bug Log, báo cáo kết quả.</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1.2. Phân công nhiệm vụ theo vai trò</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Fonts w:ascii="Times New Roman" w:cs="Times New Roman" w:eastAsia="Times New Roman" w:hAnsi="Times New Roman"/>
          <w:rtl w:val="0"/>
        </w:rPr>
        <w:t xml:space="preserve">3. Quá trình Họp và làm việc của các thành viên trong nhóm</w:t>
      </w:r>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Fonts w:ascii="Times New Roman" w:cs="Times New Roman" w:eastAsia="Times New Roman" w:hAnsi="Times New Roman"/>
          <w:rtl w:val="0"/>
        </w:rPr>
        <w:t xml:space="preserve">PHẦN II: GIỚI THIỆU TỔNG QUAN VỀ DỰ ÁN</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Fonts w:ascii="Times New Roman" w:cs="Times New Roman" w:eastAsia="Times New Roman" w:hAnsi="Times New Roman"/>
          <w:rtl w:val="0"/>
        </w:rPr>
        <w:t xml:space="preserve">1. Tên dự án</w:t>
      </w:r>
      <w:r w:rsidDel="00000000" w:rsidR="00000000" w:rsidRPr="00000000">
        <w:rPr>
          <w:rtl w:val="0"/>
        </w:rPr>
      </w:r>
    </w:p>
    <w:p w:rsidR="00000000" w:rsidDel="00000000" w:rsidP="00000000" w:rsidRDefault="00000000" w:rsidRPr="00000000" w14:paraId="000000AB">
      <w:pPr>
        <w:ind w:firstLine="425"/>
        <w:rPr/>
      </w:pPr>
      <w:r w:rsidDel="00000000" w:rsidR="00000000" w:rsidRPr="00000000">
        <w:rPr>
          <w:rtl w:val="0"/>
        </w:rPr>
        <w:t xml:space="preserve">Tên dự án: Quản lý dự án xây dựng Phần mềm Quản lý Du lịch và Lữ hành Thông minh.</w:t>
      </w:r>
    </w:p>
    <w:p w:rsidR="00000000" w:rsidDel="00000000" w:rsidP="00000000" w:rsidRDefault="00000000" w:rsidRPr="00000000" w14:paraId="000000AC">
      <w:pPr>
        <w:ind w:firstLine="425"/>
        <w:rPr/>
      </w:pPr>
      <w:r w:rsidDel="00000000" w:rsidR="00000000" w:rsidRPr="00000000">
        <w:rPr>
          <w:rtl w:val="0"/>
        </w:rPr>
        <w:t xml:space="preserve">Tên thương mại của sản phẩm: SmartTour System.</w:t>
      </w:r>
    </w:p>
    <w:p w:rsidR="00000000" w:rsidDel="00000000" w:rsidP="00000000" w:rsidRDefault="00000000" w:rsidRPr="00000000" w14:paraId="000000AD">
      <w:pPr>
        <w:ind w:firstLine="425"/>
        <w:rPr/>
      </w:pPr>
      <w:r w:rsidDel="00000000" w:rsidR="00000000" w:rsidRPr="00000000">
        <w:rPr>
          <w:rtl w:val="0"/>
        </w:rPr>
        <w:t xml:space="preserve">Dự án hướng tới xây dựng một phần mềm Web phục vụ số hóa các quy trình điều hành và kinh doanh dịch vụ lữ hành, tích hợp AI, bản đồ số và phân tích dữ liệu. Hệ thống được định hướng hỗ trợ quản lý tour, khách hàng, đặt dịch vụ, điều hành, thanh toán và chăm sóc khách hàng.</w:t>
      </w:r>
    </w:p>
    <w:p w:rsidR="00000000" w:rsidDel="00000000" w:rsidP="00000000" w:rsidRDefault="00000000" w:rsidRPr="00000000" w14:paraId="000000AE">
      <w:pPr>
        <w:pStyle w:val="Heading2"/>
        <w:rPr/>
      </w:pPr>
      <w:r w:rsidDel="00000000" w:rsidR="00000000" w:rsidRPr="00000000">
        <w:rPr>
          <w:rFonts w:ascii="Times New Roman" w:cs="Times New Roman" w:eastAsia="Times New Roman" w:hAnsi="Times New Roman"/>
          <w:rtl w:val="0"/>
        </w:rPr>
        <w:t xml:space="preserve">2. Mục đích và mục tiêu của dự án</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Fonts w:ascii="Times New Roman" w:cs="Times New Roman" w:eastAsia="Times New Roman" w:hAnsi="Times New Roman"/>
          <w:rtl w:val="0"/>
        </w:rPr>
        <w:t xml:space="preserve">2.1. Mục đích</w:t>
      </w:r>
      <w:r w:rsidDel="00000000" w:rsidR="00000000" w:rsidRPr="00000000">
        <w:rPr>
          <w:rtl w:val="0"/>
        </w:rPr>
      </w:r>
    </w:p>
    <w:p w:rsidR="00000000" w:rsidDel="00000000" w:rsidP="00000000" w:rsidRDefault="00000000" w:rsidRPr="00000000" w14:paraId="000000B0">
      <w:pPr>
        <w:ind w:firstLine="425"/>
        <w:rPr/>
      </w:pPr>
      <w:r w:rsidDel="00000000" w:rsidR="00000000" w:rsidRPr="00000000">
        <w:rPr>
          <w:rtl w:val="0"/>
        </w:rPr>
        <w:t xml:space="preserve">Dự án nhằm xây dựng một hệ thống phần mềm toàn diện trên nền tảng Web để số hóa toàn trình các quy trình điều hành và kinh doanh dịch vụ lữ hành, giảm sự phụ thuộc vào bảng tính hoặc sổ sách thủ công, hỗ trợ tăng năng suất của nhân sự lữ hành và nâng cao trải nghiệm của du khách trước, trong và sau chuyến đi.</w:t>
      </w:r>
    </w:p>
    <w:p w:rsidR="00000000" w:rsidDel="00000000" w:rsidP="00000000" w:rsidRDefault="00000000" w:rsidRPr="00000000" w14:paraId="000000B1">
      <w:pPr>
        <w:pStyle w:val="Heading3"/>
        <w:rPr/>
      </w:pPr>
      <w:r w:rsidDel="00000000" w:rsidR="00000000" w:rsidRPr="00000000">
        <w:rPr>
          <w:rFonts w:ascii="Times New Roman" w:cs="Times New Roman" w:eastAsia="Times New Roman" w:hAnsi="Times New Roman"/>
          <w:rtl w:val="0"/>
        </w:rPr>
        <w:t xml:space="preserve">2.2. Mục tiêu cụ thể</w:t>
      </w:r>
      <w:r w:rsidDel="00000000" w:rsidR="00000000" w:rsidRPr="00000000">
        <w:rPr>
          <w:rtl w:val="0"/>
        </w:rPr>
      </w:r>
    </w:p>
    <w:p w:rsidR="00000000" w:rsidDel="00000000" w:rsidP="00000000" w:rsidRDefault="00000000" w:rsidRPr="00000000" w14:paraId="000000B2">
      <w:pPr>
        <w:spacing w:after="40" w:lineRule="auto"/>
        <w:ind w:left="340" w:hanging="198"/>
        <w:rPr/>
      </w:pPr>
      <w:r w:rsidDel="00000000" w:rsidR="00000000" w:rsidRPr="00000000">
        <w:rPr>
          <w:rtl w:val="0"/>
        </w:rPr>
        <w:t xml:space="preserve">1. Quản lý danh mục tour đa dạng, quản lý chi tiết lịch trình, bảng giá dịch vụ và kiểm soát số chỗ khả dụng theo thời gian thực.</w:t>
      </w:r>
    </w:p>
    <w:p w:rsidR="00000000" w:rsidDel="00000000" w:rsidP="00000000" w:rsidRDefault="00000000" w:rsidRPr="00000000" w14:paraId="000000B3">
      <w:pPr>
        <w:spacing w:after="40" w:lineRule="auto"/>
        <w:ind w:left="340" w:hanging="198"/>
        <w:rPr/>
      </w:pPr>
      <w:r w:rsidDel="00000000" w:rsidR="00000000" w:rsidRPr="00000000">
        <w:rPr>
          <w:rtl w:val="0"/>
        </w:rPr>
        <w:t xml:space="preserve">2. Quản lý thông tin khách hàng và lịch sử tương tác, phân nhóm đối tượng khách hàng mục tiêu.</w:t>
      </w:r>
    </w:p>
    <w:p w:rsidR="00000000" w:rsidDel="00000000" w:rsidP="00000000" w:rsidRDefault="00000000" w:rsidRPr="00000000" w14:paraId="000000B4">
      <w:pPr>
        <w:spacing w:after="40" w:lineRule="auto"/>
        <w:ind w:left="340" w:hanging="198"/>
        <w:rPr/>
      </w:pPr>
      <w:r w:rsidDel="00000000" w:rsidR="00000000" w:rsidRPr="00000000">
        <w:rPr>
          <w:rtl w:val="0"/>
        </w:rPr>
        <w:t xml:space="preserve">3. Cung cấp cổng đặt tour trực quan cho phép khách hàng tra cứu, chọn tour, đặt giữ chỗ và thanh toán trực tuyến.</w:t>
      </w:r>
    </w:p>
    <w:p w:rsidR="00000000" w:rsidDel="00000000" w:rsidP="00000000" w:rsidRDefault="00000000" w:rsidRPr="00000000" w14:paraId="000000B5">
      <w:pPr>
        <w:spacing w:after="40" w:lineRule="auto"/>
        <w:ind w:left="340" w:hanging="198"/>
        <w:rPr/>
      </w:pPr>
      <w:r w:rsidDel="00000000" w:rsidR="00000000" w:rsidRPr="00000000">
        <w:rPr>
          <w:rtl w:val="0"/>
        </w:rPr>
        <w:t xml:space="preserve">4. Ứng dụng bản đồ số để hiển thị lộ trình di chuyển, các điểm dừng, điểm tham quan và theo dõi tọa độ GPS thực tế của đoàn tour.</w:t>
      </w:r>
    </w:p>
    <w:p w:rsidR="00000000" w:rsidDel="00000000" w:rsidP="00000000" w:rsidRDefault="00000000" w:rsidRPr="00000000" w14:paraId="000000B6">
      <w:pPr>
        <w:spacing w:after="40" w:lineRule="auto"/>
        <w:ind w:left="340" w:hanging="198"/>
        <w:rPr/>
      </w:pPr>
      <w:r w:rsidDel="00000000" w:rsidR="00000000" w:rsidRPr="00000000">
        <w:rPr>
          <w:rtl w:val="0"/>
        </w:rPr>
        <w:t xml:space="preserve">5. Tích hợp AI với engine gợi ý tour cá nhân hóa dựa trên hồ sơ, sở thích và ngân sách; đồng thời có chatbot hỗ trợ tư vấn/chăm sóc khách hàng.</w:t>
      </w:r>
    </w:p>
    <w:p w:rsidR="00000000" w:rsidDel="00000000" w:rsidP="00000000" w:rsidRDefault="00000000" w:rsidRPr="00000000" w14:paraId="000000B7">
      <w:pPr>
        <w:spacing w:after="40" w:lineRule="auto"/>
        <w:ind w:left="340" w:hanging="198"/>
        <w:rPr/>
      </w:pPr>
      <w:r w:rsidDel="00000000" w:rsidR="00000000" w:rsidRPr="00000000">
        <w:rPr>
          <w:rtl w:val="0"/>
        </w:rPr>
        <w:t xml:space="preserve">6. Số hóa nghiệp vụ điều hành tour, bao gồm phân công hướng dẫn viên, điều phối phương tiện và quản lý quan hệ với các nhà cung ứng dịch vụ.</w:t>
      </w:r>
    </w:p>
    <w:p w:rsidR="00000000" w:rsidDel="00000000" w:rsidP="00000000" w:rsidRDefault="00000000" w:rsidRPr="00000000" w14:paraId="000000B8">
      <w:pPr>
        <w:spacing w:after="40" w:lineRule="auto"/>
        <w:ind w:left="340" w:hanging="198"/>
        <w:rPr/>
      </w:pPr>
      <w:r w:rsidDel="00000000" w:rsidR="00000000" w:rsidRPr="00000000">
        <w:rPr>
          <w:rtl w:val="0"/>
        </w:rPr>
        <w:t xml:space="preserve">7. Tích hợp cổng thanh toán điện tử an toàn, tự động sinh mã QR, hỗ trợ đối soát giao dịch và gửi hóa đơn điện tử kèm vé tour.</w:t>
      </w:r>
    </w:p>
    <w:p w:rsidR="00000000" w:rsidDel="00000000" w:rsidP="00000000" w:rsidRDefault="00000000" w:rsidRPr="00000000" w14:paraId="000000B9">
      <w:pPr>
        <w:spacing w:after="40" w:lineRule="auto"/>
        <w:ind w:left="340" w:hanging="198"/>
        <w:rPr/>
      </w:pPr>
      <w:r w:rsidDel="00000000" w:rsidR="00000000" w:rsidRPr="00000000">
        <w:rPr>
          <w:rtl w:val="0"/>
        </w:rPr>
        <w:t xml:space="preserve">8. Cung cấp Dashboard báo cáo và phân tích dữ liệu hỗ trợ theo dõi doanh thu, tỷ lệ lấp chỗ tour và xu hướng du lịch.</w:t>
      </w:r>
    </w:p>
    <w:p w:rsidR="00000000" w:rsidDel="00000000" w:rsidP="00000000" w:rsidRDefault="00000000" w:rsidRPr="00000000" w14:paraId="000000BA">
      <w:pPr>
        <w:spacing w:after="40" w:lineRule="auto"/>
        <w:ind w:left="340" w:hanging="198"/>
        <w:rPr/>
      </w:pPr>
      <w:r w:rsidDel="00000000" w:rsidR="00000000" w:rsidRPr="00000000">
        <w:rPr>
          <w:rtl w:val="0"/>
        </w:rPr>
        <w:t xml:space="preserve">9. Hướng tới giảm sai sót thông tin đặt tour xuống dưới 1% và tiết kiệm ít nhất 50% thời gian xử lý thủ tục hành chính và điều hành tour so với cách làm thủ công.</w:t>
      </w:r>
    </w:p>
    <w:p w:rsidR="00000000" w:rsidDel="00000000" w:rsidP="00000000" w:rsidRDefault="00000000" w:rsidRPr="00000000" w14:paraId="000000BB">
      <w:pPr>
        <w:pStyle w:val="Heading2"/>
        <w:rPr/>
      </w:pPr>
      <w:r w:rsidDel="00000000" w:rsidR="00000000" w:rsidRPr="00000000">
        <w:rPr>
          <w:rFonts w:ascii="Times New Roman" w:cs="Times New Roman" w:eastAsia="Times New Roman" w:hAnsi="Times New Roman"/>
          <w:rtl w:val="0"/>
        </w:rPr>
        <w:t xml:space="preserve">3. Phạm vi và quy mô của dự án</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Fonts w:ascii="Times New Roman" w:cs="Times New Roman" w:eastAsia="Times New Roman" w:hAnsi="Times New Roman"/>
          <w:rtl w:val="0"/>
        </w:rPr>
        <w:t xml:space="preserve">3.1. Phạm vi nghiệp vụ</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STT</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Phân hệ</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Nội dung trong phạm vi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Quản lý Tour &amp; Dịch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CRUD tour; hành trình theo ngày; bảng giá theo mùa; tình trạng chỗ; danh mục đối tác cung ứng như khách sạn, hãng xe, điểm tham quan.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Khách hàng (CRM) &amp; Đặt tour (Booking)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Đăng ký/đăng nhập; tra cứu và lọc tour; giỏ hàng; đặt chỗ trực tuyến; quản lý danh sách hành khách đoàn.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Bản đồ số (GIS)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Hiển thị đường đi của tour, điểm tham quan và định vị GPS lộ trình thời gian thực.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Trí tuệ nhân tạo (AI Engine)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Gợi ý gói tour phù hợp; trợ lý ảo Chatbot AI hỗ trợ tư vấn và chăm sóc khách hàng 24/7.</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Điều hành &amp; Phân bổ dịch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Quản lý lịch công tác của HDV; điều phối phương tiện; quản lý voucher đặt cọc dịch vụ đối tác.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Thanh toán trực tuyến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Tích hợp trung gian thanh toán VNPay/MoMo; xử lý QR/thẻ; sinh hóa đơn điện tử.</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Báo cáo &amp; Phân tích dữ liệu (BI Dashboard)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Doanh thu, lợi nhuận, biểu đồ lượng khách, tỷ lệ đặt tour thành công và báo cáo xu hướng du lịch.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Quản trị hệ thống &amp; Phân quyền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Quản trị danh mục, phân quyền theo vai trò Admin, Điều hành, Kinh doanh, HDV và Khách hàng.</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2.1. Tám phân hệ chức năng cốt lõi của SmartTour</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Fonts w:ascii="Times New Roman" w:cs="Times New Roman" w:eastAsia="Times New Roman" w:hAnsi="Times New Roman"/>
          <w:rtl w:val="0"/>
        </w:rPr>
        <w:t xml:space="preserve">3.2. Phạm vi triển khai</w:t>
      </w:r>
      <w:r w:rsidDel="00000000" w:rsidR="00000000" w:rsidRPr="00000000">
        <w:rPr>
          <w:rtl w:val="0"/>
        </w:rPr>
      </w:r>
    </w:p>
    <w:p w:rsidR="00000000" w:rsidDel="00000000" w:rsidP="00000000" w:rsidRDefault="00000000" w:rsidRPr="00000000" w14:paraId="000000DA">
      <w:pPr>
        <w:ind w:firstLine="425"/>
        <w:rPr/>
      </w:pPr>
      <w:r w:rsidDel="00000000" w:rsidR="00000000" w:rsidRPr="00000000">
        <w:rPr>
          <w:rtl w:val="0"/>
        </w:rPr>
        <w:t xml:space="preserve">Phần mềm được định hướng triển khai dưới dạng Web Application có responsive để sử dụng trên máy tính. Dữ liệu tour, địa điểm du lịch và khách hàng được định hướng sử dụng tập dữ liệu thực tế tại thị trường du lịch Việt Nam kết hợp các dịch vụ điện toán đám mây.</w:t>
      </w:r>
    </w:p>
    <w:p w:rsidR="00000000" w:rsidDel="00000000" w:rsidP="00000000" w:rsidRDefault="00000000" w:rsidRPr="00000000" w14:paraId="000000DB">
      <w:pPr>
        <w:pStyle w:val="Heading3"/>
        <w:rPr/>
      </w:pPr>
      <w:r w:rsidDel="00000000" w:rsidR="00000000" w:rsidRPr="00000000">
        <w:rPr>
          <w:rFonts w:ascii="Times New Roman" w:cs="Times New Roman" w:eastAsia="Times New Roman" w:hAnsi="Times New Roman"/>
          <w:rtl w:val="0"/>
        </w:rPr>
        <w:t xml:space="preserve">3.3. Ngoài phạm vi dự án</w:t>
      </w:r>
      <w:r w:rsidDel="00000000" w:rsidR="00000000" w:rsidRPr="00000000">
        <w:rPr>
          <w:rtl w:val="0"/>
        </w:rPr>
      </w:r>
    </w:p>
    <w:p w:rsidR="00000000" w:rsidDel="00000000" w:rsidP="00000000" w:rsidRDefault="00000000" w:rsidRPr="00000000" w14:paraId="000000DC">
      <w:pPr>
        <w:spacing w:after="40" w:lineRule="auto"/>
        <w:ind w:left="340" w:hanging="198"/>
        <w:rPr/>
      </w:pPr>
      <w:r w:rsidDel="00000000" w:rsidR="00000000" w:rsidRPr="00000000">
        <w:rPr>
          <w:rtl w:val="0"/>
        </w:rPr>
        <w:t xml:space="preserve">• Không tự phát triển hệ thống trung gian thanh toán ngân hàng độc lập; chỉ tích hợp cổng thanh toán sẵn có thông qua API của VNPay/MoMo.</w:t>
      </w:r>
    </w:p>
    <w:p w:rsidR="00000000" w:rsidDel="00000000" w:rsidP="00000000" w:rsidRDefault="00000000" w:rsidRPr="00000000" w14:paraId="000000DD">
      <w:pPr>
        <w:spacing w:after="40" w:lineRule="auto"/>
        <w:ind w:left="340" w:hanging="198"/>
        <w:rPr/>
      </w:pPr>
      <w:r w:rsidDel="00000000" w:rsidR="00000000" w:rsidRPr="00000000">
        <w:rPr>
          <w:rtl w:val="0"/>
        </w:rPr>
        <w:t xml:space="preserve">• Không sản xuất hoặc lắp đặt thiết bị GPS rời chuyên dụng trên ô tô; tận dụng GPS trên điện thoại thông minh của hướng dẫn viên.</w:t>
      </w:r>
    </w:p>
    <w:p w:rsidR="00000000" w:rsidDel="00000000" w:rsidP="00000000" w:rsidRDefault="00000000" w:rsidRPr="00000000" w14:paraId="000000DE">
      <w:pPr>
        <w:spacing w:after="40" w:lineRule="auto"/>
        <w:ind w:left="340" w:hanging="198"/>
        <w:rPr/>
      </w:pPr>
      <w:r w:rsidDel="00000000" w:rsidR="00000000" w:rsidRPr="00000000">
        <w:rPr>
          <w:rtl w:val="0"/>
        </w:rPr>
        <w:t xml:space="preserve">• Không quản lý nghiệp vụ bảo trì, sửa chữa kỹ thuật vật lý của phương tiện xe du lịch.</w:t>
      </w:r>
    </w:p>
    <w:p w:rsidR="00000000" w:rsidDel="00000000" w:rsidP="00000000" w:rsidRDefault="00000000" w:rsidRPr="00000000" w14:paraId="000000DF">
      <w:pPr>
        <w:spacing w:after="40" w:lineRule="auto"/>
        <w:ind w:left="340" w:hanging="198"/>
        <w:rPr/>
      </w:pPr>
      <w:r w:rsidDel="00000000" w:rsidR="00000000" w:rsidRPr="00000000">
        <w:rPr>
          <w:rtl w:val="0"/>
        </w:rPr>
        <w:t xml:space="preserve">• Không xử lý thủ tục cấp visa xuất nhập cảnh quốc tế hoặc các thủ tục ngoại giao pháp lý ngoài khuôn khổ phần mềm quản lý du lịch.</w:t>
      </w:r>
    </w:p>
    <w:p w:rsidR="00000000" w:rsidDel="00000000" w:rsidP="00000000" w:rsidRDefault="00000000" w:rsidRPr="00000000" w14:paraId="000000E0">
      <w:pPr>
        <w:pStyle w:val="Heading3"/>
        <w:rPr/>
      </w:pPr>
      <w:r w:rsidDel="00000000" w:rsidR="00000000" w:rsidRPr="00000000">
        <w:rPr>
          <w:rFonts w:ascii="Times New Roman" w:cs="Times New Roman" w:eastAsia="Times New Roman" w:hAnsi="Times New Roman"/>
          <w:rtl w:val="0"/>
        </w:rPr>
        <w:t xml:space="preserve">3.4. Quy mô dự án</w:t>
      </w:r>
      <w:r w:rsidDel="00000000" w:rsidR="00000000" w:rsidRPr="00000000">
        <w:rPr>
          <w:rtl w:val="0"/>
        </w:rPr>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Nhóm quy mô</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Chỉ tiêu đã thống nhất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Nghiệp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50–100 tuyến tour mẫu trên toàn quốc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Đặt tour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200–500 lượt đặt tour/tháng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1.000–3.000 khách du lịch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Đối tác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Khoảng 30 đối tác cung cấp dịch vụ lưu trú và vận chuyển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Người dùng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Khoảng 50 nhân viên nội bộ và vài nghìn người dùng vãng lai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Kiến trúc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Client–Server; Frontend React/Next.js; Backend RESTful API Node.js/Java Spring Boot; CSDL PostgreSQL/MySQL</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Google Maps Platform API; OpenAI/Gemini API; VNPay Sandbox; SendGrid Email Service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Triển khai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Cloud/Docker; mục tiêu thời gian phản hồi API trung bình dưới 500ms</w:t>
            </w: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2.2. Quy mô nghiệp vụ và kỹ thuật của dự án</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Fonts w:ascii="Times New Roman" w:cs="Times New Roman" w:eastAsia="Times New Roman" w:hAnsi="Times New Roman"/>
          <w:rtl w:val="0"/>
        </w:rPr>
        <w:t xml:space="preserve">4. Các đơn vị có liên quan đến dự án</w:t>
      </w: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Stakeholder</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Đối tượng/Vai trò</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Mối quan tâm / trách nhiệm</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Project Sponsor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Đại diện doanh nghiệp du lịch hợp tác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Phê duyệt chủ trương, thẩm định đề tài và nghiệm thu sản phẩm.</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Khách hàng / End Users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Lãnh đạo, Điều hành, Kinh doanh, CSKH, HDV, khách du lịch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Sử dụng và đánh giá hệ thống theo từng vai trò nghiệp vụ.</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Project Manager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Lê Văn Huy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Điều phối phạm vi, tiến độ, ngân sách, nhân sự, rủi ro và họp báo cáo.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Performing Organization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Nhóm 5 thành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Thực hiện phân tích, thiết kế, phát triển, kiểm thử và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Đối tác dịch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Khách sạn, hãng xe, điểm tham quan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Nguồn dịch vụ được quản lý và phân bổ trong nghiệp vụ điều hành.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Nhà cung cấp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Google Maps, OpenAI/Gemini, VNPay/MoMo, SendGrid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Cung cấp API/dịch vụ bên ngoài theo phạm vi tích hợp.</w:t>
            </w:r>
            <w:r w:rsidDel="00000000" w:rsidR="00000000" w:rsidRPr="00000000">
              <w:rPr>
                <w:rtl w:val="0"/>
              </w:rPr>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2.3. Danh sách các bên liên quan</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Fonts w:ascii="Times New Roman" w:cs="Times New Roman" w:eastAsia="Times New Roman" w:hAnsi="Times New Roman"/>
          <w:rtl w:val="0"/>
        </w:rPr>
        <w:t xml:space="preserve">PHẦN III: QUẢN LÝ VỀ LẬP KẾ HOẠCH DỰ ÁN</w:t>
      </w: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Fonts w:ascii="Times New Roman" w:cs="Times New Roman" w:eastAsia="Times New Roman" w:hAnsi="Times New Roman"/>
          <w:rtl w:val="0"/>
        </w:rPr>
        <w:t xml:space="preserve">1. Lập kế hoạch tổng thể cho dự án</w:t>
      </w: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Fonts w:ascii="Times New Roman" w:cs="Times New Roman" w:eastAsia="Times New Roman" w:hAnsi="Times New Roman"/>
          <w:rtl w:val="0"/>
        </w:rPr>
        <w:t xml:space="preserve">1.1. Định hướng vòng đời phát triển</w:t>
      </w:r>
      <w:r w:rsidDel="00000000" w:rsidR="00000000" w:rsidRPr="00000000">
        <w:rPr>
          <w:rtl w:val="0"/>
        </w:rPr>
      </w:r>
    </w:p>
    <w:p w:rsidR="00000000" w:rsidDel="00000000" w:rsidP="00000000" w:rsidRDefault="00000000" w:rsidRPr="00000000" w14:paraId="0000010F">
      <w:pPr>
        <w:ind w:firstLine="425"/>
        <w:rPr/>
      </w:pPr>
      <w:r w:rsidDel="00000000" w:rsidR="00000000" w:rsidRPr="00000000">
        <w:rPr>
          <w:rtl w:val="0"/>
        </w:rPr>
        <w:t xml:space="preserve">Biên bản họp lần 1 thống nhất sử dụng mô hình vòng đời Waterfall. Lý do được nhóm đưa ra gồm: nghiệp vụ lữ hành có tính tuần tự và quy chuẩn; dự án có ràng buộc thời gian và chi phí; đồng thời việc tích hợp AI, bản đồ số và cổng thanh toán cần đặc tả kiến trúc, CSDL và API chặt chẽ trước khi lập trình.</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Giai đoạn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Nội dung chính</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Mốc / đầu ra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 Khởi tạo &amp; Xác định yêu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Khảo sát, tổng hợp yêu cầu, xác lập Project Charter và SRS.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Project Charter; SRS được phê duyệt (SRR).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2. Phân tích &amp; Thiết kế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Kiến trúc, ERD, Swagger API, Wireframe/Figma.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Tài liệu thiết kế; milestone CDR.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3. Lập trình &amp;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Frontend, Backend, module lõi và tích hợp AI/Map/Payment.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Source code và các module tích hợp.</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4. Kiểm thử hệ thống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Functional, integration với API bên thứ ba, performance và security theo kế hoạch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Test Plan, Test Cases, Bug Log, kết quả kiểm thử.</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5. Chuyển đổi, Nghiệm thu &amp; Triển khai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Staging/cloud, UAT, bàn giao sản phẩm.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Biên bản UAT, hồ sơ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6. Vận hành &amp; Bảo trì sau 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dõi, sửa lỗi phát sinh và đóng gói hồ sơ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Gói mã nguồn, hồ sơ và tài liệu bảo trì.</w:t>
            </w:r>
            <w:r w:rsidDel="00000000" w:rsidR="00000000" w:rsidRPr="00000000">
              <w:rPr>
                <w:rtl w:val="0"/>
              </w:rPr>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3.1. Vòng đời Waterfall áp dụng cho SmartTour</w:t>
      </w: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rFonts w:ascii="Times New Roman" w:cs="Times New Roman" w:eastAsia="Times New Roman" w:hAnsi="Times New Roman"/>
          <w:rtl w:val="0"/>
        </w:rPr>
        <w:t xml:space="preserve">1.2. Nguyên tắc lập kế hoạch</w:t>
      </w:r>
      <w:r w:rsidDel="00000000" w:rsidR="00000000" w:rsidRPr="00000000">
        <w:rPr>
          <w:rtl w:val="0"/>
        </w:rPr>
      </w:r>
    </w:p>
    <w:p w:rsidR="00000000" w:rsidDel="00000000" w:rsidP="00000000" w:rsidRDefault="00000000" w:rsidRPr="00000000" w14:paraId="00000127">
      <w:pPr>
        <w:spacing w:after="40" w:lineRule="auto"/>
        <w:ind w:left="340" w:hanging="198"/>
        <w:rPr/>
      </w:pPr>
      <w:r w:rsidDel="00000000" w:rsidR="00000000" w:rsidRPr="00000000">
        <w:rPr>
          <w:rtl w:val="0"/>
        </w:rPr>
        <w:t xml:space="preserve">• Phạm vi được xác định trước bằng 8 phân hệ cốt lõi và danh sách ngoài phạm vi để hạn chế mở rộng không kiểm soát.</w:t>
      </w:r>
    </w:p>
    <w:p w:rsidR="00000000" w:rsidDel="00000000" w:rsidP="00000000" w:rsidRDefault="00000000" w:rsidRPr="00000000" w14:paraId="00000128">
      <w:pPr>
        <w:spacing w:after="40" w:lineRule="auto"/>
        <w:ind w:left="340" w:hanging="198"/>
        <w:rPr/>
      </w:pPr>
      <w:r w:rsidDel="00000000" w:rsidR="00000000" w:rsidRPr="00000000">
        <w:rPr>
          <w:rtl w:val="0"/>
        </w:rPr>
        <w:t xml:space="preserve">• Các công việc được tổ chức theo vai trò và đầu ra, tạo liên kết giữa WBS, RACI, tiến độ và chi phí.</w:t>
      </w:r>
    </w:p>
    <w:p w:rsidR="00000000" w:rsidDel="00000000" w:rsidP="00000000" w:rsidRDefault="00000000" w:rsidRPr="00000000" w14:paraId="00000129">
      <w:pPr>
        <w:spacing w:after="40" w:lineRule="auto"/>
        <w:ind w:left="340" w:hanging="198"/>
        <w:rPr/>
      </w:pPr>
      <w:r w:rsidDel="00000000" w:rsidR="00000000" w:rsidRPr="00000000">
        <w:rPr>
          <w:rtl w:val="0"/>
        </w:rPr>
        <w:t xml:space="preserve">• Các thành phần tích hợp có rủi ro cao như AI, GIS/GPS và thanh toán cần có PoC sớm theo kết luận cuộc họp lần 1.</w:t>
      </w:r>
    </w:p>
    <w:p w:rsidR="00000000" w:rsidDel="00000000" w:rsidP="00000000" w:rsidRDefault="00000000" w:rsidRPr="00000000" w14:paraId="0000012A">
      <w:pPr>
        <w:spacing w:after="40" w:lineRule="auto"/>
        <w:ind w:left="340" w:hanging="198"/>
        <w:rPr/>
      </w:pPr>
      <w:r w:rsidDel="00000000" w:rsidR="00000000" w:rsidRPr="00000000">
        <w:rPr>
          <w:rtl w:val="0"/>
        </w:rPr>
        <w:t xml:space="preserve">• QA tham gia từ sớm qua Test Plan và Test Case, thay vì chỉ kiểm thử ở cuối dự án.</w:t>
      </w:r>
    </w:p>
    <w:p w:rsidR="00000000" w:rsidDel="00000000" w:rsidP="00000000" w:rsidRDefault="00000000" w:rsidRPr="00000000" w14:paraId="0000012B">
      <w:pPr>
        <w:spacing w:after="40" w:lineRule="auto"/>
        <w:ind w:left="340" w:hanging="198"/>
        <w:rPr/>
      </w:pPr>
      <w:r w:rsidDel="00000000" w:rsidR="00000000" w:rsidRPr="00000000">
        <w:rPr>
          <w:rtl w:val="0"/>
        </w:rPr>
        <w:t xml:space="preserve">• Các mốc SRR và CDR được dùng làm điểm kiểm soát trước khi chuyển sang giai đoạn tiếp theo.</w:t>
      </w:r>
    </w:p>
    <w:p w:rsidR="00000000" w:rsidDel="00000000" w:rsidP="00000000" w:rsidRDefault="00000000" w:rsidRPr="00000000" w14:paraId="0000012C">
      <w:pPr>
        <w:pStyle w:val="Heading3"/>
        <w:rPr/>
      </w:pPr>
      <w:r w:rsidDel="00000000" w:rsidR="00000000" w:rsidRPr="00000000">
        <w:rPr>
          <w:rFonts w:ascii="Times New Roman" w:cs="Times New Roman" w:eastAsia="Times New Roman" w:hAnsi="Times New Roman"/>
          <w:rtl w:val="0"/>
        </w:rPr>
        <w:t xml:space="preserve">1.3. WBS sơ bộ của dự án</w:t>
      </w:r>
      <w:r w:rsidDel="00000000" w:rsidR="00000000" w:rsidRPr="00000000">
        <w:rPr>
          <w:rtl w:val="0"/>
        </w:rPr>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Mã WBS</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Gói công việc</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Đầu ra chính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Khởi tạo &amp; lập kế hoạch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Project Charter; SOW; WBS; RACI; kế hoạch tổng thể.</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Khảo sát &amp; yêu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Khảo sát nghiệp vụ; phỏng vấn; SRS; phê duyệt SRR.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Phân tích &amp; thiết kế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Kiến trúc; ERD; Figma; Swagger; CDR.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Lập trình 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Base source; Auth; Core API; module Tour và nghiệp vụ.</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Lập trình 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Web Portal; Admin Dashboard; hiển thị dữ liệu.</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Tích hợp 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Gợi ý tour; Chatbot CSKH.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Tích hợp GIS/GPS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Bản đồ số; hiển thị tuyến; GPS Tracking.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Tích hợp 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VNPay/MoMo; QR/thẻ; hóa đơn; đối soát.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Kiểm thử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Test Plan; Test Case; functional; integration; performance; regression.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Nghiệm thu &amp; triển khai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Staging/cloud; UAT; Deployment Guide;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Đào tạo &amp; chuyển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User Manual; đào tạo người dùng; hoàn thiện hồ sơ.</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Đóng gói &amp; bảo trì ban đầu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dõi sau bàn giao; sửa lỗi; đóng gói mã nguồn và tài liệu.</w:t>
            </w: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3.2. WBS sơ bộ phục vụ quản lý dự án</w:t>
      </w: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Fonts w:ascii="Times New Roman" w:cs="Times New Roman" w:eastAsia="Times New Roman" w:hAnsi="Times New Roman"/>
          <w:rtl w:val="0"/>
        </w:rPr>
        <w:t xml:space="preserve">1.4. Kế hoạch tổng thể theo giai đoạn</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8"/>
        <w:tblpPr w:leftFromText="180" w:rightFromText="180" w:topFromText="180" w:bottomFromText="180" w:vertAnchor="text" w:horzAnchor="text" w:tblpX="-5.999999999999659" w:tblpY="1.72998046874454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57">
            <w:pPr>
              <w:jc w:val="center"/>
              <w:rPr/>
            </w:pPr>
            <w:r w:rsidDel="00000000" w:rsidR="00000000" w:rsidRPr="00000000">
              <w:rPr>
                <w:b w:val="1"/>
                <w:bCs w:val="1"/>
                <w:sz w:val="18"/>
                <w:szCs w:val="18"/>
                <w:rtl w:val="0"/>
              </w:rPr>
              <w:t xml:space="preserve">Giai đoạn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58">
            <w:pPr>
              <w:jc w:val="center"/>
              <w:rPr/>
            </w:pPr>
            <w:r w:rsidDel="00000000" w:rsidR="00000000" w:rsidRPr="00000000">
              <w:rPr>
                <w:b w:val="1"/>
                <w:bCs w:val="1"/>
                <w:sz w:val="18"/>
                <w:szCs w:val="18"/>
                <w:rtl w:val="0"/>
              </w:rPr>
              <w:t xml:space="preserve">Thời gian thực hiện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59">
            <w:pPr>
              <w:jc w:val="center"/>
              <w:rPr/>
            </w:pPr>
            <w:r w:rsidDel="00000000" w:rsidR="00000000" w:rsidRPr="00000000">
              <w:rPr>
                <w:b w:val="1"/>
                <w:bCs w:val="1"/>
                <w:sz w:val="18"/>
                <w:szCs w:val="18"/>
                <w:rtl w:val="0"/>
              </w:rPr>
              <w:t xml:space="preserve">Thời lượng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5A">
            <w:pPr>
              <w:jc w:val="center"/>
              <w:rPr/>
            </w:pPr>
            <w:r w:rsidDel="00000000" w:rsidR="00000000" w:rsidRPr="00000000">
              <w:rPr>
                <w:b w:val="1"/>
                <w:bCs w:val="1"/>
                <w:sz w:val="18"/>
                <w:szCs w:val="18"/>
                <w:rtl w:val="0"/>
              </w:rPr>
              <w:t xml:space="preserve">Trạng thái / Định hướng tại thời điểm báo cáo</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5B">
            <w:pPr>
              <w:jc w:val="center"/>
              <w:rPr/>
            </w:pPr>
            <w:r w:rsidDel="00000000" w:rsidR="00000000" w:rsidRPr="00000000">
              <w:rPr>
                <w:b w:val="1"/>
                <w:bCs w:val="1"/>
                <w:sz w:val="18"/>
                <w:szCs w:val="18"/>
                <w:rtl w:val="0"/>
              </w:rPr>
              <w:t xml:space="preserve">Sản phẩm đầu ra</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5C">
            <w:pPr>
              <w:jc w:val="center"/>
              <w:rPr/>
            </w:pPr>
            <w:r w:rsidDel="00000000" w:rsidR="00000000" w:rsidRPr="00000000">
              <w:rPr>
                <w:b w:val="1"/>
                <w:bCs w:val="1"/>
                <w:sz w:val="18"/>
                <w:szCs w:val="18"/>
                <w:rtl w:val="0"/>
              </w:rPr>
              <w:t xml:space="preserve">Mốc đánh giá (Milestone)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5D">
            <w:pPr>
              <w:jc w:val="center"/>
              <w:rPr/>
            </w:pPr>
            <w:r w:rsidDel="00000000" w:rsidR="00000000" w:rsidRPr="00000000">
              <w:rPr>
                <w:sz w:val="17"/>
                <w:szCs w:val="17"/>
                <w:rtl w:val="0"/>
              </w:rPr>
              <w:t xml:space="preserve">Khởi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E">
            <w:pPr>
              <w:rPr/>
            </w:pPr>
            <w:r w:rsidDel="00000000" w:rsidR="00000000" w:rsidRPr="00000000">
              <w:rPr>
                <w:sz w:val="17"/>
                <w:szCs w:val="17"/>
                <w:rtl w:val="0"/>
              </w:rPr>
              <w:t xml:space="preserve">01/09/2026 – 15/09/2026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F">
            <w:pPr>
              <w:rPr/>
            </w:pPr>
            <w:r w:rsidDel="00000000" w:rsidR="00000000" w:rsidRPr="00000000">
              <w:rPr>
                <w:sz w:val="17"/>
                <w:szCs w:val="17"/>
                <w:rtl w:val="0"/>
              </w:rPr>
              <w:t xml:space="preserve">15 ngày (Tuần 1 – Tuần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rPr/>
            </w:pPr>
            <w:r w:rsidDel="00000000" w:rsidR="00000000" w:rsidRPr="00000000">
              <w:rPr>
                <w:sz w:val="17"/>
                <w:szCs w:val="17"/>
                <w:rtl w:val="0"/>
              </w:rPr>
              <w:t xml:space="preserve">Đã thống nhất tại họp lần 1 (Hoàn thành)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1">
            <w:pPr>
              <w:rPr/>
            </w:pPr>
            <w:r w:rsidDel="00000000" w:rsidR="00000000" w:rsidRPr="00000000">
              <w:rPr>
                <w:sz w:val="17"/>
                <w:szCs w:val="17"/>
                <w:rtl w:val="0"/>
              </w:rPr>
              <w:t xml:space="preserve">Project Charter, SOW, WBS, RACI, Repo GitHub &amp; Bảng Jira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rPr/>
            </w:pPr>
            <w:r w:rsidDel="00000000" w:rsidR="00000000" w:rsidRPr="00000000">
              <w:rPr>
                <w:sz w:val="17"/>
                <w:szCs w:val="17"/>
                <w:rtl w:val="0"/>
              </w:rPr>
              <w:t xml:space="preserve">M1 (07/09/2026): Họp Kick-off &amp; Phê duyệt Project Charter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63">
            <w:pPr>
              <w:jc w:val="center"/>
              <w:rPr/>
            </w:pPr>
            <w:r w:rsidDel="00000000" w:rsidR="00000000" w:rsidRPr="00000000">
              <w:rPr>
                <w:sz w:val="17"/>
                <w:szCs w:val="17"/>
                <w:rtl w:val="0"/>
              </w:rPr>
              <w:t xml:space="preserve">Yêu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rPr/>
            </w:pPr>
            <w:r w:rsidDel="00000000" w:rsidR="00000000" w:rsidRPr="00000000">
              <w:rPr>
                <w:sz w:val="17"/>
                <w:szCs w:val="17"/>
                <w:rtl w:val="0"/>
              </w:rPr>
              <w:t xml:space="preserve">16/09/2026 – 18/10/2026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rPr/>
            </w:pPr>
            <w:r w:rsidDel="00000000" w:rsidR="00000000" w:rsidRPr="00000000">
              <w:rPr>
                <w:sz w:val="17"/>
                <w:szCs w:val="17"/>
                <w:rtl w:val="0"/>
              </w:rPr>
              <w:t xml:space="preserve">33 ngày (Tuần 3 – Tuần 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rPr/>
            </w:pPr>
            <w:r w:rsidDel="00000000" w:rsidR="00000000" w:rsidRPr="00000000">
              <w:rPr>
                <w:sz w:val="17"/>
                <w:szCs w:val="17"/>
                <w:rtl w:val="0"/>
              </w:rPr>
              <w:t xml:space="preserve">Khảo sát và đặc tả (Hoàn thành)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rPr/>
            </w:pPr>
            <w:r w:rsidDel="00000000" w:rsidR="00000000" w:rsidRPr="00000000">
              <w:rPr>
                <w:sz w:val="17"/>
                <w:szCs w:val="17"/>
                <w:rtl w:val="0"/>
              </w:rPr>
              <w:t xml:space="preserve">Biên bản khảo sát, Báo cáo PoC công nghệ, Danh mục yêu cầu, Kịch bản Use Case, SRS chuẩn IEEE 830, SRR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8">
            <w:pPr>
              <w:rPr/>
            </w:pPr>
            <w:r w:rsidDel="00000000" w:rsidR="00000000" w:rsidRPr="00000000">
              <w:rPr>
                <w:sz w:val="17"/>
                <w:szCs w:val="17"/>
                <w:rtl w:val="0"/>
              </w:rPr>
              <w:t xml:space="preserve">M2 (18/10/2026): Phê duyệt SRS / Đánh giá yêu cầu phần mềm (SRR)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69">
            <w:pPr>
              <w:jc w:val="center"/>
              <w:rPr/>
            </w:pPr>
            <w:r w:rsidDel="00000000" w:rsidR="00000000" w:rsidRPr="00000000">
              <w:rPr>
                <w:sz w:val="17"/>
                <w:szCs w:val="17"/>
                <w:rtl w:val="0"/>
              </w:rPr>
              <w:t xml:space="preserve">Phân tích &amp; thiết kế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rPr/>
            </w:pPr>
            <w:r w:rsidDel="00000000" w:rsidR="00000000" w:rsidRPr="00000000">
              <w:rPr>
                <w:sz w:val="17"/>
                <w:szCs w:val="17"/>
                <w:rtl w:val="0"/>
              </w:rPr>
              <w:t xml:space="preserve">19/10/2026 – 05/11/2026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rPr/>
            </w:pPr>
            <w:r w:rsidDel="00000000" w:rsidR="00000000" w:rsidRPr="00000000">
              <w:rPr>
                <w:sz w:val="17"/>
                <w:szCs w:val="17"/>
                <w:rtl w:val="0"/>
              </w:rPr>
              <w:t xml:space="preserve">18 ngày (Tuần 8 – Tuần 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C">
            <w:pPr>
              <w:rPr/>
            </w:pPr>
            <w:r w:rsidDel="00000000" w:rsidR="00000000" w:rsidRPr="00000000">
              <w:rPr>
                <w:sz w:val="17"/>
                <w:szCs w:val="17"/>
                <w:rtl w:val="0"/>
              </w:rPr>
              <w:t xml:space="preserve">Kiến trúc, CSDL, UI/UX, API (Hoàn thành)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rPr/>
            </w:pPr>
            <w:r w:rsidDel="00000000" w:rsidR="00000000" w:rsidRPr="00000000">
              <w:rPr>
                <w:sz w:val="17"/>
                <w:szCs w:val="17"/>
                <w:rtl w:val="0"/>
              </w:rPr>
              <w:t xml:space="preserve">Sơ đồ kiến trúc phần mềm, ERD, Data Dictionary, Bản thiết kế Figma, Swagger API Specs, CDR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rPr/>
            </w:pPr>
            <w:r w:rsidDel="00000000" w:rsidR="00000000" w:rsidRPr="00000000">
              <w:rPr>
                <w:sz w:val="17"/>
                <w:szCs w:val="17"/>
                <w:rtl w:val="0"/>
              </w:rPr>
              <w:t xml:space="preserve">M3 (05/11/2026): Critical Design Review (CDR) &amp; Nghiệm thu Figma/API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6F">
            <w:pPr>
              <w:jc w:val="center"/>
              <w:rPr/>
            </w:pPr>
            <w:r w:rsidDel="00000000" w:rsidR="00000000" w:rsidRPr="00000000">
              <w:rPr>
                <w:sz w:val="17"/>
                <w:szCs w:val="17"/>
                <w:rtl w:val="0"/>
              </w:rPr>
              <w:t xml:space="preserve">Lập trình &amp;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rPr/>
            </w:pPr>
            <w:r w:rsidDel="00000000" w:rsidR="00000000" w:rsidRPr="00000000">
              <w:rPr>
                <w:sz w:val="17"/>
                <w:szCs w:val="17"/>
                <w:rtl w:val="0"/>
              </w:rPr>
              <w:t xml:space="preserve">06/11/2026 – 31/12/2026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rPr/>
            </w:pPr>
            <w:r w:rsidDel="00000000" w:rsidR="00000000" w:rsidRPr="00000000">
              <w:rPr>
                <w:sz w:val="17"/>
                <w:szCs w:val="17"/>
                <w:rtl w:val="0"/>
              </w:rPr>
              <w:t xml:space="preserve">56 ngày (Tuần 11 – Tuần 18)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2">
            <w:pPr>
              <w:rPr/>
            </w:pPr>
            <w:r w:rsidDel="00000000" w:rsidR="00000000" w:rsidRPr="00000000">
              <w:rPr>
                <w:sz w:val="17"/>
                <w:szCs w:val="17"/>
                <w:rtl w:val="0"/>
              </w:rPr>
              <w:t xml:space="preserve">Backend, Frontend, AI, GIS, Payment (Đang triển khai)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3">
            <w:pPr>
              <w:rPr/>
            </w:pPr>
            <w:r w:rsidDel="00000000" w:rsidR="00000000" w:rsidRPr="00000000">
              <w:rPr>
                <w:sz w:val="17"/>
                <w:szCs w:val="17"/>
                <w:rtl w:val="0"/>
              </w:rPr>
              <w:t xml:space="preserve">Base source code, Source code các module (Tour, CRM, AI, GIS, Payment), Bản tích hợp Full System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4">
            <w:pPr>
              <w:rPr/>
            </w:pPr>
            <w:r w:rsidDel="00000000" w:rsidR="00000000" w:rsidRPr="00000000">
              <w:rPr>
                <w:sz w:val="17"/>
                <w:szCs w:val="17"/>
                <w:rtl w:val="0"/>
              </w:rPr>
              <w:t xml:space="preserve">M4 (31/12/2026): Đóng băng mã nguồn (Code Freeze) &amp; Bàn giao kiểm thử</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75">
            <w:pPr>
              <w:jc w:val="center"/>
              <w:rPr/>
            </w:pPr>
            <w:r w:rsidDel="00000000" w:rsidR="00000000" w:rsidRPr="00000000">
              <w:rPr>
                <w:sz w:val="17"/>
                <w:szCs w:val="17"/>
                <w:rtl w:val="0"/>
              </w:rPr>
              <w:t xml:space="preserve">Kiểm thử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6">
            <w:pPr>
              <w:rPr/>
            </w:pPr>
            <w:r w:rsidDel="00000000" w:rsidR="00000000" w:rsidRPr="00000000">
              <w:rPr>
                <w:sz w:val="17"/>
                <w:szCs w:val="17"/>
                <w:rtl w:val="0"/>
              </w:rPr>
              <w:t xml:space="preserve">01/01/2027 – 25/01/2027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7">
            <w:pPr>
              <w:rPr/>
            </w:pPr>
            <w:r w:rsidDel="00000000" w:rsidR="00000000" w:rsidRPr="00000000">
              <w:rPr>
                <w:sz w:val="17"/>
                <w:szCs w:val="17"/>
                <w:rtl w:val="0"/>
              </w:rPr>
              <w:t xml:space="preserve">25 ngày (Tuần 19 – Tuần 22)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8">
            <w:pPr>
              <w:rPr/>
            </w:pPr>
            <w:r w:rsidDel="00000000" w:rsidR="00000000" w:rsidRPr="00000000">
              <w:rPr>
                <w:sz w:val="17"/>
                <w:szCs w:val="17"/>
                <w:rtl w:val="0"/>
              </w:rPr>
              <w:t xml:space="preserve">QA/QC (Chuẩn bị thực hiện)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9">
            <w:pPr>
              <w:rPr/>
            </w:pPr>
            <w:r w:rsidDel="00000000" w:rsidR="00000000" w:rsidRPr="00000000">
              <w:rPr>
                <w:sz w:val="17"/>
                <w:szCs w:val="17"/>
                <w:rtl w:val="0"/>
              </w:rPr>
              <w:t xml:space="preserve">Test Plan, 120 Test Cases, Báo cáo kiểm thử chức năng/tích hợp/hiệu năng, Bug Log, Regression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A">
            <w:pPr>
              <w:rPr/>
            </w:pPr>
            <w:r w:rsidDel="00000000" w:rsidR="00000000" w:rsidRPr="00000000">
              <w:rPr>
                <w:sz w:val="17"/>
                <w:szCs w:val="17"/>
                <w:rtl w:val="0"/>
              </w:rPr>
              <w:t xml:space="preserve">M5 (25/01/2027): Họp tổng kết kiểm thử &amp; Thông qua báo cáo chất lượng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7B">
            <w:pPr>
              <w:jc w:val="center"/>
              <w:rPr/>
            </w:pPr>
            <w:r w:rsidDel="00000000" w:rsidR="00000000" w:rsidRPr="00000000">
              <w:rPr>
                <w:sz w:val="17"/>
                <w:szCs w:val="17"/>
                <w:rtl w:val="0"/>
              </w:rPr>
              <w:t xml:space="preserve">Nghiệm thu &amp; triển khai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rPr/>
            </w:pPr>
            <w:r w:rsidDel="00000000" w:rsidR="00000000" w:rsidRPr="00000000">
              <w:rPr>
                <w:sz w:val="17"/>
                <w:szCs w:val="17"/>
                <w:rtl w:val="0"/>
              </w:rPr>
              <w:t xml:space="preserve">26/01/2027 – 22/02/2027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rPr/>
            </w:pPr>
            <w:r w:rsidDel="00000000" w:rsidR="00000000" w:rsidRPr="00000000">
              <w:rPr>
                <w:sz w:val="17"/>
                <w:szCs w:val="17"/>
                <w:rtl w:val="0"/>
              </w:rPr>
              <w:t xml:space="preserve">28 ngày (Tuần 22 – Tuần 25)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rPr/>
            </w:pPr>
            <w:r w:rsidDel="00000000" w:rsidR="00000000" w:rsidRPr="00000000">
              <w:rPr>
                <w:sz w:val="17"/>
                <w:szCs w:val="17"/>
                <w:rtl w:val="0"/>
              </w:rPr>
              <w:t xml:space="preserve">Staging/cloud, UAT (Chuẩn bị thực hiện)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F">
            <w:pPr>
              <w:rPr/>
            </w:pPr>
            <w:r w:rsidDel="00000000" w:rsidR="00000000" w:rsidRPr="00000000">
              <w:rPr>
                <w:sz w:val="17"/>
                <w:szCs w:val="17"/>
                <w:rtl w:val="0"/>
              </w:rPr>
              <w:t xml:space="preserve">Bộ tài liệu User Manual, Deployment Guide, Biên bản nghiệm thu UAT, Biên bản bàn giao sản phẩm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rPr/>
            </w:pPr>
            <w:r w:rsidDel="00000000" w:rsidR="00000000" w:rsidRPr="00000000">
              <w:rPr>
                <w:sz w:val="17"/>
                <w:szCs w:val="17"/>
                <w:rtl w:val="0"/>
              </w:rPr>
              <w:t xml:space="preserve">M6 (05/02/2027): Nghiệm thu UAT có chữ ký xác nhận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81">
            <w:pPr>
              <w:jc w:val="center"/>
              <w:rPr/>
            </w:pPr>
            <w:r w:rsidDel="00000000" w:rsidR="00000000" w:rsidRPr="00000000">
              <w:rPr>
                <w:sz w:val="17"/>
                <w:szCs w:val="17"/>
                <w:rtl w:val="0"/>
              </w:rPr>
              <w:t xml:space="preserve">Vận hành ban đầu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rPr/>
            </w:pPr>
            <w:r w:rsidDel="00000000" w:rsidR="00000000" w:rsidRPr="00000000">
              <w:rPr>
                <w:sz w:val="17"/>
                <w:szCs w:val="17"/>
                <w:rtl w:val="0"/>
              </w:rPr>
              <w:t xml:space="preserve">23/02/2027 – 28/02/2027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3">
            <w:pPr>
              <w:rPr/>
            </w:pPr>
            <w:r w:rsidDel="00000000" w:rsidR="00000000" w:rsidRPr="00000000">
              <w:rPr>
                <w:sz w:val="17"/>
                <w:szCs w:val="17"/>
                <w:rtl w:val="0"/>
              </w:rPr>
              <w:t xml:space="preserve">6 ngày (Tuần 26)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4">
            <w:pPr>
              <w:rPr/>
            </w:pPr>
            <w:r w:rsidDel="00000000" w:rsidR="00000000" w:rsidRPr="00000000">
              <w:rPr>
                <w:sz w:val="17"/>
                <w:szCs w:val="17"/>
                <w:rtl w:val="0"/>
              </w:rPr>
              <w:t xml:space="preserve">Theo dõi và sửa lỗi (Dự kiến)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5">
            <w:pPr>
              <w:rPr/>
            </w:pPr>
            <w:r w:rsidDel="00000000" w:rsidR="00000000" w:rsidRPr="00000000">
              <w:rPr>
                <w:sz w:val="17"/>
                <w:szCs w:val="17"/>
                <w:rtl w:val="0"/>
              </w:rPr>
              <w:t xml:space="preserve">Nhật ký giám sát vận hành cloud, Bản vá lỗi (Hotfix), Gói mã nguồn đóng gói, Báo cáo tổng kết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6">
            <w:pPr>
              <w:rPr/>
            </w:pPr>
            <w:r w:rsidDel="00000000" w:rsidR="00000000" w:rsidRPr="00000000">
              <w:rPr>
                <w:sz w:val="17"/>
                <w:szCs w:val="17"/>
                <w:rtl w:val="0"/>
              </w:rPr>
              <w:t xml:space="preserve">M7 (28/02/2027): Nghiệm thu đóng dự án &amp; Báo cáo bảo vệ trước Hội đồng</w:t>
            </w:r>
            <w:r w:rsidDel="00000000" w:rsidR="00000000" w:rsidRPr="00000000">
              <w:rPr>
                <w:rtl w:val="0"/>
              </w:rPr>
            </w:r>
          </w:p>
        </w:tc>
      </w:tr>
    </w:tbl>
    <w:p w:rsidR="00000000" w:rsidDel="00000000" w:rsidP="00000000" w:rsidRDefault="00000000" w:rsidRPr="00000000" w14:paraId="00000187">
      <w:pPr>
        <w:pStyle w:val="Heading3"/>
        <w:jc w:val="center"/>
        <w:rPr>
          <w:i w:val="1"/>
          <w:iCs w:val="1"/>
          <w:color w:val="000000"/>
          <w:sz w:val="22"/>
          <w:szCs w:val="22"/>
        </w:rPr>
      </w:pPr>
      <w:r w:rsidDel="00000000" w:rsidR="00000000" w:rsidRPr="00000000">
        <w:rPr>
          <w:b w:val="1"/>
          <w:bCs w:val="1"/>
          <w:i w:val="1"/>
          <w:iCs w:val="1"/>
          <w:color w:val="000000"/>
          <w:sz w:val="22"/>
          <w:szCs w:val="22"/>
          <w:rtl w:val="0"/>
        </w:rPr>
        <w:t xml:space="preserve">Bảng 3.3. Kế hoạch tổng thể theo giai đoạn</w:t>
      </w: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Fonts w:ascii="Times New Roman" w:cs="Times New Roman" w:eastAsia="Times New Roman" w:hAnsi="Times New Roman"/>
          <w:rtl w:val="0"/>
        </w:rPr>
        <w:t xml:space="preserve">1.5. Kiểm soát thay đổi kế hoạch</w:t>
      </w:r>
      <w:r w:rsidDel="00000000" w:rsidR="00000000" w:rsidRPr="00000000">
        <w:rPr>
          <w:rtl w:val="0"/>
        </w:rPr>
      </w:r>
    </w:p>
    <w:p w:rsidR="00000000" w:rsidDel="00000000" w:rsidP="00000000" w:rsidRDefault="00000000" w:rsidRPr="00000000" w14:paraId="00000189">
      <w:pPr>
        <w:ind w:firstLine="425"/>
        <w:rPr/>
      </w:pPr>
      <w:r w:rsidDel="00000000" w:rsidR="00000000" w:rsidRPr="00000000">
        <w:rPr>
          <w:rtl w:val="0"/>
        </w:rPr>
        <w:t xml:space="preserve">Theo định hướng Waterfall, yêu cầu và thiết kế cần được xác định tương đối đầy đủ trước khi lập trình. Vì vậy, một thay đổi làm ảnh hưởng phạm vi, chi phí, kiến trúc hoặc tiến độ phải được xem xét tác động trước khi đưa vào kế hoạch. Trong phạm vi bài tập, PM là đầu mối tổng hợp đề xuất thay đổi; BA phân tích ảnh hưởng nghiệp vụ; Dev BE/FE phân tích ảnh hưởng kỹ thuật; QA đánh giá ảnh hưởng đến kiểm thử; bên có thẩm quyền phê duyệt được xác định theo RACI.</w:t>
      </w:r>
    </w:p>
    <w:p w:rsidR="00000000" w:rsidDel="00000000" w:rsidP="00000000" w:rsidRDefault="00000000" w:rsidRPr="00000000" w14:paraId="0000018A">
      <w:pPr>
        <w:pStyle w:val="Heading2"/>
        <w:rPr>
          <w:color w:val="ff0000"/>
        </w:rPr>
      </w:pPr>
      <w:r w:rsidDel="00000000" w:rsidR="00000000" w:rsidRPr="00000000">
        <w:rPr>
          <w:rFonts w:ascii="Times New Roman" w:cs="Times New Roman" w:eastAsia="Times New Roman" w:hAnsi="Times New Roman"/>
          <w:rtl w:val="0"/>
        </w:rPr>
        <w:t xml:space="preserve">2. Chi tiết kế hoạch cho từng bộ phận, nhân sự</w:t>
      </w:r>
      <w:r w:rsidDel="00000000" w:rsidR="00000000" w:rsidRPr="00000000">
        <w:rPr>
          <w:rtl w:val="0"/>
        </w:rPr>
      </w:r>
    </w:p>
    <w:tbl>
      <w:tblPr>
        <w:tblStyle w:val="Table9"/>
        <w:tblW w:w="92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9"/>
        <w:gridCol w:w="2110"/>
        <w:gridCol w:w="2936"/>
        <w:gridCol w:w="2116"/>
        <w:tblGridChange w:id="0">
          <w:tblGrid>
            <w:gridCol w:w="2069"/>
            <w:gridCol w:w="2110"/>
            <w:gridCol w:w="2936"/>
            <w:gridCol w:w="2116"/>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Vai trò</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Mục tiêu công việc</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Các hoạt động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Sản phẩm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Điều phối toàn dự 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WBS/RACI; theo dõi tiến độ; họp; rủi ro; ngân sách; nghiệm thu.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Kế hoạch, báo cáo, biên bản, hồ sơ nghiệm thu.</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Yêu cầu &amp; nghiệp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Khảo sát; phỏng vấn; SRS; Use Case; User Manual; UAT.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Tài liệu khảo sát, SRS, kịch bản UAT.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Dev BE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Backend &amp;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Kiến trúc; ERD; API; Auth; module lõi; AI; Maps; VNPay.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ERD, API, backend source, tích hợp.</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Dev 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Frontend &amp; UI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Figma; Web Portal; Admin Dashboard; hiển thị bản đồ.</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Prototype và frontend source.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Chất lượng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Test Plan; Test Cases; Functional/Integration/Performance; Bug Log; Regression.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Hồ sơ kiểm thử và báo cáo lỗi.</w:t>
            </w:r>
            <w:r w:rsidDel="00000000" w:rsidR="00000000" w:rsidRPr="00000000">
              <w:rPr>
                <w:rtl w:val="0"/>
              </w:rPr>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3.4. Kế hoạch nhiệm vụ cho từng bộ phận / nhân sự</w:t>
      </w:r>
      <w:r w:rsidDel="00000000" w:rsidR="00000000" w:rsidRPr="00000000">
        <w:rPr>
          <w:rtl w:val="0"/>
        </w:rPr>
      </w:r>
    </w:p>
    <w:p w:rsidR="00000000" w:rsidDel="00000000" w:rsidP="00000000" w:rsidRDefault="00000000" w:rsidRPr="00000000" w14:paraId="000001A4">
      <w:pPr>
        <w:pStyle w:val="Heading3"/>
        <w:rPr/>
      </w:pPr>
      <w:r w:rsidDel="00000000" w:rsidR="00000000" w:rsidRPr="00000000">
        <w:rPr>
          <w:rFonts w:ascii="Times New Roman" w:cs="Times New Roman" w:eastAsia="Times New Roman" w:hAnsi="Times New Roman"/>
          <w:rtl w:val="0"/>
        </w:rPr>
        <w:t xml:space="preserve">2.1. Công việc cần phối hợp giữa nhiều vai trò</w:t>
      </w:r>
      <w:r w:rsidDel="00000000" w:rsidR="00000000" w:rsidRPr="00000000">
        <w:rPr>
          <w:rtl w:val="0"/>
        </w:rPr>
      </w:r>
    </w:p>
    <w:p w:rsidR="00000000" w:rsidDel="00000000" w:rsidP="00000000" w:rsidRDefault="00000000" w:rsidRPr="00000000" w14:paraId="000001A5">
      <w:pPr>
        <w:spacing w:after="40" w:lineRule="auto"/>
        <w:ind w:left="340" w:hanging="198"/>
        <w:rPr/>
      </w:pPr>
      <w:r w:rsidDel="00000000" w:rsidR="00000000" w:rsidRPr="00000000">
        <w:rPr>
          <w:rtl w:val="0"/>
        </w:rPr>
        <w:t xml:space="preserve">• Khảo sát nghiệp vụ: BA chủ trì, PM chịu trách nhiệm điều phối; các vai trò kỹ thuật được tham vấn để kiểm tra tính khả thi.</w:t>
      </w:r>
    </w:p>
    <w:p w:rsidR="00000000" w:rsidDel="00000000" w:rsidP="00000000" w:rsidRDefault="00000000" w:rsidRPr="00000000" w14:paraId="000001A6">
      <w:pPr>
        <w:spacing w:after="40" w:lineRule="auto"/>
        <w:ind w:left="340" w:hanging="198"/>
        <w:rPr/>
      </w:pPr>
      <w:r w:rsidDel="00000000" w:rsidR="00000000" w:rsidRPr="00000000">
        <w:rPr>
          <w:rtl w:val="0"/>
        </w:rPr>
        <w:t xml:space="preserve">• Thiết kế kiến trúc, ERD và API: Dev BE chịu trách nhiệm thực hiện, PM kiểm soát, BA và Dev FE tham gia tư vấn.</w:t>
      </w:r>
    </w:p>
    <w:p w:rsidR="00000000" w:rsidDel="00000000" w:rsidP="00000000" w:rsidRDefault="00000000" w:rsidRPr="00000000" w14:paraId="000001A7">
      <w:pPr>
        <w:spacing w:after="40" w:lineRule="auto"/>
        <w:ind w:left="340" w:hanging="198"/>
        <w:rPr/>
      </w:pPr>
      <w:r w:rsidDel="00000000" w:rsidR="00000000" w:rsidRPr="00000000">
        <w:rPr>
          <w:rtl w:val="0"/>
        </w:rPr>
        <w:t xml:space="preserve">• Prototype UI/UX: Dev FE thực hiện; BA tham gia kiểm tra nghiệp vụ; khách hàng/end-user được tham vấn theo phạm vi.</w:t>
      </w:r>
    </w:p>
    <w:p w:rsidR="00000000" w:rsidDel="00000000" w:rsidP="00000000" w:rsidRDefault="00000000" w:rsidRPr="00000000" w14:paraId="000001A8">
      <w:pPr>
        <w:spacing w:after="40" w:lineRule="auto"/>
        <w:ind w:left="340" w:hanging="198"/>
        <w:rPr/>
      </w:pPr>
      <w:r w:rsidDel="00000000" w:rsidR="00000000" w:rsidRPr="00000000">
        <w:rPr>
          <w:rtl w:val="0"/>
        </w:rPr>
        <w:t xml:space="preserve">• Tích hợp AI, GIS/GPS và Payment: Dev BE chịu trách nhiệm chính; Dev FE phối hợp về giao diện; QA tham gia kiểm thử tích hợp.</w:t>
      </w:r>
    </w:p>
    <w:p w:rsidR="00000000" w:rsidDel="00000000" w:rsidP="00000000" w:rsidRDefault="00000000" w:rsidRPr="00000000" w14:paraId="000001A9">
      <w:pPr>
        <w:spacing w:after="40" w:lineRule="auto"/>
        <w:ind w:left="340" w:hanging="198"/>
        <w:rPr/>
      </w:pPr>
      <w:r w:rsidDel="00000000" w:rsidR="00000000" w:rsidRPr="00000000">
        <w:rPr>
          <w:rtl w:val="0"/>
        </w:rPr>
        <w:t xml:space="preserve">• UAT và nghiệm thu: BA hỗ trợ kịch bản nghiệp vụ; QA hỗ trợ chất lượng; PM điều phối; khách hàng thực hiện vai trò người đánh giá/nghiệm thu theo RACI.</w:t>
      </w:r>
    </w:p>
    <w:p w:rsidR="00000000" w:rsidDel="00000000" w:rsidP="00000000" w:rsidRDefault="00000000" w:rsidRPr="00000000" w14:paraId="000001AA">
      <w:pPr>
        <w:pStyle w:val="Heading3"/>
        <w:rPr/>
      </w:pPr>
      <w:r w:rsidDel="00000000" w:rsidR="00000000" w:rsidRPr="00000000">
        <w:rPr>
          <w:rFonts w:ascii="Times New Roman" w:cs="Times New Roman" w:eastAsia="Times New Roman" w:hAnsi="Times New Roman"/>
          <w:rtl w:val="0"/>
        </w:rPr>
        <w:t xml:space="preserve">2.2.3. Nhịp báo cáo quản lý dự án</w:t>
      </w:r>
      <w:r w:rsidDel="00000000" w:rsidR="00000000" w:rsidRPr="00000000">
        <w:rPr>
          <w:rtl w:val="0"/>
        </w:rPr>
      </w:r>
    </w:p>
    <w:p w:rsidR="00000000" w:rsidDel="00000000" w:rsidP="00000000" w:rsidRDefault="00000000" w:rsidRPr="00000000" w14:paraId="000001AB">
      <w:pPr>
        <w:ind w:firstLine="425"/>
        <w:rPr/>
      </w:pPr>
      <w:r w:rsidDel="00000000" w:rsidR="00000000" w:rsidRPr="00000000">
        <w:rPr>
          <w:rtl w:val="0"/>
        </w:rPr>
        <w:t xml:space="preserve">Ở giai đoạn thực thi, PM cần duy trì một nhịp báo cáo thống nhất để kiểm soát tiến độ, phạm vi, vấn đề và rủi ro. Nội dung dưới đây là cơ chế quản trị đề xuất để nhóm áp dụng cho các tuần tiếp theo, dựa trên vai trò PM đã được giao trong biên bản.</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Nội dung báo cáo</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Người cung cấp</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Người tổng hợp / sử dụng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Mục tiêu</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Tiến độ nhiệm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Từng thành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So sánh kế hoạch với thực tế.</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Vấn đề / blocker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Từng thành viên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 vai trò chuyên môn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Xử lý trước khi ảnh hưởng mốc.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Chất lượng / bug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 Dev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Theo dõi lỗi và Regression.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Yêu cầu thay đổi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Đánh giá tác động phạm vi, chi phí, tiến độ.</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Rủi ro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Tất cả vai trò</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Cập nhật Risk Register và ứng phó.</w:t>
            </w:r>
            <w:r w:rsidDel="00000000" w:rsidR="00000000" w:rsidRPr="00000000">
              <w:rPr>
                <w:rtl w:val="0"/>
              </w:rPr>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3.6. Cơ chế báo cáo quản lý dự án đề xuất</w:t>
      </w: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Fonts w:ascii="Times New Roman" w:cs="Times New Roman" w:eastAsia="Times New Roman" w:hAnsi="Times New Roman"/>
          <w:rtl w:val="0"/>
        </w:rPr>
        <w:t xml:space="preserve">2.2. Công việc tuần kế tiếp sau họp lần 1</w:t>
      </w:r>
      <w:r w:rsidDel="00000000" w:rsidR="00000000" w:rsidRPr="00000000">
        <w:rPr>
          <w:rtl w:val="0"/>
        </w:rPr>
      </w:r>
    </w:p>
    <w:tbl>
      <w:tblPr>
        <w:tblStyle w:val="Table1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Vai trò</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Công việc đã thống nhất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BA (Hồng Minh)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Chủ trì khảo sát và phỏng vấn nghiệp vụ lữ hành.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Dev BE (Sơn Duy)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Thực hiện PoC công nghệ bản đồ, AI và cổng thanh toán.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Dev FE (Đức Vượng)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Phối hợp PoC công nghệ bản đồ, AI và cổng thanh toán ở phía giao diện/tích hợp hiển thị.</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QA (Việt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Nghiên cứu tài liệu và chuẩn bị mẫu Test Plan.</w:t>
            </w: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3.5. Kế hoạch công việc tuần tiếp theo sau họp khởi động</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rFonts w:ascii="Times New Roman" w:cs="Times New Roman" w:eastAsia="Times New Roman" w:hAnsi="Times New Roman"/>
          <w:rtl w:val="0"/>
        </w:rPr>
        <w:t xml:space="preserve">PHẦN IV: QUẢN LÝ CHI PHÍ DỰ ÁN</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Fonts w:ascii="Times New Roman" w:cs="Times New Roman" w:eastAsia="Times New Roman" w:hAnsi="Times New Roman"/>
          <w:rtl w:val="0"/>
        </w:rPr>
        <w:t xml:space="preserve">1. Lập tổng dự toán cho dự án</w:t>
      </w:r>
      <w:r w:rsidDel="00000000" w:rsidR="00000000" w:rsidRPr="00000000">
        <w:rPr>
          <w:rtl w:val="0"/>
        </w:rPr>
      </w:r>
    </w:p>
    <w:p w:rsidR="00000000" w:rsidDel="00000000" w:rsidP="00000000" w:rsidRDefault="00000000" w:rsidRPr="00000000" w14:paraId="000001D4">
      <w:pPr>
        <w:ind w:firstLine="425"/>
        <w:rPr/>
      </w:pPr>
      <w:r w:rsidDel="00000000" w:rsidR="00000000" w:rsidRPr="00000000">
        <w:rPr>
          <w:rtl w:val="0"/>
        </w:rPr>
        <w:t xml:space="preserve">Dự toán chi phí được nhóm thống nhất trong biên bản họp lần 1 với 14 hạng mục, bao gồm nhân sự, hạ tầng, chi phí API, bản quyền công cụ và đào tạo/chuyển giao. Tổng chi phí trước dự phòng là 183.260.000 VNĐ; dự phòng biến động 10% là 18.326.000 VNĐ; tổng kinh phí được ghi nhận làm tròn là 202.000.000 VNĐ.</w:t>
      </w:r>
    </w:p>
    <w:tbl>
      <w:tblPr>
        <w:tblStyle w:val="Table1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STT</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Hạng mục</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Nhân sự</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Thời gian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Đơn giá</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7"/>
                <w:szCs w:val="17"/>
                <w:rtl w:val="0"/>
              </w:rPr>
              <w:t xml:space="preserve">Thành tiền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Khảo sát &amp; Phân tích yêu cầu (BA)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20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400.000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8.000.000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Thiết kế UI/UX (Figma Prototype)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18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420.000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7.560.000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Thiết kế kiến trúc hệ thống &amp; CSDL (ERD/API)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16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8.000.000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Lập trình Frontend (Web Portal &amp; Admin Dashboard)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50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450.000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22.500.000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Lập trình Backend (Core API &amp; Modules)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520.000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28.600.000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Tích hợp AI (Gợi ý lịch trình &amp; Chatbot)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12.500.000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Tích hợp Bản đồ số GIS &amp; GPS Tracking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20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480.000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9.600.000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Tích hợp Cổng thanh toán trực tuyến (VNPay/MoMo)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480.000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7.200.000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Kiểm thử chất lượng phần mềm (QA/QC)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35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380.000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13.300.000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1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Quản lý dự án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 người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60 ngày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550.000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33.000.000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Chi phí hạ tầng Máy chủ Cloud/Hosting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6 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1.500.000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9.000.000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Chi phí API bản đồ số &amp; Token 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6 tháng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2.000.000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12.000.000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2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Chi phí Tên miền, SSL, bản quyền công cụ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6.000.000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7"/>
                <w:szCs w:val="17"/>
                <w:rtl w:val="0"/>
              </w:rPr>
              <w:t xml:space="preserve">14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Chi phí Đào tạo, chuyển giao và hoàn thiện tài liệu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7"/>
                <w:szCs w:val="17"/>
                <w:rtl w:val="0"/>
              </w:rPr>
              <w:t xml:space="preserve">6.000.000</w:t>
            </w:r>
            <w:r w:rsidDel="00000000" w:rsidR="00000000" w:rsidRPr="00000000">
              <w:rPr>
                <w:rtl w:val="0"/>
              </w:rPr>
            </w:r>
          </w:p>
        </w:tc>
      </w:tr>
    </w:tbl>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4.1. Dự toán chi phí chi tiết theo biên bản họp lần 1</w:t>
      </w:r>
      <w:r w:rsidDel="00000000" w:rsidR="00000000" w:rsidRPr="00000000">
        <w:rPr>
          <w:rtl w:val="0"/>
        </w:rPr>
      </w:r>
    </w:p>
    <w:tbl>
      <w:tblPr>
        <w:tblStyle w:val="Table1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Khoản mục</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3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Giá trị (VNĐ)</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Tổng chi phí trực tiếp và chi phí khác trước dự phòng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183.260.000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3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Dự phòng biến động 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18.326.000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Tổng kinh phí tính toán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201.586.000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Tổng kinh phí dự toán làm tròn theo biên bản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3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202.000.000</w:t>
            </w:r>
            <w:r w:rsidDel="00000000" w:rsidR="00000000" w:rsidRPr="00000000">
              <w:rPr>
                <w:rtl w:val="0"/>
              </w:rPr>
            </w:r>
          </w:p>
        </w:tc>
      </w:tr>
    </w:tbl>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4.2. Tổng hợp ngân sách dự án</w:t>
      </w:r>
      <w:r w:rsidDel="00000000" w:rsidR="00000000" w:rsidRPr="00000000">
        <w:rPr>
          <w:rtl w:val="0"/>
        </w:rPr>
      </w:r>
    </w:p>
    <w:p w:rsidR="00000000" w:rsidDel="00000000" w:rsidP="00000000" w:rsidRDefault="00000000" w:rsidRPr="00000000" w14:paraId="0000023B">
      <w:pPr>
        <w:pStyle w:val="Heading2"/>
        <w:rPr/>
      </w:pPr>
      <w:r w:rsidDel="00000000" w:rsidR="00000000" w:rsidRPr="00000000">
        <w:rPr>
          <w:rFonts w:ascii="Times New Roman" w:cs="Times New Roman" w:eastAsia="Times New Roman" w:hAnsi="Times New Roman"/>
          <w:rtl w:val="0"/>
        </w:rPr>
        <w:t xml:space="preserve">2. Chi tiết dự toán cho dự án</w:t>
      </w:r>
      <w:r w:rsidDel="00000000" w:rsidR="00000000" w:rsidRPr="00000000">
        <w:rPr>
          <w:rtl w:val="0"/>
        </w:rPr>
      </w:r>
    </w:p>
    <w:p w:rsidR="00000000" w:rsidDel="00000000" w:rsidP="00000000" w:rsidRDefault="00000000" w:rsidRPr="00000000" w14:paraId="0000023C">
      <w:pPr>
        <w:pStyle w:val="Heading3"/>
        <w:rPr/>
      </w:pPr>
      <w:r w:rsidDel="00000000" w:rsidR="00000000" w:rsidRPr="00000000">
        <w:rPr>
          <w:rFonts w:ascii="Times New Roman" w:cs="Times New Roman" w:eastAsia="Times New Roman" w:hAnsi="Times New Roman"/>
          <w:rtl w:val="0"/>
        </w:rPr>
        <w:t xml:space="preserve">2.1. Cơ cấu chi phí nhân sự</w:t>
      </w:r>
      <w:r w:rsidDel="00000000" w:rsidR="00000000" w:rsidRPr="00000000">
        <w:rPr>
          <w:rtl w:val="0"/>
        </w:rPr>
      </w:r>
    </w:p>
    <w:p w:rsidR="00000000" w:rsidDel="00000000" w:rsidP="00000000" w:rsidRDefault="00000000" w:rsidRPr="00000000" w14:paraId="0000023D">
      <w:pPr>
        <w:ind w:firstLine="425"/>
        <w:rPr/>
      </w:pPr>
      <w:r w:rsidDel="00000000" w:rsidR="00000000" w:rsidRPr="00000000">
        <w:rPr>
          <w:rtl w:val="0"/>
        </w:rPr>
        <w:t xml:space="preserve">Chi phí nhân sự tập trung ở ba nhóm: quản lý dự án; phát triển Backend/Frontend; và phân tích/thiết kế/kiểm thử. Trong dự toán, PM có chi phí 33.000.000 VNĐ; Backend 28.600.000 VNĐ; Frontend 22.500.000 VNĐ; QA/QC 13.300.000 VNĐ. Các hạng mục chuyên sâu AI, GIS/GPS và Payment được tách riêng để thể hiện rõ nguồn lực dành cho các thành phần tích hợp.</w:t>
      </w:r>
    </w:p>
    <w:p w:rsidR="00000000" w:rsidDel="00000000" w:rsidP="00000000" w:rsidRDefault="00000000" w:rsidRPr="00000000" w14:paraId="0000023E">
      <w:pPr>
        <w:pStyle w:val="Heading3"/>
        <w:rPr/>
      </w:pPr>
      <w:r w:rsidDel="00000000" w:rsidR="00000000" w:rsidRPr="00000000">
        <w:rPr>
          <w:rFonts w:ascii="Times New Roman" w:cs="Times New Roman" w:eastAsia="Times New Roman" w:hAnsi="Times New Roman"/>
          <w:rtl w:val="0"/>
        </w:rPr>
        <w:t xml:space="preserve">2.2. Cơ cấu chi phí công nghệ và vận hành</w:t>
      </w:r>
      <w:r w:rsidDel="00000000" w:rsidR="00000000" w:rsidRPr="00000000">
        <w:rPr>
          <w:rtl w:val="0"/>
        </w:rPr>
      </w:r>
    </w:p>
    <w:p w:rsidR="00000000" w:rsidDel="00000000" w:rsidP="00000000" w:rsidRDefault="00000000" w:rsidRPr="00000000" w14:paraId="0000023F">
      <w:pPr>
        <w:spacing w:after="40" w:lineRule="auto"/>
        <w:ind w:left="340" w:hanging="198"/>
        <w:rPr/>
      </w:pPr>
      <w:r w:rsidDel="00000000" w:rsidR="00000000" w:rsidRPr="00000000">
        <w:rPr>
          <w:rtl w:val="0"/>
        </w:rPr>
        <w:t xml:space="preserve">• Cloud/Hosting: 9.000.000 VNĐ theo mức 1.500.000 VNĐ/tháng trong 6 tháng được ghi nhận trong biên bản.</w:t>
      </w:r>
    </w:p>
    <w:p w:rsidR="00000000" w:rsidDel="00000000" w:rsidP="00000000" w:rsidRDefault="00000000" w:rsidRPr="00000000" w14:paraId="00000240">
      <w:pPr>
        <w:spacing w:after="40" w:lineRule="auto"/>
        <w:ind w:left="340" w:hanging="198"/>
        <w:rPr/>
      </w:pPr>
      <w:r w:rsidDel="00000000" w:rsidR="00000000" w:rsidRPr="00000000">
        <w:rPr>
          <w:rtl w:val="0"/>
        </w:rPr>
        <w:t xml:space="preserve">• API bản đồ số và Token AI: 12.000.000 VNĐ theo mức 2.000.000 VNĐ/tháng trong 6 tháng.</w:t>
      </w:r>
    </w:p>
    <w:p w:rsidR="00000000" w:rsidDel="00000000" w:rsidP="00000000" w:rsidRDefault="00000000" w:rsidRPr="00000000" w14:paraId="00000241">
      <w:pPr>
        <w:spacing w:after="40" w:lineRule="auto"/>
        <w:ind w:left="340" w:hanging="198"/>
        <w:rPr/>
      </w:pPr>
      <w:r w:rsidDel="00000000" w:rsidR="00000000" w:rsidRPr="00000000">
        <w:rPr>
          <w:rtl w:val="0"/>
        </w:rPr>
        <w:t xml:space="preserve">• Tên miền, SSL và bản quyền công cụ: 6.000.000 VNĐ.</w:t>
      </w:r>
    </w:p>
    <w:p w:rsidR="00000000" w:rsidDel="00000000" w:rsidP="00000000" w:rsidRDefault="00000000" w:rsidRPr="00000000" w14:paraId="00000242">
      <w:pPr>
        <w:spacing w:after="40" w:lineRule="auto"/>
        <w:ind w:left="340" w:hanging="198"/>
        <w:rPr/>
      </w:pPr>
      <w:r w:rsidDel="00000000" w:rsidR="00000000" w:rsidRPr="00000000">
        <w:rPr>
          <w:rtl w:val="0"/>
        </w:rPr>
        <w:t xml:space="preserve">• Đào tạo, chuyển giao và hoàn thiện tài liệu: 6.000.000 VNĐ.</w:t>
      </w:r>
    </w:p>
    <w:p w:rsidR="00000000" w:rsidDel="00000000" w:rsidP="00000000" w:rsidRDefault="00000000" w:rsidRPr="00000000" w14:paraId="00000243">
      <w:pPr>
        <w:pStyle w:val="Heading3"/>
        <w:rPr/>
      </w:pPr>
      <w:r w:rsidDel="00000000" w:rsidR="00000000" w:rsidRPr="00000000">
        <w:rPr>
          <w:rFonts w:ascii="Times New Roman" w:cs="Times New Roman" w:eastAsia="Times New Roman" w:hAnsi="Times New Roman"/>
          <w:rtl w:val="0"/>
        </w:rPr>
        <w:t xml:space="preserve">2.3. Nguyên tắc theo dõi chi phí</w:t>
      </w:r>
      <w:r w:rsidDel="00000000" w:rsidR="00000000" w:rsidRPr="00000000">
        <w:rPr>
          <w:rtl w:val="0"/>
        </w:rPr>
      </w:r>
    </w:p>
    <w:p w:rsidR="00000000" w:rsidDel="00000000" w:rsidP="00000000" w:rsidRDefault="00000000" w:rsidRPr="00000000" w14:paraId="00000244">
      <w:pPr>
        <w:spacing w:after="40" w:lineRule="auto"/>
        <w:ind w:left="340" w:hanging="198"/>
        <w:rPr/>
      </w:pPr>
      <w:r w:rsidDel="00000000" w:rsidR="00000000" w:rsidRPr="00000000">
        <w:rPr>
          <w:rtl w:val="0"/>
        </w:rPr>
        <w:t xml:space="preserve">• Mọi phát sinh làm tăng ngân sách phải được PM ghi nhận và xác định nguyên nhân.</w:t>
      </w:r>
    </w:p>
    <w:p w:rsidR="00000000" w:rsidDel="00000000" w:rsidP="00000000" w:rsidRDefault="00000000" w:rsidRPr="00000000" w14:paraId="00000245">
      <w:pPr>
        <w:spacing w:after="40" w:lineRule="auto"/>
        <w:ind w:left="340" w:hanging="198"/>
        <w:rPr/>
      </w:pPr>
      <w:r w:rsidDel="00000000" w:rsidR="00000000" w:rsidRPr="00000000">
        <w:rPr>
          <w:rtl w:val="0"/>
        </w:rPr>
        <w:t xml:space="preserve">• Phân biệt chênh lệch do thay đổi phạm vi với chênh lệch do thực hiện công việc ban đầu.</w:t>
      </w:r>
    </w:p>
    <w:p w:rsidR="00000000" w:rsidDel="00000000" w:rsidP="00000000" w:rsidRDefault="00000000" w:rsidRPr="00000000" w14:paraId="00000246">
      <w:pPr>
        <w:spacing w:after="40" w:lineRule="auto"/>
        <w:ind w:left="340" w:hanging="198"/>
        <w:rPr/>
      </w:pPr>
      <w:r w:rsidDel="00000000" w:rsidR="00000000" w:rsidRPr="00000000">
        <w:rPr>
          <w:rtl w:val="0"/>
        </w:rPr>
        <w:t xml:space="preserve">• Chi phí API/hạ tầng cần được theo dõi theo thời gian sử dụng thực tế để tránh vượt ngân sách dự toán.</w:t>
      </w:r>
    </w:p>
    <w:p w:rsidR="00000000" w:rsidDel="00000000" w:rsidP="00000000" w:rsidRDefault="00000000" w:rsidRPr="00000000" w14:paraId="00000247">
      <w:pPr>
        <w:spacing w:after="40" w:lineRule="auto"/>
        <w:ind w:left="340" w:hanging="198"/>
        <w:rPr/>
      </w:pPr>
      <w:r w:rsidDel="00000000" w:rsidR="00000000" w:rsidRPr="00000000">
        <w:rPr>
          <w:rtl w:val="0"/>
        </w:rPr>
        <w:t xml:space="preserve">• Dự phòng 10% được coi là khoản đệm cho biến động chứ không phải ngân sách mặc định để sử dụng hết.</w:t>
      </w:r>
    </w:p>
    <w:p w:rsidR="00000000" w:rsidDel="00000000" w:rsidP="00000000" w:rsidRDefault="00000000" w:rsidRPr="00000000" w14:paraId="00000248">
      <w:pPr>
        <w:spacing w:after="40" w:lineRule="auto"/>
        <w:ind w:left="340" w:hanging="198"/>
        <w:rPr/>
      </w:pPr>
      <w:r w:rsidDel="00000000" w:rsidR="00000000" w:rsidRPr="00000000">
        <w:rPr>
          <w:rtl w:val="0"/>
        </w:rPr>
        <w:t xml:space="preserve">• Các thay đổi về phạm vi liên quan AI, GIS/GPS hoặc Payment cần được đánh giá cả chi phí và thời gian.</w:t>
      </w:r>
    </w:p>
    <w:p w:rsidR="00000000" w:rsidDel="00000000" w:rsidP="00000000" w:rsidRDefault="00000000" w:rsidRPr="00000000" w14:paraId="00000249">
      <w:pPr>
        <w:pStyle w:val="Heading3"/>
        <w:rPr/>
      </w:pPr>
      <w:r w:rsidDel="00000000" w:rsidR="00000000" w:rsidRPr="00000000">
        <w:rPr>
          <w:rFonts w:ascii="Times New Roman" w:cs="Times New Roman" w:eastAsia="Times New Roman" w:hAnsi="Times New Roman"/>
          <w:rtl w:val="0"/>
        </w:rPr>
        <w:t xml:space="preserve">2.4. Cơ sở kiểm soát ngân sách</w:t>
      </w:r>
      <w:r w:rsidDel="00000000" w:rsidR="00000000" w:rsidRPr="00000000">
        <w:rPr>
          <w:rtl w:val="0"/>
        </w:rPr>
      </w:r>
    </w:p>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Đối tượng kiểm soát</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Thông tin theo dõi</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Tần suất / thời điểm</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Nhân sự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Số ngày thực hiện so với số ngày dự toán.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giai đoạn / trước mốc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Cloud/Hosting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Thời gian sử dụng và mức chi theo kỳ.</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Hàng tháng.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API/Token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Mức sử dụng và chi phí phát sinh.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kỳ hoặc khi tích hợp/kiểm thử.</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Công cụ bản quyền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Khoản thanh toán cố định.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thời điểm phát sinh.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Đào tạo/chuyển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Chi phí và mức hoàn thành hồ sơ.</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Cuối giai đoạn nghiệm thu.</w:t>
            </w:r>
            <w:r w:rsidDel="00000000" w:rsidR="00000000" w:rsidRPr="00000000">
              <w:rPr>
                <w:rtl w:val="0"/>
              </w:rPr>
            </w:r>
          </w:p>
        </w:tc>
      </w:tr>
    </w:tbl>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4.3. Khung kiểm soát chi phí</w:t>
      </w:r>
      <w:r w:rsidDel="00000000" w:rsidR="00000000" w:rsidRPr="00000000">
        <w:rPr>
          <w:rtl w:val="0"/>
        </w:rPr>
      </w:r>
    </w:p>
    <w:p w:rsidR="00000000" w:rsidDel="00000000" w:rsidP="00000000" w:rsidRDefault="00000000" w:rsidRPr="00000000" w14:paraId="0000025D">
      <w:pPr>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rPr/>
      </w:pPr>
      <w:r w:rsidDel="00000000" w:rsidR="00000000" w:rsidRPr="00000000">
        <w:rPr>
          <w:rFonts w:ascii="Times New Roman" w:cs="Times New Roman" w:eastAsia="Times New Roman" w:hAnsi="Times New Roman"/>
          <w:rtl w:val="0"/>
        </w:rPr>
        <w:t xml:space="preserve">PHẦN V: QUẢN LÝ NGUỒN NHÂN LỰC</w:t>
      </w: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Fonts w:ascii="Times New Roman" w:cs="Times New Roman" w:eastAsia="Times New Roman" w:hAnsi="Times New Roman"/>
          <w:rtl w:val="0"/>
        </w:rPr>
        <w:t xml:space="preserve">1. Lập danh sách nhân sự tham gia dự án</w:t>
      </w:r>
      <w:r w:rsidDel="00000000" w:rsidR="00000000" w:rsidRPr="00000000">
        <w:rPr>
          <w:rtl w:val="0"/>
        </w:rPr>
      </w:r>
    </w:p>
    <w:tbl>
      <w:tblPr>
        <w:tblStyle w:val="Table1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STT</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Họ và tên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Chức danh dự án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20"/>
                <w:szCs w:val="20"/>
                <w:rtl w:val="0"/>
              </w:rPr>
              <w:t xml:space="preserve">Nhóm công việc chịu trách nhiệm</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Lê Văn Huy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Quản lý dự án và điều phối tổng thể</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Nguyễn Đức Hồng Minh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Khảo sát, SRS, Use Case, UAT, User Manual</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Trần Sơn Duy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Dev BE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Backend, ERD, API, AI, Maps, Payment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Phạm Đức Vượng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Dev 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Figma, Web Portal, Admin Dashboard, Map UI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Triệu Việt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Tester /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20"/>
                <w:szCs w:val="20"/>
                <w:rtl w:val="0"/>
              </w:rPr>
              <w:t xml:space="preserve">Test Plan, Test Case, kiểm thử, Bug Log</w:t>
            </w:r>
            <w:r w:rsidDel="00000000" w:rsidR="00000000" w:rsidRPr="00000000">
              <w:rPr>
                <w:rtl w:val="0"/>
              </w:rPr>
            </w:r>
          </w:p>
        </w:tc>
      </w:tr>
    </w:tbl>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5.1. Danh sách nhân sự dự án</w:t>
      </w:r>
      <w:r w:rsidDel="00000000" w:rsidR="00000000" w:rsidRPr="00000000">
        <w:rPr>
          <w:rtl w:val="0"/>
        </w:rPr>
      </w:r>
    </w:p>
    <w:p w:rsidR="00000000" w:rsidDel="00000000" w:rsidP="00000000" w:rsidRDefault="00000000" w:rsidRPr="00000000" w14:paraId="00000279">
      <w:pPr>
        <w:ind w:firstLine="425"/>
        <w:rPr/>
      </w:pPr>
      <w:r w:rsidDel="00000000" w:rsidR="00000000" w:rsidRPr="00000000">
        <w:rPr>
          <w:rtl w:val="0"/>
        </w:rPr>
        <w:t xml:space="preserve">Nhân lực kỹ thuật gồm 04 thành viên thực hiện PM, BA, Backend, Frontend và QA; nhóm 05 thành viên chịu trách nhiệm xuyên suốt chu trình từ khởi tạo đến bàn giao theo định hướng được thống nhất tại cuộc họp lần 1.</w:t>
      </w:r>
    </w:p>
    <w:p w:rsidR="00000000" w:rsidDel="00000000" w:rsidP="00000000" w:rsidRDefault="00000000" w:rsidRPr="00000000" w14:paraId="0000027A">
      <w:pPr>
        <w:pStyle w:val="Heading2"/>
        <w:rPr/>
      </w:pPr>
      <w:r w:rsidDel="00000000" w:rsidR="00000000" w:rsidRPr="00000000">
        <w:rPr>
          <w:rFonts w:ascii="Times New Roman" w:cs="Times New Roman" w:eastAsia="Times New Roman" w:hAnsi="Times New Roman"/>
          <w:rtl w:val="0"/>
        </w:rPr>
        <w:t xml:space="preserve">2. Thông tin chung từng nhân sự tham gia dự án</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Fonts w:ascii="Times New Roman" w:cs="Times New Roman" w:eastAsia="Times New Roman" w:hAnsi="Times New Roman"/>
          <w:rtl w:val="0"/>
        </w:rPr>
        <w:t xml:space="preserve">Project Manager (PM): Lê Văn Huy</w:t>
      </w:r>
      <w:r w:rsidDel="00000000" w:rsidR="00000000" w:rsidRPr="00000000">
        <w:rPr>
          <w:rtl w:val="0"/>
        </w:rPr>
      </w:r>
    </w:p>
    <w:p w:rsidR="00000000" w:rsidDel="00000000" w:rsidP="00000000" w:rsidRDefault="00000000" w:rsidRPr="00000000" w14:paraId="0000027C">
      <w:pPr>
        <w:ind w:firstLine="425"/>
        <w:rPr/>
      </w:pPr>
      <w:r w:rsidDel="00000000" w:rsidR="00000000" w:rsidRPr="00000000">
        <w:rPr>
          <w:rtl w:val="0"/>
        </w:rPr>
        <w:t xml:space="preserve">Điều phối tiến độ, phạm vi, ngân sách, RACI, rủi ro, họp và nghiệm thu.</w:t>
      </w:r>
    </w:p>
    <w:p w:rsidR="00000000" w:rsidDel="00000000" w:rsidP="00000000" w:rsidRDefault="00000000" w:rsidRPr="00000000" w14:paraId="0000027D">
      <w:pPr>
        <w:spacing w:after="40" w:lineRule="auto"/>
        <w:ind w:left="340" w:hanging="198"/>
        <w:rPr/>
      </w:pPr>
      <w:r w:rsidDel="00000000" w:rsidR="00000000" w:rsidRPr="00000000">
        <w:rPr>
          <w:rtl w:val="0"/>
        </w:rPr>
        <w:t xml:space="preserve">• Là đầu mối điều phối tiến độ, phạm vi, ngân sách, nhân sự và rủi ro.</w:t>
      </w:r>
    </w:p>
    <w:p w:rsidR="00000000" w:rsidDel="00000000" w:rsidP="00000000" w:rsidRDefault="00000000" w:rsidRPr="00000000" w14:paraId="0000027E">
      <w:pPr>
        <w:spacing w:after="40" w:lineRule="auto"/>
        <w:ind w:left="340" w:hanging="198"/>
        <w:rPr/>
      </w:pPr>
      <w:r w:rsidDel="00000000" w:rsidR="00000000" w:rsidRPr="00000000">
        <w:rPr>
          <w:rtl w:val="0"/>
        </w:rPr>
        <w:t xml:space="preserve">• Chủ trì họp và tổng hợp báo cáo.</w:t>
      </w:r>
    </w:p>
    <w:p w:rsidR="00000000" w:rsidDel="00000000" w:rsidP="00000000" w:rsidRDefault="00000000" w:rsidRPr="00000000" w14:paraId="0000027F">
      <w:pPr>
        <w:spacing w:after="40" w:lineRule="auto"/>
        <w:ind w:left="340" w:hanging="198"/>
        <w:rPr/>
      </w:pPr>
      <w:r w:rsidDel="00000000" w:rsidR="00000000" w:rsidRPr="00000000">
        <w:rPr>
          <w:rtl w:val="0"/>
        </w:rPr>
        <w:t xml:space="preserve">• Theo dõi RACI và phối hợp nghiệm thu.</w:t>
      </w:r>
    </w:p>
    <w:p w:rsidR="00000000" w:rsidDel="00000000" w:rsidP="00000000" w:rsidRDefault="00000000" w:rsidRPr="00000000" w14:paraId="00000280">
      <w:pPr>
        <w:pStyle w:val="Heading3"/>
        <w:rPr/>
      </w:pPr>
      <w:r w:rsidDel="00000000" w:rsidR="00000000" w:rsidRPr="00000000">
        <w:rPr>
          <w:rFonts w:ascii="Times New Roman" w:cs="Times New Roman" w:eastAsia="Times New Roman" w:hAnsi="Times New Roman"/>
          <w:rtl w:val="0"/>
        </w:rPr>
        <w:t xml:space="preserve">Business Analyst (BA): Nguyễn Đức Hồng Minh</w:t>
      </w:r>
      <w:r w:rsidDel="00000000" w:rsidR="00000000" w:rsidRPr="00000000">
        <w:rPr>
          <w:rtl w:val="0"/>
        </w:rPr>
      </w:r>
    </w:p>
    <w:p w:rsidR="00000000" w:rsidDel="00000000" w:rsidP="00000000" w:rsidRDefault="00000000" w:rsidRPr="00000000" w14:paraId="00000281">
      <w:pPr>
        <w:ind w:firstLine="425"/>
        <w:rPr/>
      </w:pPr>
      <w:r w:rsidDel="00000000" w:rsidR="00000000" w:rsidRPr="00000000">
        <w:rPr>
          <w:rtl w:val="0"/>
        </w:rPr>
        <w:t xml:space="preserve">Khảo sát nghiệp vụ du lịch, SRS, Use Case, User Manual và hỗ trợ UAT.</w:t>
      </w:r>
    </w:p>
    <w:p w:rsidR="00000000" w:rsidDel="00000000" w:rsidP="00000000" w:rsidRDefault="00000000" w:rsidRPr="00000000" w14:paraId="00000282">
      <w:pPr>
        <w:spacing w:after="40" w:lineRule="auto"/>
        <w:ind w:left="340" w:hanging="198"/>
        <w:rPr/>
      </w:pPr>
      <w:r w:rsidDel="00000000" w:rsidR="00000000" w:rsidRPr="00000000">
        <w:rPr>
          <w:rtl w:val="0"/>
        </w:rPr>
        <w:t xml:space="preserve">• Khảo sát quy trình nghiệp vụ lữ hành và phỏng vấn chuyên gia/người dùng.</w:t>
      </w:r>
    </w:p>
    <w:p w:rsidR="00000000" w:rsidDel="00000000" w:rsidP="00000000" w:rsidRDefault="00000000" w:rsidRPr="00000000" w14:paraId="00000283">
      <w:pPr>
        <w:spacing w:after="40" w:lineRule="auto"/>
        <w:ind w:left="340" w:hanging="198"/>
        <w:rPr/>
      </w:pPr>
      <w:r w:rsidDel="00000000" w:rsidR="00000000" w:rsidRPr="00000000">
        <w:rPr>
          <w:rtl w:val="0"/>
        </w:rPr>
        <w:t xml:space="preserve">• Xây dựng SRS, kịch bản Use Case và hỗ trợ UAT.</w:t>
      </w:r>
    </w:p>
    <w:p w:rsidR="00000000" w:rsidDel="00000000" w:rsidP="00000000" w:rsidRDefault="00000000" w:rsidRPr="00000000" w14:paraId="00000284">
      <w:pPr>
        <w:spacing w:after="40" w:lineRule="auto"/>
        <w:ind w:left="340" w:hanging="198"/>
        <w:rPr/>
      </w:pPr>
      <w:r w:rsidDel="00000000" w:rsidR="00000000" w:rsidRPr="00000000">
        <w:rPr>
          <w:rtl w:val="0"/>
        </w:rPr>
        <w:t xml:space="preserve">• Soạn User Manual theo phân công.</w:t>
      </w:r>
    </w:p>
    <w:p w:rsidR="00000000" w:rsidDel="00000000" w:rsidP="00000000" w:rsidRDefault="00000000" w:rsidRPr="00000000" w14:paraId="00000285">
      <w:pPr>
        <w:pStyle w:val="Heading3"/>
        <w:rPr/>
      </w:pPr>
      <w:r w:rsidDel="00000000" w:rsidR="00000000" w:rsidRPr="00000000">
        <w:rPr>
          <w:rFonts w:ascii="Times New Roman" w:cs="Times New Roman" w:eastAsia="Times New Roman" w:hAnsi="Times New Roman"/>
          <w:rtl w:val="0"/>
        </w:rPr>
        <w:t xml:space="preserve">Developer Backend (Dev BE): Trần Sơn Duy</w:t>
      </w:r>
      <w:r w:rsidDel="00000000" w:rsidR="00000000" w:rsidRPr="00000000">
        <w:rPr>
          <w:rtl w:val="0"/>
        </w:rPr>
      </w:r>
    </w:p>
    <w:p w:rsidR="00000000" w:rsidDel="00000000" w:rsidP="00000000" w:rsidRDefault="00000000" w:rsidRPr="00000000" w14:paraId="00000286">
      <w:pPr>
        <w:ind w:firstLine="425"/>
        <w:rPr/>
      </w:pPr>
      <w:r w:rsidDel="00000000" w:rsidR="00000000" w:rsidRPr="00000000">
        <w:rPr>
          <w:rtl w:val="0"/>
        </w:rPr>
        <w:t xml:space="preserve">Kiến trúc hệ thống, ERD, RESTful API, AI Engine, Google Maps API và VNPay Gateway.</w:t>
      </w:r>
    </w:p>
    <w:p w:rsidR="00000000" w:rsidDel="00000000" w:rsidP="00000000" w:rsidRDefault="00000000" w:rsidRPr="00000000" w14:paraId="00000287">
      <w:pPr>
        <w:spacing w:after="40" w:lineRule="auto"/>
        <w:ind w:left="340" w:hanging="198"/>
        <w:rPr/>
      </w:pPr>
      <w:r w:rsidDel="00000000" w:rsidR="00000000" w:rsidRPr="00000000">
        <w:rPr>
          <w:rtl w:val="0"/>
        </w:rPr>
        <w:t xml:space="preserve">• Thiết kế kiến trúc tổng thể và mô hình ERD cơ sở dữ liệu.</w:t>
      </w:r>
    </w:p>
    <w:p w:rsidR="00000000" w:rsidDel="00000000" w:rsidP="00000000" w:rsidRDefault="00000000" w:rsidRPr="00000000" w14:paraId="00000288">
      <w:pPr>
        <w:spacing w:after="40" w:lineRule="auto"/>
        <w:ind w:left="340" w:hanging="198"/>
        <w:rPr/>
      </w:pPr>
      <w:r w:rsidDel="00000000" w:rsidR="00000000" w:rsidRPr="00000000">
        <w:rPr>
          <w:rtl w:val="0"/>
        </w:rPr>
        <w:t xml:space="preserve">• Xây dựng RESTful API và các module Backend.</w:t>
      </w:r>
    </w:p>
    <w:p w:rsidR="00000000" w:rsidDel="00000000" w:rsidP="00000000" w:rsidRDefault="00000000" w:rsidRPr="00000000" w14:paraId="00000289">
      <w:pPr>
        <w:spacing w:after="40" w:lineRule="auto"/>
        <w:ind w:left="340" w:hanging="198"/>
        <w:rPr/>
      </w:pPr>
      <w:r w:rsidDel="00000000" w:rsidR="00000000" w:rsidRPr="00000000">
        <w:rPr>
          <w:rtl w:val="0"/>
        </w:rPr>
        <w:t xml:space="preserve">• Thực hiện tích hợp AI Engine, Google Maps API và VNPay Gateway.</w:t>
      </w:r>
    </w:p>
    <w:p w:rsidR="00000000" w:rsidDel="00000000" w:rsidP="00000000" w:rsidRDefault="00000000" w:rsidRPr="00000000" w14:paraId="0000028A">
      <w:pPr>
        <w:pStyle w:val="Heading3"/>
        <w:rPr/>
      </w:pPr>
      <w:r w:rsidDel="00000000" w:rsidR="00000000" w:rsidRPr="00000000">
        <w:rPr>
          <w:rFonts w:ascii="Times New Roman" w:cs="Times New Roman" w:eastAsia="Times New Roman" w:hAnsi="Times New Roman"/>
          <w:rtl w:val="0"/>
        </w:rPr>
        <w:t xml:space="preserve">Developer Frontend (Dev FE): Phạm Đức Vượng</w:t>
      </w:r>
      <w:r w:rsidDel="00000000" w:rsidR="00000000" w:rsidRPr="00000000">
        <w:rPr>
          <w:rtl w:val="0"/>
        </w:rPr>
      </w:r>
    </w:p>
    <w:p w:rsidR="00000000" w:rsidDel="00000000" w:rsidP="00000000" w:rsidRDefault="00000000" w:rsidRPr="00000000" w14:paraId="0000028B">
      <w:pPr>
        <w:ind w:firstLine="425"/>
        <w:rPr/>
      </w:pPr>
      <w:r w:rsidDel="00000000" w:rsidR="00000000" w:rsidRPr="00000000">
        <w:rPr>
          <w:rtl w:val="0"/>
        </w:rPr>
        <w:t xml:space="preserve">UI/UX Figma, Web Portal, Admin Dashboard và hiển thị bản đồ số.</w:t>
      </w:r>
    </w:p>
    <w:p w:rsidR="00000000" w:rsidDel="00000000" w:rsidP="00000000" w:rsidRDefault="00000000" w:rsidRPr="00000000" w14:paraId="0000028C">
      <w:pPr>
        <w:spacing w:after="40" w:lineRule="auto"/>
        <w:ind w:left="340" w:hanging="198"/>
        <w:rPr/>
      </w:pPr>
      <w:r w:rsidDel="00000000" w:rsidR="00000000" w:rsidRPr="00000000">
        <w:rPr>
          <w:rtl w:val="0"/>
        </w:rPr>
        <w:t xml:space="preserve">• Thiết kế UI/UX trên Figma.</w:t>
      </w:r>
    </w:p>
    <w:p w:rsidR="00000000" w:rsidDel="00000000" w:rsidP="00000000" w:rsidRDefault="00000000" w:rsidRPr="00000000" w14:paraId="0000028D">
      <w:pPr>
        <w:spacing w:after="40" w:lineRule="auto"/>
        <w:ind w:left="340" w:hanging="198"/>
        <w:rPr/>
      </w:pPr>
      <w:r w:rsidDel="00000000" w:rsidR="00000000" w:rsidRPr="00000000">
        <w:rPr>
          <w:rtl w:val="0"/>
        </w:rPr>
        <w:t xml:space="preserve">• Phát triển Web Portal cho khách và Dashboard quản trị điều hành.</w:t>
      </w:r>
    </w:p>
    <w:p w:rsidR="00000000" w:rsidDel="00000000" w:rsidP="00000000" w:rsidRDefault="00000000" w:rsidRPr="00000000" w14:paraId="0000028E">
      <w:pPr>
        <w:spacing w:after="40" w:lineRule="auto"/>
        <w:ind w:left="340" w:hanging="198"/>
        <w:rPr/>
      </w:pPr>
      <w:r w:rsidDel="00000000" w:rsidR="00000000" w:rsidRPr="00000000">
        <w:rPr>
          <w:rtl w:val="0"/>
        </w:rPr>
        <w:t xml:space="preserve">• Tích hợp hiển thị bản đồ số ở giao diện.</w:t>
      </w:r>
    </w:p>
    <w:p w:rsidR="00000000" w:rsidDel="00000000" w:rsidP="00000000" w:rsidRDefault="00000000" w:rsidRPr="00000000" w14:paraId="0000028F">
      <w:pPr>
        <w:pStyle w:val="Heading3"/>
        <w:rPr/>
      </w:pPr>
      <w:r w:rsidDel="00000000" w:rsidR="00000000" w:rsidRPr="00000000">
        <w:rPr>
          <w:rFonts w:ascii="Times New Roman" w:cs="Times New Roman" w:eastAsia="Times New Roman" w:hAnsi="Times New Roman"/>
          <w:rtl w:val="0"/>
        </w:rPr>
        <w:t xml:space="preserve">Tester / QA: Triệu Việt Anh</w:t>
      </w:r>
      <w:r w:rsidDel="00000000" w:rsidR="00000000" w:rsidRPr="00000000">
        <w:rPr>
          <w:rtl w:val="0"/>
        </w:rPr>
      </w:r>
    </w:p>
    <w:p w:rsidR="00000000" w:rsidDel="00000000" w:rsidP="00000000" w:rsidRDefault="00000000" w:rsidRPr="00000000" w14:paraId="00000290">
      <w:pPr>
        <w:ind w:firstLine="425"/>
        <w:rPr/>
      </w:pPr>
      <w:r w:rsidDel="00000000" w:rsidR="00000000" w:rsidRPr="00000000">
        <w:rPr>
          <w:rtl w:val="0"/>
        </w:rPr>
        <w:t xml:space="preserve">Test Plan, Test Cases, kiểm thử chức năng/tích hợp/chịu tải và Bug Log.</w:t>
      </w:r>
    </w:p>
    <w:p w:rsidR="00000000" w:rsidDel="00000000" w:rsidP="00000000" w:rsidRDefault="00000000" w:rsidRPr="00000000" w14:paraId="00000291">
      <w:pPr>
        <w:spacing w:after="40" w:lineRule="auto"/>
        <w:ind w:left="340" w:hanging="198"/>
        <w:rPr/>
      </w:pPr>
      <w:r w:rsidDel="00000000" w:rsidR="00000000" w:rsidRPr="00000000">
        <w:rPr>
          <w:rtl w:val="0"/>
        </w:rPr>
        <w:t xml:space="preserve">• Xây dựng kế hoạch kiểm thử và Test Cases.</w:t>
      </w:r>
    </w:p>
    <w:p w:rsidR="00000000" w:rsidDel="00000000" w:rsidP="00000000" w:rsidRDefault="00000000" w:rsidRPr="00000000" w14:paraId="00000292">
      <w:pPr>
        <w:spacing w:after="40" w:lineRule="auto"/>
        <w:ind w:left="340" w:hanging="198"/>
        <w:rPr/>
      </w:pPr>
      <w:r w:rsidDel="00000000" w:rsidR="00000000" w:rsidRPr="00000000">
        <w:rPr>
          <w:rtl w:val="0"/>
        </w:rPr>
        <w:t xml:space="preserve">• Kiểm thử chức năng, tích hợp, chịu tải theo phạm vi kế hoạch.</w:t>
      </w:r>
    </w:p>
    <w:p w:rsidR="00000000" w:rsidDel="00000000" w:rsidP="00000000" w:rsidRDefault="00000000" w:rsidRPr="00000000" w14:paraId="00000293">
      <w:pPr>
        <w:spacing w:after="40" w:lineRule="auto"/>
        <w:ind w:left="340" w:hanging="198"/>
        <w:rPr/>
      </w:pPr>
      <w:r w:rsidDel="00000000" w:rsidR="00000000" w:rsidRPr="00000000">
        <w:rPr>
          <w:rtl w:val="0"/>
        </w:rPr>
        <w:t xml:space="preserve">• Quản lý Bug Log và phối hợp Regression Test.</w:t>
      </w:r>
    </w:p>
    <w:p w:rsidR="00000000" w:rsidDel="00000000" w:rsidP="00000000" w:rsidRDefault="00000000" w:rsidRPr="00000000" w14:paraId="00000294">
      <w:pPr>
        <w:pStyle w:val="Heading3"/>
        <w:rPr/>
      </w:pPr>
      <w:r w:rsidDel="00000000" w:rsidR="00000000" w:rsidRPr="00000000">
        <w:rPr>
          <w:rFonts w:ascii="Times New Roman" w:cs="Times New Roman" w:eastAsia="Times New Roman" w:hAnsi="Times New Roman"/>
          <w:rtl w:val="0"/>
        </w:rPr>
        <w:t xml:space="preserve">2.1. Nguyên tắc phối hợp nhân sự</w:t>
      </w:r>
      <w:r w:rsidDel="00000000" w:rsidR="00000000" w:rsidRPr="00000000">
        <w:rPr>
          <w:rtl w:val="0"/>
        </w:rPr>
      </w:r>
    </w:p>
    <w:p w:rsidR="00000000" w:rsidDel="00000000" w:rsidP="00000000" w:rsidRDefault="00000000" w:rsidRPr="00000000" w14:paraId="00000295">
      <w:pPr>
        <w:spacing w:after="40" w:lineRule="auto"/>
        <w:ind w:left="340" w:hanging="198"/>
        <w:rPr/>
      </w:pPr>
      <w:r w:rsidDel="00000000" w:rsidR="00000000" w:rsidRPr="00000000">
        <w:rPr>
          <w:rtl w:val="0"/>
        </w:rPr>
        <w:t xml:space="preserve">• PM điều phối nhưng không thay thế trách nhiệm chuyên môn của BA, Dev hoặc QA.</w:t>
      </w:r>
    </w:p>
    <w:p w:rsidR="00000000" w:rsidDel="00000000" w:rsidP="00000000" w:rsidRDefault="00000000" w:rsidRPr="00000000" w14:paraId="00000296">
      <w:pPr>
        <w:spacing w:after="40" w:lineRule="auto"/>
        <w:ind w:left="340" w:hanging="198"/>
        <w:rPr/>
      </w:pPr>
      <w:r w:rsidDel="00000000" w:rsidR="00000000" w:rsidRPr="00000000">
        <w:rPr>
          <w:rtl w:val="0"/>
        </w:rPr>
        <w:t xml:space="preserve">• BA là đầu mối nghiệp vụ; các yêu cầu liên quan kỹ thuật cần được Dev BE/FE tư vấn về tính khả thi.</w:t>
      </w:r>
    </w:p>
    <w:p w:rsidR="00000000" w:rsidDel="00000000" w:rsidP="00000000" w:rsidRDefault="00000000" w:rsidRPr="00000000" w14:paraId="00000297">
      <w:pPr>
        <w:spacing w:after="40" w:lineRule="auto"/>
        <w:ind w:left="340" w:hanging="198"/>
        <w:rPr/>
      </w:pPr>
      <w:r w:rsidDel="00000000" w:rsidR="00000000" w:rsidRPr="00000000">
        <w:rPr>
          <w:rtl w:val="0"/>
        </w:rPr>
        <w:t xml:space="preserve">• QA tham gia từ giai đoạn yêu cầu/thiết kế ở mức phù hợp để chuẩn bị tiêu chí kiểm thử và giảm lỗi phát hiện muộn.</w:t>
      </w:r>
    </w:p>
    <w:p w:rsidR="00000000" w:rsidDel="00000000" w:rsidP="00000000" w:rsidRDefault="00000000" w:rsidRPr="00000000" w14:paraId="00000298">
      <w:pPr>
        <w:spacing w:after="40" w:lineRule="auto"/>
        <w:ind w:left="340" w:hanging="198"/>
        <w:rPr/>
      </w:pPr>
      <w:r w:rsidDel="00000000" w:rsidR="00000000" w:rsidRPr="00000000">
        <w:rPr>
          <w:rtl w:val="0"/>
        </w:rPr>
        <w:t xml:space="preserve">• Các hạng mục tích hợp bên thứ ba phải có người phụ trách rõ ràng và có phối hợp giữa Backend, Frontend và QA.</w:t>
      </w:r>
    </w:p>
    <w:p w:rsidR="00000000" w:rsidDel="00000000" w:rsidP="00000000" w:rsidRDefault="00000000" w:rsidRPr="00000000" w14:paraId="00000299">
      <w:pPr>
        <w:spacing w:after="40" w:lineRule="auto"/>
        <w:ind w:left="340" w:hanging="198"/>
        <w:rPr/>
      </w:pPr>
      <w:r w:rsidDel="00000000" w:rsidR="00000000" w:rsidRPr="00000000">
        <w:rPr>
          <w:rtl w:val="0"/>
        </w:rPr>
        <w:t xml:space="preserve">• Khi thay đổi công việc hoặc khối lượng, PM cập nhật kế hoạch và phân công thay vì thay đổi trách nhiệm không được ghi nhận.</w:t>
      </w:r>
    </w:p>
    <w:p w:rsidR="00000000" w:rsidDel="00000000" w:rsidP="00000000" w:rsidRDefault="00000000" w:rsidRPr="00000000" w14:paraId="0000029A">
      <w:pPr>
        <w:pStyle w:val="Heading3"/>
        <w:rPr/>
        <w:sectPr>
          <w:headerReference r:id="rId9" w:type="default"/>
          <w:footerReference r:id="rId10" w:type="default"/>
          <w:pgSz w:h="16838" w:w="11906" w:orient="portrait"/>
          <w:pgMar w:bottom="1134" w:top="1134" w:left="1701" w:right="1134" w:header="720" w:footer="720"/>
          <w:pgNumType w:start="1"/>
        </w:sectPr>
      </w:pPr>
      <w:r w:rsidDel="00000000" w:rsidR="00000000" w:rsidRPr="00000000">
        <w:rPr>
          <w:rFonts w:ascii="Times New Roman" w:cs="Times New Roman" w:eastAsia="Times New Roman" w:hAnsi="Times New Roman"/>
          <w:rtl w:val="0"/>
        </w:rPr>
        <w:t xml:space="preserve">2.2. Ma trận trách nhiệm tổng hợp</w:t>
      </w: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Fonts w:ascii="Times New Roman" w:cs="Times New Roman" w:eastAsia="Times New Roman" w:hAnsi="Times New Roman"/>
          <w:rtl w:val="0"/>
        </w:rPr>
        <w:t xml:space="preserve">2.2. Ma trận trách nhiệm RACI (tóm tắt theo biên bản họp lần 1)</w:t>
      </w:r>
      <w:r w:rsidDel="00000000" w:rsidR="00000000" w:rsidRPr="00000000">
        <w:rPr>
          <w:rtl w:val="0"/>
        </w:rPr>
      </w:r>
    </w:p>
    <w:tbl>
      <w:tblPr>
        <w:tblStyle w:val="Table16"/>
        <w:tblW w:w="1513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2"/>
        <w:gridCol w:w="1682"/>
        <w:gridCol w:w="1682"/>
        <w:gridCol w:w="1682"/>
        <w:gridCol w:w="1682"/>
        <w:gridCol w:w="1682"/>
        <w:gridCol w:w="1682"/>
        <w:gridCol w:w="1682"/>
        <w:gridCol w:w="1682"/>
        <w:tblGridChange w:id="0">
          <w:tblGrid>
            <w:gridCol w:w="1682"/>
            <w:gridCol w:w="1682"/>
            <w:gridCol w:w="1682"/>
            <w:gridCol w:w="1682"/>
            <w:gridCol w:w="1682"/>
            <w:gridCol w:w="1682"/>
            <w:gridCol w:w="1682"/>
            <w:gridCol w:w="1682"/>
            <w:gridCol w:w="1682"/>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29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GĐ</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Công việc</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Sponsor</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9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KH</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PM</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BA</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A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BE</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FE</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6"/>
                <w:szCs w:val="16"/>
                <w:rtl w:val="0"/>
              </w:rPr>
              <w:t xml:space="preserve">QA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Lập SOW, Project Charter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A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Phê duyệt Charter &amp; bổ nhiệm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Lập WBS, RACI và tiến độ</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B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C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Khảo sát nghiệp vụ, phỏng vấn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7">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Xây dựng SRS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0">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D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Đánh giá/ký duyệt SRS (SRR)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8">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9">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A">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D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Thiết kế kiến trúc &amp; ERD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D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3">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E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Thiết kế Prototype Figma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A">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E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Thiết kế RESTful API/Swagger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E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F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III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Đánh giá thiết kế quan trọng (CDR)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B">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2FE">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2F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Phát triển Base/Auth/Tour lõi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2">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4">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7">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0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Phát triển Web Portal/Admin Dashboard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B">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D">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0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0">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1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Tích hợp AI &amp; Chatbot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4">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1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Tích hợp GIS &amp; 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D">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2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IV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Tích hợp toàn hệ thống &amp; Unit Test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8">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Test Plan &amp; Test Cases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2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1">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2">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3">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Kiểm thử chức năng/giao diện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A">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Kiểm thử tích hợp AI/Map/Payment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3">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4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Sửa lỗi &amp; Regression Test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A">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User Manual &amp; Deployment Guide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59">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UAT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5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C</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6"/>
                <w:szCs w:val="16"/>
                <w:rtl w:val="0"/>
              </w:rPr>
              <w:t xml:space="preserve">VI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Nghiệm thu tổng thể &amp; 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7">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6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6"/>
                <w:szCs w:val="16"/>
                <w:rtl w:val="0"/>
              </w:rPr>
              <w:t xml:space="preserve">I</w:t>
            </w:r>
            <w:r w:rsidDel="00000000" w:rsidR="00000000" w:rsidRPr="00000000">
              <w:rPr>
                <w:rtl w:val="0"/>
              </w:rPr>
            </w:r>
          </w:p>
        </w:tc>
      </w:tr>
    </w:tbl>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5.2. Ma trận RACI tổng hợp theo biên bản họp lần 1</w:t>
      </w:r>
      <w:r w:rsidDel="00000000" w:rsidR="00000000" w:rsidRPr="00000000">
        <w:rPr>
          <w:rtl w:val="0"/>
        </w:rPr>
      </w:r>
    </w:p>
    <w:p w:rsidR="00000000" w:rsidDel="00000000" w:rsidP="00000000" w:rsidRDefault="00000000" w:rsidRPr="00000000" w14:paraId="0000036C">
      <w:pPr>
        <w:spacing w:before="80" w:lineRule="auto"/>
        <w:ind w:left="283" w:right="283" w:firstLine="0"/>
        <w:rPr/>
      </w:pPr>
      <w:r w:rsidDel="00000000" w:rsidR="00000000" w:rsidRPr="00000000">
        <w:rPr>
          <w:b w:val="1"/>
          <w:bCs w:val="1"/>
          <w:sz w:val="24"/>
          <w:szCs w:val="24"/>
          <w:rtl w:val="0"/>
        </w:rPr>
        <w:t xml:space="preserve">Ghi chú: </w:t>
      </w:r>
      <w:r w:rsidDel="00000000" w:rsidR="00000000" w:rsidRPr="00000000">
        <w:rPr>
          <w:i w:val="1"/>
          <w:iCs w:val="1"/>
          <w:sz w:val="24"/>
          <w:szCs w:val="24"/>
          <w:rtl w:val="0"/>
        </w:rPr>
        <w:t xml:space="preserve">R = Responsible; A = Accountable; C = Consulted; I = Informed. Ma trận được chuyển từ biên bản họp sang bảng báo cáo; các ô để trống được giữ nguyên theo nguồn.</w:t>
      </w:r>
      <w:r w:rsidDel="00000000" w:rsidR="00000000" w:rsidRPr="00000000">
        <w:rPr>
          <w:rtl w:val="0"/>
        </w:rPr>
      </w:r>
    </w:p>
    <w:p w:rsidR="00000000" w:rsidDel="00000000" w:rsidP="00000000" w:rsidRDefault="00000000" w:rsidRPr="00000000" w14:paraId="0000036D">
      <w:pPr>
        <w:pStyle w:val="Heading3"/>
        <w:rPr/>
      </w:pPr>
      <w:r w:rsidDel="00000000" w:rsidR="00000000" w:rsidRPr="00000000">
        <w:rPr>
          <w:rFonts w:ascii="Times New Roman" w:cs="Times New Roman" w:eastAsia="Times New Roman" w:hAnsi="Times New Roman"/>
          <w:rtl w:val="0"/>
        </w:rPr>
        <w:t xml:space="preserve">2.2.1. Nguyên tắc đọc và sử dụng ma trận RACI</w:t>
      </w:r>
      <w:r w:rsidDel="00000000" w:rsidR="00000000" w:rsidRPr="00000000">
        <w:rPr>
          <w:rtl w:val="0"/>
        </w:rPr>
      </w:r>
    </w:p>
    <w:p w:rsidR="00000000" w:rsidDel="00000000" w:rsidP="00000000" w:rsidRDefault="00000000" w:rsidRPr="00000000" w14:paraId="0000036E">
      <w:pPr>
        <w:spacing w:after="40" w:lineRule="auto"/>
        <w:ind w:left="340" w:hanging="198"/>
        <w:rPr/>
      </w:pPr>
      <w:r w:rsidDel="00000000" w:rsidR="00000000" w:rsidRPr="00000000">
        <w:rPr>
          <w:rtl w:val="0"/>
        </w:rPr>
        <w:t xml:space="preserve">• R xác định người trực tiếp thực hiện công việc; một công việc có thể có nhiều R khi cần phối hợp thực hiện.</w:t>
      </w:r>
    </w:p>
    <w:p w:rsidR="00000000" w:rsidDel="00000000" w:rsidP="00000000" w:rsidRDefault="00000000" w:rsidRPr="00000000" w14:paraId="0000036F">
      <w:pPr>
        <w:spacing w:after="40" w:lineRule="auto"/>
        <w:ind w:left="340" w:hanging="198"/>
        <w:rPr/>
      </w:pPr>
      <w:r w:rsidDel="00000000" w:rsidR="00000000" w:rsidRPr="00000000">
        <w:rPr>
          <w:rtl w:val="0"/>
        </w:rPr>
        <w:t xml:space="preserve">• A xác định người chịu trách nhiệm cuối cùng về kết quả hoặc quyết định phê duyệt.</w:t>
      </w:r>
    </w:p>
    <w:p w:rsidR="00000000" w:rsidDel="00000000" w:rsidP="00000000" w:rsidRDefault="00000000" w:rsidRPr="00000000" w14:paraId="00000370">
      <w:pPr>
        <w:spacing w:after="40" w:lineRule="auto"/>
        <w:ind w:left="340" w:hanging="198"/>
        <w:rPr/>
      </w:pPr>
      <w:r w:rsidDel="00000000" w:rsidR="00000000" w:rsidRPr="00000000">
        <w:rPr>
          <w:rtl w:val="0"/>
        </w:rPr>
        <w:t xml:space="preserve">• C xác định vai trò cần được tham vấn trước hoặc trong quá trình thực hiện.</w:t>
      </w:r>
    </w:p>
    <w:p w:rsidR="00000000" w:rsidDel="00000000" w:rsidP="00000000" w:rsidRDefault="00000000" w:rsidRPr="00000000" w14:paraId="00000371">
      <w:pPr>
        <w:spacing w:after="40" w:lineRule="auto"/>
        <w:ind w:left="340" w:hanging="198"/>
        <w:rPr/>
      </w:pPr>
      <w:r w:rsidDel="00000000" w:rsidR="00000000" w:rsidRPr="00000000">
        <w:rPr>
          <w:rtl w:val="0"/>
        </w:rPr>
        <w:t xml:space="preserve">• I xác định vai trò cần được thông báo về tiến độ hoặc kết quả.</w:t>
      </w:r>
    </w:p>
    <w:p w:rsidR="00000000" w:rsidDel="00000000" w:rsidP="00000000" w:rsidRDefault="00000000" w:rsidRPr="00000000" w14:paraId="00000372">
      <w:pPr>
        <w:spacing w:after="40" w:lineRule="auto"/>
        <w:ind w:left="340" w:hanging="198"/>
        <w:rPr/>
      </w:pPr>
      <w:r w:rsidDel="00000000" w:rsidR="00000000" w:rsidRPr="00000000">
        <w:rPr>
          <w:rtl w:val="0"/>
        </w:rPr>
        <w:t xml:space="preserve">• Khi có thay đổi phạm vi hoặc thay đổi người thực hiện, PM cần cập nhật RACI để tránh khoảng trống hoặc chồng chéo trách nhiệm.</w:t>
      </w:r>
    </w:p>
    <w:p w:rsidR="00000000" w:rsidDel="00000000" w:rsidP="00000000" w:rsidRDefault="00000000" w:rsidRPr="00000000" w14:paraId="00000373">
      <w:pPr>
        <w:pStyle w:val="Heading3"/>
        <w:rPr/>
      </w:pPr>
      <w:r w:rsidDel="00000000" w:rsidR="00000000" w:rsidRPr="00000000">
        <w:rPr>
          <w:rFonts w:ascii="Times New Roman" w:cs="Times New Roman" w:eastAsia="Times New Roman" w:hAnsi="Times New Roman"/>
          <w:rtl w:val="0"/>
        </w:rPr>
        <w:t xml:space="preserve">2.2.2. Cơ chế phối hợp và xử lý vướng mắc</w:t>
      </w:r>
      <w:r w:rsidDel="00000000" w:rsidR="00000000" w:rsidRPr="00000000">
        <w:rPr>
          <w:rtl w:val="0"/>
        </w:rPr>
      </w:r>
    </w:p>
    <w:tbl>
      <w:tblPr>
        <w:tblStyle w:val="Table17"/>
        <w:tblW w:w="151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84"/>
        <w:gridCol w:w="3784"/>
        <w:gridCol w:w="3784"/>
        <w:tblGridChange w:id="0">
          <w:tblGrid>
            <w:gridCol w:w="3784"/>
            <w:gridCol w:w="3784"/>
            <w:gridCol w:w="3784"/>
            <w:gridCol w:w="378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37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Tình huống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7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Đầu mối xử lý</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76">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Vai trò phối hợp</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7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Đầu ra mong muốn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Yêu cầu nghiệp vụ chưa rõ</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khách hàng, Dev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Yêu cầu được làm rõ và cập nhật vào tài liệu.</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7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Vướng mắc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BE/FE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BA,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7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Phương án kỹ thuật và tác động được xác định.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8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Lỗi ảnh hưởng nhiều module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PM, 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Bug được ưu tiên và có kế hoạch sửa/regression.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8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Nguy cơ trễ mốc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Vai trò liên quan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Kế hoạch điều chỉnh và phương án bù tiến độ.</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8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Thay đổi tích hợp bên thứ 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BE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FE, QA,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8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Đánh giá tác động và phương án PoC/Mock.</w:t>
            </w:r>
            <w:r w:rsidDel="00000000" w:rsidR="00000000" w:rsidRPr="00000000">
              <w:rPr>
                <w:rtl w:val="0"/>
              </w:rPr>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40" w:lineRule="auto"/>
        <w:jc w:val="center"/>
        <w:rPr>
          <w:i w:val="1"/>
          <w:iCs w:val="1"/>
          <w:color w:val="000000"/>
          <w:sz w:val="22"/>
          <w:szCs w:val="22"/>
        </w:rPr>
        <w:sectPr>
          <w:type w:val="nextPage"/>
          <w:pgSz w:h="11906" w:w="16838" w:orient="landscape"/>
          <w:pgMar w:bottom="850" w:top="850" w:left="850" w:right="850" w:header="720" w:footer="720"/>
        </w:sectPr>
      </w:pPr>
      <w:r w:rsidDel="00000000" w:rsidR="00000000" w:rsidRPr="00000000">
        <w:rPr>
          <w:b w:val="1"/>
          <w:bCs w:val="1"/>
          <w:i w:val="1"/>
          <w:iCs w:val="1"/>
          <w:color w:val="000000"/>
          <w:sz w:val="22"/>
          <w:szCs w:val="22"/>
          <w:rtl w:val="0"/>
        </w:rPr>
        <w:t xml:space="preserve">Bảng 5.3. Cơ chế phối hợp và xử lý vướng mắc</w:t>
      </w:r>
      <w:r w:rsidDel="00000000" w:rsidR="00000000" w:rsidRPr="00000000">
        <w:rPr>
          <w:rtl w:val="0"/>
        </w:rPr>
      </w:r>
    </w:p>
    <w:p w:rsidR="00000000" w:rsidDel="00000000" w:rsidP="00000000" w:rsidRDefault="00000000" w:rsidRPr="00000000" w14:paraId="0000038D">
      <w:pPr>
        <w:pStyle w:val="Heading3"/>
        <w:rPr/>
      </w:pPr>
      <w:r w:rsidDel="00000000" w:rsidR="00000000" w:rsidRPr="00000000">
        <w:rPr>
          <w:rFonts w:ascii="Times New Roman" w:cs="Times New Roman" w:eastAsia="Times New Roman" w:hAnsi="Times New Roman"/>
          <w:rtl w:val="0"/>
        </w:rPr>
        <w:t xml:space="preserve">2.3. Nhu cầu tuyển bổ sung / nguồn lực ngoài nhóm</w:t>
      </w:r>
      <w:r w:rsidDel="00000000" w:rsidR="00000000" w:rsidRPr="00000000">
        <w:rPr>
          <w:rtl w:val="0"/>
        </w:rPr>
      </w:r>
    </w:p>
    <w:p w:rsidR="00000000" w:rsidDel="00000000" w:rsidP="00000000" w:rsidRDefault="00000000" w:rsidRPr="00000000" w14:paraId="0000038E">
      <w:pPr>
        <w:ind w:firstLine="425"/>
        <w:rPr/>
      </w:pPr>
      <w:r w:rsidDel="00000000" w:rsidR="00000000" w:rsidRPr="00000000">
        <w:rPr>
          <w:rtl w:val="0"/>
        </w:rPr>
        <w:t xml:space="preserve">Các dịch vụ bên ngoài như Google Maps Platform, OpenAI/Gemini, VNPay/MoMo và SendGrid được mô tả ở đây dưới góc độ nhà cung cấp tích hợp dịch vụ, không đồng nhất với nhân sự của đội dự án.</w:t>
      </w:r>
    </w:p>
    <w:p w:rsidR="00000000" w:rsidDel="00000000" w:rsidP="00000000" w:rsidRDefault="00000000" w:rsidRPr="00000000" w14:paraId="0000038F">
      <w:pPr>
        <w:pStyle w:val="Heading3"/>
        <w:rPr/>
      </w:pPr>
      <w:r w:rsidDel="00000000" w:rsidR="00000000" w:rsidRPr="00000000">
        <w:rPr>
          <w:rFonts w:ascii="Times New Roman" w:cs="Times New Roman" w:eastAsia="Times New Roman" w:hAnsi="Times New Roman"/>
          <w:rtl w:val="0"/>
        </w:rPr>
        <w:t xml:space="preserve">2.4. Phân bổ nguồn lực theo giai đoạn</w:t>
      </w:r>
      <w:r w:rsidDel="00000000" w:rsidR="00000000" w:rsidRPr="00000000">
        <w:rPr>
          <w:rtl w:val="0"/>
        </w:rPr>
      </w:r>
    </w:p>
    <w:tbl>
      <w:tblPr>
        <w:tblStyle w:val="Table1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39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Giai đoạn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9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Vai trò chính</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Vai trò phối hợp</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9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Nguồn lực / đầu ra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Khởi tạo &amp; lập kế hoạch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Toàn nhóm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Charter, WBS, RACI, kế hoạch tổng thể.</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9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Khảo sát &amp; yêu cầu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Dev,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Tài liệu khảo sát, SRS, SRR.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9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Phân tích &amp; thiết kế</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BE / 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BA, PM,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9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Kiến trúc, ERD, Figma, Swagger, CDR.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Lập trình &amp;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BE / FE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BA, QA,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Core modules, UI, AI, GIS, Payment.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A4">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Kiểm thử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BA, PM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Test Plan, Test Cases, Bug Log, Regression.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Nghiệm thu &amp; 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 BA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Dev, FE,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AB">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UAT, User Manual, Deployment Guide, bàn giao.</w:t>
            </w:r>
            <w:r w:rsidDel="00000000" w:rsidR="00000000" w:rsidRPr="00000000">
              <w:rPr>
                <w:rtl w:val="0"/>
              </w:rPr>
            </w:r>
          </w:p>
        </w:tc>
      </w:tr>
    </w:tbl>
    <w:p w:rsidR="00000000" w:rsidDel="00000000" w:rsidP="00000000" w:rsidRDefault="00000000" w:rsidRPr="00000000" w14:paraId="000003AC">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5.4. Phân bổ nguồn lực theo giai đoạn</w:t>
      </w:r>
      <w:r w:rsidDel="00000000" w:rsidR="00000000" w:rsidRPr="00000000">
        <w:rPr>
          <w:rtl w:val="0"/>
        </w:rPr>
      </w:r>
    </w:p>
    <w:p w:rsidR="00000000" w:rsidDel="00000000" w:rsidP="00000000" w:rsidRDefault="00000000" w:rsidRPr="00000000" w14:paraId="000003AD">
      <w:pPr>
        <w:pStyle w:val="Heading3"/>
        <w:rPr/>
      </w:pPr>
      <w:r w:rsidDel="00000000" w:rsidR="00000000" w:rsidRPr="00000000">
        <w:rPr>
          <w:rFonts w:ascii="Times New Roman" w:cs="Times New Roman" w:eastAsia="Times New Roman" w:hAnsi="Times New Roman"/>
          <w:rtl w:val="0"/>
        </w:rPr>
        <w:t xml:space="preserve">2.5. Theo dõi khả dụng của nguồn lực</w:t>
      </w:r>
      <w:r w:rsidDel="00000000" w:rsidR="00000000" w:rsidRPr="00000000">
        <w:rPr>
          <w:rtl w:val="0"/>
        </w:rPr>
      </w:r>
    </w:p>
    <w:p w:rsidR="00000000" w:rsidDel="00000000" w:rsidP="00000000" w:rsidRDefault="00000000" w:rsidRPr="00000000" w14:paraId="000003AE">
      <w:pPr>
        <w:ind w:firstLine="425"/>
        <w:rPr/>
      </w:pPr>
      <w:r w:rsidDel="00000000" w:rsidR="00000000" w:rsidRPr="00000000">
        <w:rPr>
          <w:rtl w:val="0"/>
        </w:rPr>
        <w:t xml:space="preserve">Đối với nhóm 5 thành viên, PM cần theo dõi tình trạng quá tải hoặc thiếu người ở các mốc có nhiều công việc song song. Đặc biệt, các hạng mục AI, GIS/GPS, Payment và kiểm thử tích hợp có quan hệ phụ thuộc lẫn nhau; vì vậy việc bố trí thời gian của Dev BE, Dev FE và QA cần được điều phối đồng bộ với kế hoạch kỹ thuật. Mục tiêu của cơ chế này là phát hiện sớm tình trạng một vai trò trở thành điểm nghẽn của nhiều công việc.</w:t>
      </w:r>
    </w:p>
    <w:tbl>
      <w:tblPr>
        <w:tblStyle w:val="Table1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3A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Chỉ báo</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Cách theo dõi</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3B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Hành động quản lý</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Công việc tồn đọng tăng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So sánh nhiệm vụ đã cam kết với nhiệm vụ hoàn thành.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PM rà soát nguyên nhân và điều chỉnh ưu tiên.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Một người phụ trách quá nhiều việc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Đối chiếu RACI với danh sách nhiệm vụ hiện tại.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Tách việc, phối hợp thêm vai trò hoặc điều chỉnh thứ tự.</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Phụ thuộc ngoài nhóm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Theo dõi trạng thái API/dịch vụ 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Chuẩn bị Mock/PoC hoặc phương án thay thế trong phạm vi cho phép.</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3B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Thiếu thời gian cho kiểm thử</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Theo dõi lịch hoàn thành build so với lịch QA.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Ưu tiên Test Case quan trọng và lập Regression sớm.</w:t>
            </w:r>
            <w:r w:rsidDel="00000000" w:rsidR="00000000" w:rsidRPr="00000000">
              <w:rPr>
                <w:rtl w:val="0"/>
              </w:rPr>
            </w:r>
          </w:p>
        </w:tc>
      </w:tr>
    </w:tbl>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5.5. Chỉ báo kiểm soát khả dụng nguồn lực</w:t>
      </w:r>
      <w:r w:rsidDel="00000000" w:rsidR="00000000" w:rsidRPr="00000000">
        <w:rPr>
          <w:rtl w:val="0"/>
        </w:rPr>
      </w:r>
    </w:p>
    <w:p w:rsidR="00000000" w:rsidDel="00000000" w:rsidP="00000000" w:rsidRDefault="00000000" w:rsidRPr="00000000" w14:paraId="000003BF">
      <w:pPr>
        <w:rPr/>
      </w:pPr>
      <w:r w:rsidDel="00000000" w:rsidR="00000000" w:rsidRPr="00000000">
        <w:br w:type="page"/>
      </w:r>
      <w:r w:rsidDel="00000000" w:rsidR="00000000" w:rsidRPr="00000000">
        <w:rPr>
          <w:rtl w:val="0"/>
        </w:rPr>
      </w:r>
    </w:p>
    <w:p w:rsidR="00000000" w:rsidDel="00000000" w:rsidP="00000000" w:rsidRDefault="00000000" w:rsidRPr="00000000" w14:paraId="000003C0">
      <w:pPr>
        <w:pStyle w:val="Heading1"/>
        <w:rPr/>
      </w:pPr>
      <w:r w:rsidDel="00000000" w:rsidR="00000000" w:rsidRPr="00000000">
        <w:rPr>
          <w:rFonts w:ascii="Times New Roman" w:cs="Times New Roman" w:eastAsia="Times New Roman" w:hAnsi="Times New Roman"/>
          <w:rtl w:val="0"/>
        </w:rPr>
        <w:t xml:space="preserve">PHẦN VI: QUÁ TRÌNH TRIỂN KHAI, THỰC THI DỰ ÁN</w:t>
      </w:r>
      <w:r w:rsidDel="00000000" w:rsidR="00000000" w:rsidRPr="00000000">
        <w:rPr>
          <w:rtl w:val="0"/>
        </w:rPr>
      </w:r>
    </w:p>
    <w:p w:rsidR="00000000" w:rsidDel="00000000" w:rsidP="00000000" w:rsidRDefault="00000000" w:rsidRPr="00000000" w14:paraId="000003C1">
      <w:pPr>
        <w:ind w:firstLine="425"/>
        <w:rPr/>
      </w:pPr>
      <w:r w:rsidDel="00000000" w:rsidR="00000000" w:rsidRPr="00000000">
        <w:rPr>
          <w:rtl w:val="0"/>
        </w:rPr>
        <w:t xml:space="preserve">Phần này tổng hợp tình trạng và đầu ra của giai đoạn khảo sát – phân tích tại thời điểm cập nhật báo cáo. Nhóm đã xây dựng bộ phiếu khảo sát, báo cáo khảo sát và tài liệu phân tích; tuy nhiên dữ liệu khảo sát đang sử dụng là dữ liệu mô phỏng, chưa phải kết quả thu thập thực tế từ doanh nghiệp lữ hành. Vì vậy, các quy trình, nhu cầu, điểm nghẽn và yêu cầu dưới đây được trình bày như baseline/đề xuất phân tích, chưa được coi là kết quả đã được stakeholder nghiệm thu. Khi có dữ liệu thực tế, nhóm phải cập nhật nguồn, thời gian, đối tượng khảo sát và trạng thái phê duyệt của yêu cầu.</w:t>
      </w:r>
    </w:p>
    <w:p w:rsidR="00000000" w:rsidDel="00000000" w:rsidP="00000000" w:rsidRDefault="00000000" w:rsidRPr="00000000" w14:paraId="000003C2">
      <w:pPr>
        <w:pStyle w:val="Heading2"/>
        <w:rPr/>
      </w:pPr>
      <w:r w:rsidDel="00000000" w:rsidR="00000000" w:rsidRPr="00000000">
        <w:rPr>
          <w:rtl w:val="0"/>
        </w:rPr>
        <w:t xml:space="preserve">1. Khảo sát và thu thập thông tin</w:t>
      </w:r>
    </w:p>
    <w:p w:rsidR="00000000" w:rsidDel="00000000" w:rsidP="00000000" w:rsidRDefault="00000000" w:rsidRPr="00000000" w14:paraId="000003C3">
      <w:pPr>
        <w:pStyle w:val="Heading3"/>
        <w:rPr/>
      </w:pPr>
      <w:r w:rsidDel="00000000" w:rsidR="00000000" w:rsidRPr="00000000">
        <w:rPr>
          <w:rtl w:val="0"/>
        </w:rPr>
        <w:t xml:space="preserve">1.1. Trạng thái và phạm vi khảo sát</w:t>
      </w:r>
    </w:p>
    <w:p w:rsidR="00000000" w:rsidDel="00000000" w:rsidP="00000000" w:rsidRDefault="00000000" w:rsidRPr="00000000" w14:paraId="000003C4">
      <w:pPr>
        <w:rPr/>
      </w:pPr>
      <w:r w:rsidDel="00000000" w:rsidR="00000000" w:rsidRPr="00000000">
        <w:rPr>
          <w:rtl w:val="0"/>
        </w:rPr>
        <w:t xml:space="preserve">Bộ khảo sát SmartTour được xây dựng dựa trên phạm vi 8 phân hệ đã thống nhất tại cuộc họp lần 1 và được chuẩn hóa thành hai sản phẩm: Phiếu khảo sát hiện trạng &amp; yêu cầu và Báo cáo khảo sát &amp; thu thập thông tin. Mục tiêu của bước này là tạo dữ liệu đầu vào có cấu trúc cho phân tích yêu cầu, Use Case và SRS.</w:t>
      </w:r>
    </w:p>
    <w:p w:rsidR="00000000" w:rsidDel="00000000" w:rsidP="00000000" w:rsidRDefault="00000000" w:rsidRPr="00000000" w14:paraId="000003C5">
      <w:pPr>
        <w:rPr/>
      </w:pPr>
      <w:r w:rsidDel="00000000" w:rsidR="00000000" w:rsidRPr="00000000">
        <w:rPr>
          <w:rtl w:val="0"/>
        </w:rPr>
        <w:t xml:space="preserve">Do chưa có bộ dữ liệu khảo sát thực địa chính thức, nhóm không sử dụng các tỷ lệ, điểm Likert hoặc số người trả lời mô phỏng như số liệu vận hành thực tế. Các quy trình As-Is và điểm nghẽn được ghi nhận ở mức khung/giả thuyết cần xác minh; các yêu cầu suy ra ở bước phân tích được quản lý ở trạng thái đề xuất cho đến khi được stakeholder xác nhận.</w:t>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3C6">
            <w:pPr>
              <w:rPr/>
            </w:pPr>
            <w:r w:rsidDel="00000000" w:rsidR="00000000" w:rsidRPr="00000000">
              <w:rPr>
                <w:b w:val="1"/>
                <w:bCs w:val="1"/>
                <w:sz w:val="18"/>
                <w:szCs w:val="18"/>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3C7">
            <w:pPr>
              <w:rPr/>
            </w:pPr>
            <w:r w:rsidDel="00000000" w:rsidR="00000000" w:rsidRPr="00000000">
              <w:rPr>
                <w:b w:val="1"/>
                <w:bCs w:val="1"/>
                <w:sz w:val="18"/>
                <w:szCs w:val="18"/>
                <w:rtl w:val="0"/>
              </w:rPr>
              <w:t xml:space="preserve">Cách thực hiện / trạng thái</w:t>
            </w:r>
            <w:r w:rsidDel="00000000" w:rsidR="00000000" w:rsidRPr="00000000">
              <w:rPr>
                <w:rtl w:val="0"/>
              </w:rPr>
            </w:r>
          </w:p>
        </w:tc>
        <w:tc>
          <w:tcPr>
            <w:shd w:fill="d9eaf7" w:val="clear"/>
            <w:vAlign w:val="center"/>
          </w:tcPr>
          <w:p w:rsidR="00000000" w:rsidDel="00000000" w:rsidP="00000000" w:rsidRDefault="00000000" w:rsidRPr="00000000" w14:paraId="000003C8">
            <w:pPr>
              <w:rPr/>
            </w:pPr>
            <w:r w:rsidDel="00000000" w:rsidR="00000000" w:rsidRPr="00000000">
              <w:rPr>
                <w:b w:val="1"/>
                <w:bCs w:val="1"/>
                <w:sz w:val="18"/>
                <w:szCs w:val="18"/>
                <w:rtl w:val="0"/>
              </w:rPr>
              <w:t xml:space="preserve">Sản phẩm đầu 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9">
            <w:pPr>
              <w:rPr/>
            </w:pPr>
            <w:r w:rsidDel="00000000" w:rsidR="00000000" w:rsidRPr="00000000">
              <w:rPr>
                <w:sz w:val="17"/>
                <w:szCs w:val="17"/>
                <w:rtl w:val="0"/>
              </w:rPr>
              <w:t xml:space="preserve">Mục tiêu</w:t>
            </w:r>
            <w:r w:rsidDel="00000000" w:rsidR="00000000" w:rsidRPr="00000000">
              <w:rPr>
                <w:rtl w:val="0"/>
              </w:rPr>
            </w:r>
          </w:p>
        </w:tc>
        <w:tc>
          <w:tcPr>
            <w:vAlign w:val="center"/>
          </w:tcPr>
          <w:p w:rsidR="00000000" w:rsidDel="00000000" w:rsidP="00000000" w:rsidRDefault="00000000" w:rsidRPr="00000000" w14:paraId="000003CA">
            <w:pPr>
              <w:rPr/>
            </w:pPr>
            <w:r w:rsidDel="00000000" w:rsidR="00000000" w:rsidRPr="00000000">
              <w:rPr>
                <w:sz w:val="17"/>
                <w:szCs w:val="17"/>
                <w:rtl w:val="0"/>
              </w:rPr>
              <w:t xml:space="preserve">Thu thập quy trình, dữ liệu, actor, quy tắc, ngoại lệ và nhu cầu nghiệp vụ.</w:t>
            </w:r>
            <w:r w:rsidDel="00000000" w:rsidR="00000000" w:rsidRPr="00000000">
              <w:rPr>
                <w:rtl w:val="0"/>
              </w:rPr>
            </w:r>
          </w:p>
        </w:tc>
        <w:tc>
          <w:tcPr>
            <w:vAlign w:val="center"/>
          </w:tcPr>
          <w:p w:rsidR="00000000" w:rsidDel="00000000" w:rsidP="00000000" w:rsidRDefault="00000000" w:rsidRPr="00000000" w14:paraId="000003CB">
            <w:pPr>
              <w:rPr/>
            </w:pPr>
            <w:r w:rsidDel="00000000" w:rsidR="00000000" w:rsidRPr="00000000">
              <w:rPr>
                <w:sz w:val="17"/>
                <w:szCs w:val="17"/>
                <w:rtl w:val="0"/>
              </w:rPr>
              <w:t xml:space="preserve">Cơ sở cho Requirements và SRS.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C">
            <w:pPr>
              <w:rPr/>
            </w:pPr>
            <w:r w:rsidDel="00000000" w:rsidR="00000000" w:rsidRPr="00000000">
              <w:rPr>
                <w:sz w:val="17"/>
                <w:szCs w:val="17"/>
                <w:rtl w:val="0"/>
              </w:rPr>
              <w:t xml:space="preserve">Đối tượng</w:t>
            </w:r>
            <w:r w:rsidDel="00000000" w:rsidR="00000000" w:rsidRPr="00000000">
              <w:rPr>
                <w:rtl w:val="0"/>
              </w:rPr>
            </w:r>
          </w:p>
        </w:tc>
        <w:tc>
          <w:tcPr>
            <w:vAlign w:val="center"/>
          </w:tcPr>
          <w:p w:rsidR="00000000" w:rsidDel="00000000" w:rsidP="00000000" w:rsidRDefault="00000000" w:rsidRPr="00000000" w14:paraId="000003CD">
            <w:pPr>
              <w:rPr/>
            </w:pPr>
            <w:r w:rsidDel="00000000" w:rsidR="00000000" w:rsidRPr="00000000">
              <w:rPr>
                <w:sz w:val="17"/>
                <w:szCs w:val="17"/>
                <w:rtl w:val="0"/>
              </w:rPr>
              <w:t xml:space="preserve">Quản lý/Điều hành, Kinh doanh/CSKH, HDV, Khách hàng và các bên cung cấp dịch vụ/tích hợp.</w:t>
            </w:r>
            <w:r w:rsidDel="00000000" w:rsidR="00000000" w:rsidRPr="00000000">
              <w:rPr>
                <w:rtl w:val="0"/>
              </w:rPr>
            </w:r>
          </w:p>
        </w:tc>
        <w:tc>
          <w:tcPr>
            <w:vAlign w:val="center"/>
          </w:tcPr>
          <w:p w:rsidR="00000000" w:rsidDel="00000000" w:rsidP="00000000" w:rsidRDefault="00000000" w:rsidRPr="00000000" w14:paraId="000003CE">
            <w:pPr>
              <w:rPr/>
            </w:pPr>
            <w:r w:rsidDel="00000000" w:rsidR="00000000" w:rsidRPr="00000000">
              <w:rPr>
                <w:sz w:val="17"/>
                <w:szCs w:val="17"/>
                <w:rtl w:val="0"/>
              </w:rPr>
              <w:t xml:space="preserve">Stakeholder/need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F">
            <w:pPr>
              <w:rPr/>
            </w:pPr>
            <w:r w:rsidDel="00000000" w:rsidR="00000000" w:rsidRPr="00000000">
              <w:rPr>
                <w:sz w:val="17"/>
                <w:szCs w:val="17"/>
                <w:rtl w:val="0"/>
              </w:rPr>
              <w:t xml:space="preserve">Phương pháp</w:t>
            </w:r>
            <w:r w:rsidDel="00000000" w:rsidR="00000000" w:rsidRPr="00000000">
              <w:rPr>
                <w:rtl w:val="0"/>
              </w:rPr>
            </w:r>
          </w:p>
        </w:tc>
        <w:tc>
          <w:tcPr>
            <w:vAlign w:val="center"/>
          </w:tcPr>
          <w:p w:rsidR="00000000" w:rsidDel="00000000" w:rsidP="00000000" w:rsidRDefault="00000000" w:rsidRPr="00000000" w14:paraId="000003D0">
            <w:pPr>
              <w:rPr/>
            </w:pPr>
            <w:r w:rsidDel="00000000" w:rsidR="00000000" w:rsidRPr="00000000">
              <w:rPr>
                <w:sz w:val="17"/>
                <w:szCs w:val="17"/>
                <w:rtl w:val="0"/>
              </w:rPr>
              <w:t xml:space="preserve">Phiếu khảo sát, phỏng vấn bán cấu trúc, walkthrough, thu thập biểu mẫu/chứng từ và benchmarking.</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sz w:val="17"/>
                <w:szCs w:val="17"/>
                <w:rtl w:val="0"/>
              </w:rPr>
              <w:t xml:space="preserve">Phiếu, biên bản, quy trình As-Is, danh mục bằng chứng.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2">
            <w:pPr>
              <w:rPr/>
            </w:pPr>
            <w:r w:rsidDel="00000000" w:rsidR="00000000" w:rsidRPr="00000000">
              <w:rPr>
                <w:sz w:val="17"/>
                <w:szCs w:val="17"/>
                <w:rtl w:val="0"/>
              </w:rPr>
              <w:t xml:space="preserve">Trạng thái dữ liệu</w:t>
            </w:r>
            <w:r w:rsidDel="00000000" w:rsidR="00000000" w:rsidRPr="00000000">
              <w:rPr>
                <w:rtl w:val="0"/>
              </w:rPr>
            </w:r>
          </w:p>
        </w:tc>
        <w:tc>
          <w:tcPr>
            <w:vAlign w:val="center"/>
          </w:tcPr>
          <w:p w:rsidR="00000000" w:rsidDel="00000000" w:rsidP="00000000" w:rsidRDefault="00000000" w:rsidRPr="00000000" w14:paraId="000003D3">
            <w:pPr>
              <w:rPr/>
            </w:pPr>
            <w:r w:rsidDel="00000000" w:rsidR="00000000" w:rsidRPr="00000000">
              <w:rPr>
                <w:sz w:val="17"/>
                <w:szCs w:val="17"/>
                <w:rtl w:val="0"/>
              </w:rPr>
              <w:t xml:space="preserve">Dữ liệu hiện tại là mô phỏng; chưa có kết luận thực địa.</w:t>
            </w:r>
            <w:r w:rsidDel="00000000" w:rsidR="00000000" w:rsidRPr="00000000">
              <w:rPr>
                <w:rtl w:val="0"/>
              </w:rPr>
            </w:r>
          </w:p>
        </w:tc>
        <w:tc>
          <w:tcPr>
            <w:vAlign w:val="center"/>
          </w:tcPr>
          <w:p w:rsidR="00000000" w:rsidDel="00000000" w:rsidP="00000000" w:rsidRDefault="00000000" w:rsidRPr="00000000" w14:paraId="000003D4">
            <w:pPr>
              <w:rPr/>
            </w:pPr>
            <w:r w:rsidDel="00000000" w:rsidR="00000000" w:rsidRPr="00000000">
              <w:rPr>
                <w:sz w:val="17"/>
                <w:szCs w:val="17"/>
                <w:rtl w:val="0"/>
              </w:rPr>
              <w:t xml:space="preserve">Baseline cần xác minh.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5">
            <w:pPr>
              <w:rPr/>
            </w:pPr>
            <w:r w:rsidDel="00000000" w:rsidR="00000000" w:rsidRPr="00000000">
              <w:rPr>
                <w:sz w:val="17"/>
                <w:szCs w:val="17"/>
                <w:rtl w:val="0"/>
              </w:rPr>
              <w:t xml:space="preserve">Nguyên tắc minh bạch</w:t>
            </w:r>
            <w:r w:rsidDel="00000000" w:rsidR="00000000" w:rsidRPr="00000000">
              <w:rPr>
                <w:rtl w:val="0"/>
              </w:rPr>
            </w:r>
          </w:p>
        </w:tc>
        <w:tc>
          <w:tcPr>
            <w:vAlign w:val="center"/>
          </w:tcPr>
          <w:p w:rsidR="00000000" w:rsidDel="00000000" w:rsidP="00000000" w:rsidRDefault="00000000" w:rsidRPr="00000000" w14:paraId="000003D6">
            <w:pPr>
              <w:rPr/>
            </w:pPr>
            <w:r w:rsidDel="00000000" w:rsidR="00000000" w:rsidRPr="00000000">
              <w:rPr>
                <w:sz w:val="17"/>
                <w:szCs w:val="17"/>
                <w:rtl w:val="0"/>
              </w:rPr>
              <w:t xml:space="preserve">Phân biệt rõ dữ liệu thực tế với giả thuyết; mọi kết quả thực tế phải có nguồn và thời điểm.</w:t>
            </w:r>
            <w:r w:rsidDel="00000000" w:rsidR="00000000" w:rsidRPr="00000000">
              <w:rPr>
                <w:rtl w:val="0"/>
              </w:rPr>
            </w:r>
          </w:p>
        </w:tc>
        <w:tc>
          <w:tcPr>
            <w:vAlign w:val="center"/>
          </w:tcPr>
          <w:p w:rsidR="00000000" w:rsidDel="00000000" w:rsidP="00000000" w:rsidRDefault="00000000" w:rsidRPr="00000000" w14:paraId="000003D7">
            <w:pPr>
              <w:rPr/>
            </w:pPr>
            <w:sdt>
              <w:sdtPr>
                <w:id w:val="-1885331122"/>
                <w:tag w:val="goog_rdk_0"/>
              </w:sdtPr>
              <w:sdtContent>
                <w:r w:rsidDel="00000000" w:rsidR="00000000" w:rsidRPr="00000000">
                  <w:rPr>
                    <w:rFonts w:ascii="Caudex" w:cs="Caudex" w:eastAsia="Caudex" w:hAnsi="Caudex"/>
                    <w:sz w:val="17"/>
                    <w:szCs w:val="17"/>
                    <w:rtl w:val="0"/>
                  </w:rPr>
                  <w:t xml:space="preserve">Traceability từ nguồn → requirement.</w:t>
                </w:r>
              </w:sdtContent>
            </w:sdt>
            <w:r w:rsidDel="00000000" w:rsidR="00000000" w:rsidRPr="00000000">
              <w:rPr>
                <w:rtl w:val="0"/>
              </w:rPr>
            </w:r>
          </w:p>
        </w:tc>
      </w:tr>
    </w:tbl>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19"/>
          <w:szCs w:val="19"/>
          <w:rtl w:val="0"/>
        </w:rPr>
        <w:t xml:space="preserve">Bảng 6.1. Phạm vi và trạng thái dữ liệu khảo sát SmartTour</w:t>
      </w:r>
      <w:r w:rsidDel="00000000" w:rsidR="00000000" w:rsidRPr="00000000">
        <w:rPr>
          <w:rtl w:val="0"/>
        </w:rPr>
      </w:r>
    </w:p>
    <w:p w:rsidR="00000000" w:rsidDel="00000000" w:rsidP="00000000" w:rsidRDefault="00000000" w:rsidRPr="00000000" w14:paraId="000003D9">
      <w:pPr>
        <w:pStyle w:val="Heading3"/>
        <w:rPr/>
      </w:pPr>
      <w:r w:rsidDel="00000000" w:rsidR="00000000" w:rsidRPr="00000000">
        <w:rPr>
          <w:rtl w:val="0"/>
        </w:rPr>
        <w:t xml:space="preserve">1.2. Phương pháp khảo sát và thu thập thông tin</w:t>
      </w:r>
    </w:p>
    <w:tbl>
      <w:tblPr>
        <w:tblStyle w:val="Table2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3DA">
            <w:pPr>
              <w:rPr/>
            </w:pPr>
            <w:r w:rsidDel="00000000" w:rsidR="00000000" w:rsidRPr="00000000">
              <w:rPr>
                <w:b w:val="1"/>
                <w:bCs w:val="1"/>
                <w:sz w:val="18"/>
                <w:szCs w:val="18"/>
                <w:rtl w:val="0"/>
              </w:rPr>
              <w:t xml:space="preserve">Phương pháp</w:t>
            </w:r>
            <w:r w:rsidDel="00000000" w:rsidR="00000000" w:rsidRPr="00000000">
              <w:rPr>
                <w:rtl w:val="0"/>
              </w:rPr>
            </w:r>
          </w:p>
        </w:tc>
        <w:tc>
          <w:tcPr>
            <w:shd w:fill="d9eaf7" w:val="clear"/>
            <w:vAlign w:val="center"/>
          </w:tcPr>
          <w:p w:rsidR="00000000" w:rsidDel="00000000" w:rsidP="00000000" w:rsidRDefault="00000000" w:rsidRPr="00000000" w14:paraId="000003DB">
            <w:pPr>
              <w:rPr/>
            </w:pPr>
            <w:r w:rsidDel="00000000" w:rsidR="00000000" w:rsidRPr="00000000">
              <w:rPr>
                <w:b w:val="1"/>
                <w:bCs w:val="1"/>
                <w:sz w:val="18"/>
                <w:szCs w:val="18"/>
                <w:rtl w:val="0"/>
              </w:rPr>
              <w:t xml:space="preserve">Mục đích</w:t>
            </w:r>
            <w:r w:rsidDel="00000000" w:rsidR="00000000" w:rsidRPr="00000000">
              <w:rPr>
                <w:rtl w:val="0"/>
              </w:rPr>
            </w:r>
          </w:p>
        </w:tc>
        <w:tc>
          <w:tcPr>
            <w:shd w:fill="d9eaf7" w:val="clear"/>
            <w:vAlign w:val="center"/>
          </w:tcPr>
          <w:p w:rsidR="00000000" w:rsidDel="00000000" w:rsidP="00000000" w:rsidRDefault="00000000" w:rsidRPr="00000000" w14:paraId="000003DC">
            <w:pPr>
              <w:rPr/>
            </w:pPr>
            <w:r w:rsidDel="00000000" w:rsidR="00000000" w:rsidRPr="00000000">
              <w:rPr>
                <w:b w:val="1"/>
                <w:bCs w:val="1"/>
                <w:sz w:val="18"/>
                <w:szCs w:val="18"/>
                <w:rtl w:val="0"/>
              </w:rPr>
              <w:t xml:space="preserve">Đầu ra bắt buộc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D">
            <w:pPr>
              <w:rPr/>
            </w:pPr>
            <w:r w:rsidDel="00000000" w:rsidR="00000000" w:rsidRPr="00000000">
              <w:rPr>
                <w:sz w:val="17"/>
                <w:szCs w:val="17"/>
                <w:rtl w:val="0"/>
              </w:rPr>
              <w:t xml:space="preserve">Bảng hỏi định lượng</w:t>
            </w:r>
            <w:r w:rsidDel="00000000" w:rsidR="00000000" w:rsidRPr="00000000">
              <w:rPr>
                <w:rtl w:val="0"/>
              </w:rPr>
            </w:r>
          </w:p>
        </w:tc>
        <w:tc>
          <w:tcPr>
            <w:vAlign w:val="center"/>
          </w:tcPr>
          <w:p w:rsidR="00000000" w:rsidDel="00000000" w:rsidP="00000000" w:rsidRDefault="00000000" w:rsidRPr="00000000" w14:paraId="000003DE">
            <w:pPr>
              <w:rPr/>
            </w:pPr>
            <w:r w:rsidDel="00000000" w:rsidR="00000000" w:rsidRPr="00000000">
              <w:rPr>
                <w:sz w:val="17"/>
                <w:szCs w:val="17"/>
                <w:rtl w:val="0"/>
              </w:rPr>
              <w:t xml:space="preserve">Thu thập đánh giá quy trình, khó khăn, nhu cầu và ưu tiên.</w:t>
            </w:r>
            <w:r w:rsidDel="00000000" w:rsidR="00000000" w:rsidRPr="00000000">
              <w:rPr>
                <w:rtl w:val="0"/>
              </w:rPr>
            </w:r>
          </w:p>
        </w:tc>
        <w:tc>
          <w:tcPr>
            <w:vAlign w:val="center"/>
          </w:tcPr>
          <w:p w:rsidR="00000000" w:rsidDel="00000000" w:rsidP="00000000" w:rsidRDefault="00000000" w:rsidRPr="00000000" w14:paraId="000003DF">
            <w:pPr>
              <w:rPr/>
            </w:pPr>
            <w:r w:rsidDel="00000000" w:rsidR="00000000" w:rsidRPr="00000000">
              <w:rPr>
                <w:sz w:val="17"/>
                <w:szCs w:val="17"/>
                <w:rtl w:val="0"/>
              </w:rPr>
              <w:t xml:space="preserve">Bộ dữ liệu phản hồi + thống kê.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0">
            <w:pPr>
              <w:rPr/>
            </w:pPr>
            <w:r w:rsidDel="00000000" w:rsidR="00000000" w:rsidRPr="00000000">
              <w:rPr>
                <w:sz w:val="17"/>
                <w:szCs w:val="17"/>
                <w:rtl w:val="0"/>
              </w:rPr>
              <w:t xml:space="preserve">Phỏng vấn bán cấu trúc</w:t>
            </w:r>
            <w:r w:rsidDel="00000000" w:rsidR="00000000" w:rsidRPr="00000000">
              <w:rPr>
                <w:rtl w:val="0"/>
              </w:rPr>
            </w:r>
          </w:p>
        </w:tc>
        <w:tc>
          <w:tcPr>
            <w:vAlign w:val="center"/>
          </w:tcPr>
          <w:p w:rsidR="00000000" w:rsidDel="00000000" w:rsidP="00000000" w:rsidRDefault="00000000" w:rsidRPr="00000000" w14:paraId="000003E1">
            <w:pPr>
              <w:rPr/>
            </w:pPr>
            <w:r w:rsidDel="00000000" w:rsidR="00000000" w:rsidRPr="00000000">
              <w:rPr>
                <w:sz w:val="17"/>
                <w:szCs w:val="17"/>
                <w:rtl w:val="0"/>
              </w:rPr>
              <w:t xml:space="preserve">Làm rõ quy tắc, ngoại lệ, trách nhiệm và các điểm khó thể hiện bằng câu hỏi đóng.</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sz w:val="17"/>
                <w:szCs w:val="17"/>
                <w:rtl w:val="0"/>
              </w:rPr>
              <w:t xml:space="preserve">Biên bản/phần ghi nhận phỏng vấn.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3">
            <w:pPr>
              <w:rPr/>
            </w:pPr>
            <w:r w:rsidDel="00000000" w:rsidR="00000000" w:rsidRPr="00000000">
              <w:rPr>
                <w:sz w:val="17"/>
                <w:szCs w:val="17"/>
                <w:rtl w:val="0"/>
              </w:rPr>
              <w:t xml:space="preserve">Quan sát / walkthrough</w:t>
            </w:r>
            <w:r w:rsidDel="00000000" w:rsidR="00000000" w:rsidRPr="00000000">
              <w:rPr>
                <w:rtl w:val="0"/>
              </w:rPr>
            </w:r>
          </w:p>
        </w:tc>
        <w:tc>
          <w:tcPr>
            <w:vAlign w:val="center"/>
          </w:tcPr>
          <w:p w:rsidR="00000000" w:rsidDel="00000000" w:rsidP="00000000" w:rsidRDefault="00000000" w:rsidRPr="00000000" w14:paraId="000003E4">
            <w:pPr>
              <w:rPr/>
            </w:pPr>
            <w:r w:rsidDel="00000000" w:rsidR="00000000" w:rsidRPr="00000000">
              <w:rPr>
                <w:sz w:val="17"/>
                <w:szCs w:val="17"/>
                <w:rtl w:val="0"/>
              </w:rPr>
              <w:t xml:space="preserve">Kiểm chứng trình tự thao tác, dữ liệu và điểm giao tiếp giữa các bộ phận.</w:t>
            </w:r>
            <w:r w:rsidDel="00000000" w:rsidR="00000000" w:rsidRPr="00000000">
              <w:rPr>
                <w:rtl w:val="0"/>
              </w:rPr>
            </w:r>
          </w:p>
        </w:tc>
        <w:tc>
          <w:tcPr>
            <w:vAlign w:val="center"/>
          </w:tcPr>
          <w:p w:rsidR="00000000" w:rsidDel="00000000" w:rsidP="00000000" w:rsidRDefault="00000000" w:rsidRPr="00000000" w14:paraId="000003E5">
            <w:pPr>
              <w:rPr/>
            </w:pPr>
            <w:r w:rsidDel="00000000" w:rsidR="00000000" w:rsidRPr="00000000">
              <w:rPr>
                <w:sz w:val="17"/>
                <w:szCs w:val="17"/>
                <w:rtl w:val="0"/>
              </w:rPr>
              <w:t xml:space="preserve">Mô tả quy trình As-Is + ghi chú.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6">
            <w:pPr>
              <w:rPr/>
            </w:pPr>
            <w:r w:rsidDel="00000000" w:rsidR="00000000" w:rsidRPr="00000000">
              <w:rPr>
                <w:sz w:val="17"/>
                <w:szCs w:val="17"/>
                <w:rtl w:val="0"/>
              </w:rPr>
              <w:t xml:space="preserve">Thu thập tài liệu/chứng từ</w:t>
            </w:r>
            <w:r w:rsidDel="00000000" w:rsidR="00000000" w:rsidRPr="00000000">
              <w:rPr>
                <w:rtl w:val="0"/>
              </w:rPr>
            </w:r>
          </w:p>
        </w:tc>
        <w:tc>
          <w:tcPr>
            <w:vAlign w:val="center"/>
          </w:tcPr>
          <w:p w:rsidR="00000000" w:rsidDel="00000000" w:rsidP="00000000" w:rsidRDefault="00000000" w:rsidRPr="00000000" w14:paraId="000003E7">
            <w:pPr>
              <w:rPr/>
            </w:pPr>
            <w:r w:rsidDel="00000000" w:rsidR="00000000" w:rsidRPr="00000000">
              <w:rPr>
                <w:sz w:val="17"/>
                <w:szCs w:val="17"/>
                <w:rtl w:val="0"/>
              </w:rPr>
              <w:t xml:space="preserve">Kiểm chứng trường dữ liệu, biểu mẫu và cách xử lý nghiệp vụ.</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sz w:val="17"/>
                <w:szCs w:val="17"/>
                <w:rtl w:val="0"/>
              </w:rPr>
              <w:t xml:space="preserve">Bộ biểu mẫu/tài liệu được phép sử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9">
            <w:pPr>
              <w:rPr/>
            </w:pPr>
            <w:r w:rsidDel="00000000" w:rsidR="00000000" w:rsidRPr="00000000">
              <w:rPr>
                <w:sz w:val="17"/>
                <w:szCs w:val="17"/>
                <w:rtl w:val="0"/>
              </w:rPr>
              <w:t xml:space="preserve">Workshop / đối chiếu nội bộ</w:t>
            </w:r>
            <w:r w:rsidDel="00000000" w:rsidR="00000000" w:rsidRPr="00000000">
              <w:rPr>
                <w:rtl w:val="0"/>
              </w:rPr>
            </w:r>
          </w:p>
        </w:tc>
        <w:tc>
          <w:tcPr>
            <w:vAlign w:val="center"/>
          </w:tcPr>
          <w:p w:rsidR="00000000" w:rsidDel="00000000" w:rsidP="00000000" w:rsidRDefault="00000000" w:rsidRPr="00000000" w14:paraId="000003EA">
            <w:pPr>
              <w:rPr/>
            </w:pPr>
            <w:r w:rsidDel="00000000" w:rsidR="00000000" w:rsidRPr="00000000">
              <w:rPr>
                <w:sz w:val="17"/>
                <w:szCs w:val="17"/>
                <w:rtl w:val="0"/>
              </w:rPr>
              <w:t xml:space="preserve">Thống nhất cách hiểu giữa BA, PM, Dev và QA trước khi khóa yêu cầu.</w:t>
            </w:r>
            <w:r w:rsidDel="00000000" w:rsidR="00000000" w:rsidRPr="00000000">
              <w:rPr>
                <w:rtl w:val="0"/>
              </w:rPr>
            </w:r>
          </w:p>
        </w:tc>
        <w:tc>
          <w:tcPr>
            <w:vAlign w:val="center"/>
          </w:tcPr>
          <w:p w:rsidR="00000000" w:rsidDel="00000000" w:rsidP="00000000" w:rsidRDefault="00000000" w:rsidRPr="00000000" w14:paraId="000003EB">
            <w:pPr>
              <w:rPr/>
            </w:pPr>
            <w:r w:rsidDel="00000000" w:rsidR="00000000" w:rsidRPr="00000000">
              <w:rPr>
                <w:sz w:val="17"/>
                <w:szCs w:val="17"/>
                <w:rtl w:val="0"/>
              </w:rPr>
              <w:t xml:space="preserve">Biên bản thống nhất / issue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C">
            <w:pPr>
              <w:rPr/>
            </w:pPr>
            <w:r w:rsidDel="00000000" w:rsidR="00000000" w:rsidRPr="00000000">
              <w:rPr>
                <w:sz w:val="17"/>
                <w:szCs w:val="17"/>
                <w:rtl w:val="0"/>
              </w:rPr>
              <w:t xml:space="preserve">Benchmarking</w:t>
            </w:r>
            <w:r w:rsidDel="00000000" w:rsidR="00000000" w:rsidRPr="00000000">
              <w:rPr>
                <w:rtl w:val="0"/>
              </w:rPr>
            </w:r>
          </w:p>
        </w:tc>
        <w:tc>
          <w:tcPr>
            <w:vAlign w:val="center"/>
          </w:tcPr>
          <w:p w:rsidR="00000000" w:rsidDel="00000000" w:rsidP="00000000" w:rsidRDefault="00000000" w:rsidRPr="00000000" w14:paraId="000003ED">
            <w:pPr>
              <w:rPr/>
            </w:pPr>
            <w:r w:rsidDel="00000000" w:rsidR="00000000" w:rsidRPr="00000000">
              <w:rPr>
                <w:sz w:val="17"/>
                <w:szCs w:val="17"/>
                <w:rtl w:val="0"/>
              </w:rPr>
              <w:t xml:space="preserve">Tham khảo cách tổ chức chức năng của hệ thống tương tự, không coi là khảo sát trực tiếp.</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sz w:val="17"/>
                <w:szCs w:val="17"/>
                <w:rtl w:val="0"/>
              </w:rPr>
              <w:t xml:space="preserve">Bài học tham khảo.</w:t>
            </w:r>
            <w:r w:rsidDel="00000000" w:rsidR="00000000" w:rsidRPr="00000000">
              <w:rPr>
                <w:rtl w:val="0"/>
              </w:rPr>
            </w:r>
          </w:p>
        </w:tc>
      </w:tr>
    </w:tbl>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19"/>
          <w:szCs w:val="19"/>
          <w:rtl w:val="0"/>
        </w:rPr>
        <w:t xml:space="preserve">Bảng 6.2. Phương pháp khảo sát và thu thập thông tin</w:t>
      </w:r>
      <w:r w:rsidDel="00000000" w:rsidR="00000000" w:rsidRPr="00000000">
        <w:rPr>
          <w:rtl w:val="0"/>
        </w:rPr>
      </w:r>
    </w:p>
    <w:p w:rsidR="00000000" w:rsidDel="00000000" w:rsidP="00000000" w:rsidRDefault="00000000" w:rsidRPr="00000000" w14:paraId="000003F0">
      <w:pPr>
        <w:pStyle w:val="Heading3"/>
        <w:rPr/>
      </w:pPr>
      <w:r w:rsidDel="00000000" w:rsidR="00000000" w:rsidRPr="00000000">
        <w:rPr>
          <w:rtl w:val="0"/>
        </w:rPr>
        <w:t xml:space="preserve">1.3. Danh mục quy trình nghiệp vụ cần khảo sát</w:t>
      </w:r>
    </w:p>
    <w:tbl>
      <w:tblPr>
        <w:tblStyle w:val="Table2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3F1">
            <w:pPr>
              <w:rPr/>
            </w:pPr>
            <w:r w:rsidDel="00000000" w:rsidR="00000000" w:rsidRPr="00000000">
              <w:rPr>
                <w:b w:val="1"/>
                <w:bCs w:val="1"/>
                <w:sz w:val="18"/>
                <w:szCs w:val="18"/>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3F2">
            <w:pPr>
              <w:rPr/>
            </w:pPr>
            <w:r w:rsidDel="00000000" w:rsidR="00000000" w:rsidRPr="00000000">
              <w:rPr>
                <w:b w:val="1"/>
                <w:bCs w:val="1"/>
                <w:sz w:val="18"/>
                <w:szCs w:val="18"/>
                <w:rtl w:val="0"/>
              </w:rPr>
              <w:t xml:space="preserve">Quy trình</w:t>
            </w:r>
            <w:r w:rsidDel="00000000" w:rsidR="00000000" w:rsidRPr="00000000">
              <w:rPr>
                <w:rtl w:val="0"/>
              </w:rPr>
            </w:r>
          </w:p>
        </w:tc>
        <w:tc>
          <w:tcPr>
            <w:shd w:fill="d9eaf7" w:val="clear"/>
            <w:vAlign w:val="center"/>
          </w:tcPr>
          <w:p w:rsidR="00000000" w:rsidDel="00000000" w:rsidP="00000000" w:rsidRDefault="00000000" w:rsidRPr="00000000" w14:paraId="000003F3">
            <w:pPr>
              <w:rPr/>
            </w:pPr>
            <w:r w:rsidDel="00000000" w:rsidR="00000000" w:rsidRPr="00000000">
              <w:rPr>
                <w:b w:val="1"/>
                <w:bCs w:val="1"/>
                <w:sz w:val="18"/>
                <w:szCs w:val="18"/>
                <w:rtl w:val="0"/>
              </w:rPr>
              <w:t xml:space="preserve">Actor chính</w:t>
            </w:r>
            <w:r w:rsidDel="00000000" w:rsidR="00000000" w:rsidRPr="00000000">
              <w:rPr>
                <w:rtl w:val="0"/>
              </w:rPr>
            </w:r>
          </w:p>
        </w:tc>
        <w:tc>
          <w:tcPr>
            <w:shd w:fill="d9eaf7" w:val="clear"/>
            <w:vAlign w:val="center"/>
          </w:tcPr>
          <w:p w:rsidR="00000000" w:rsidDel="00000000" w:rsidP="00000000" w:rsidRDefault="00000000" w:rsidRPr="00000000" w14:paraId="000003F4">
            <w:pPr>
              <w:rPr/>
            </w:pPr>
            <w:r w:rsidDel="00000000" w:rsidR="00000000" w:rsidRPr="00000000">
              <w:rPr>
                <w:b w:val="1"/>
                <w:bCs w:val="1"/>
                <w:sz w:val="18"/>
                <w:szCs w:val="18"/>
                <w:rtl w:val="0"/>
              </w:rPr>
              <w:t xml:space="preserve">Kết quả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5">
            <w:pPr>
              <w:rPr/>
            </w:pPr>
            <w:r w:rsidDel="00000000" w:rsidR="00000000" w:rsidRPr="00000000">
              <w:rPr>
                <w:sz w:val="17"/>
                <w:szCs w:val="17"/>
                <w:rtl w:val="0"/>
              </w:rPr>
              <w:t xml:space="preserve">QT-ST01</w:t>
            </w:r>
            <w:r w:rsidDel="00000000" w:rsidR="00000000" w:rsidRPr="00000000">
              <w:rPr>
                <w:rtl w:val="0"/>
              </w:rPr>
            </w:r>
          </w:p>
        </w:tc>
        <w:tc>
          <w:tcPr>
            <w:vAlign w:val="center"/>
          </w:tcPr>
          <w:p w:rsidR="00000000" w:rsidDel="00000000" w:rsidP="00000000" w:rsidRDefault="00000000" w:rsidRPr="00000000" w14:paraId="000003F6">
            <w:pPr>
              <w:rPr/>
            </w:pPr>
            <w:r w:rsidDel="00000000" w:rsidR="00000000" w:rsidRPr="00000000">
              <w:rPr>
                <w:sz w:val="17"/>
                <w:szCs w:val="17"/>
                <w:rtl w:val="0"/>
              </w:rPr>
              <w:t xml:space="preserve">Quản lý tour và dịch vụ</w:t>
            </w:r>
            <w:r w:rsidDel="00000000" w:rsidR="00000000" w:rsidRPr="00000000">
              <w:rPr>
                <w:rtl w:val="0"/>
              </w:rPr>
            </w:r>
          </w:p>
        </w:tc>
        <w:tc>
          <w:tcPr>
            <w:vAlign w:val="center"/>
          </w:tcPr>
          <w:p w:rsidR="00000000" w:rsidDel="00000000" w:rsidP="00000000" w:rsidRDefault="00000000" w:rsidRPr="00000000" w14:paraId="000003F7">
            <w:pPr>
              <w:rPr/>
            </w:pPr>
            <w:r w:rsidDel="00000000" w:rsidR="00000000" w:rsidRPr="00000000">
              <w:rPr>
                <w:sz w:val="17"/>
                <w:szCs w:val="17"/>
                <w:rtl w:val="0"/>
              </w:rPr>
              <w:t xml:space="preserve">Điều hành / Kinh doanh / Admin</w:t>
            </w:r>
            <w:r w:rsidDel="00000000" w:rsidR="00000000" w:rsidRPr="00000000">
              <w:rPr>
                <w:rtl w:val="0"/>
              </w:rPr>
            </w:r>
          </w:p>
        </w:tc>
        <w:tc>
          <w:tcPr>
            <w:vAlign w:val="center"/>
          </w:tcPr>
          <w:p w:rsidR="00000000" w:rsidDel="00000000" w:rsidP="00000000" w:rsidRDefault="00000000" w:rsidRPr="00000000" w14:paraId="000003F8">
            <w:pPr>
              <w:rPr/>
            </w:pPr>
            <w:r w:rsidDel="00000000" w:rsidR="00000000" w:rsidRPr="00000000">
              <w:rPr>
                <w:sz w:val="17"/>
                <w:szCs w:val="17"/>
                <w:rtl w:val="0"/>
              </w:rPr>
              <w:t xml:space="preserve">Tour, lịch trình, giá, số chỗ, dịch vụ đối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9">
            <w:pPr>
              <w:rPr/>
            </w:pPr>
            <w:r w:rsidDel="00000000" w:rsidR="00000000" w:rsidRPr="00000000">
              <w:rPr>
                <w:sz w:val="17"/>
                <w:szCs w:val="17"/>
                <w:rtl w:val="0"/>
              </w:rPr>
              <w:t xml:space="preserve">QT-ST02</w:t>
            </w:r>
            <w:r w:rsidDel="00000000" w:rsidR="00000000" w:rsidRPr="00000000">
              <w:rPr>
                <w:rtl w:val="0"/>
              </w:rPr>
            </w:r>
          </w:p>
        </w:tc>
        <w:tc>
          <w:tcPr>
            <w:vAlign w:val="center"/>
          </w:tcPr>
          <w:p w:rsidR="00000000" w:rsidDel="00000000" w:rsidP="00000000" w:rsidRDefault="00000000" w:rsidRPr="00000000" w14:paraId="000003FA">
            <w:pPr>
              <w:rPr/>
            </w:pPr>
            <w:r w:rsidDel="00000000" w:rsidR="00000000" w:rsidRPr="00000000">
              <w:rPr>
                <w:sz w:val="17"/>
                <w:szCs w:val="17"/>
                <w:rtl w:val="0"/>
              </w:rPr>
              <w:t xml:space="preserve">Tìm kiếm và khám phá tour</w:t>
            </w:r>
            <w:r w:rsidDel="00000000" w:rsidR="00000000" w:rsidRPr="00000000">
              <w:rPr>
                <w:rtl w:val="0"/>
              </w:rPr>
            </w:r>
          </w:p>
        </w:tc>
        <w:tc>
          <w:tcPr>
            <w:vAlign w:val="center"/>
          </w:tcPr>
          <w:p w:rsidR="00000000" w:rsidDel="00000000" w:rsidP="00000000" w:rsidRDefault="00000000" w:rsidRPr="00000000" w14:paraId="000003FB">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3FC">
            <w:pPr>
              <w:rPr/>
            </w:pPr>
            <w:r w:rsidDel="00000000" w:rsidR="00000000" w:rsidRPr="00000000">
              <w:rPr>
                <w:sz w:val="17"/>
                <w:szCs w:val="17"/>
                <w:rtl w:val="0"/>
              </w:rPr>
              <w:t xml:space="preserve">Danh sách tour phù hợp và thông tin chi tiết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D">
            <w:pPr>
              <w:rPr/>
            </w:pPr>
            <w:r w:rsidDel="00000000" w:rsidR="00000000" w:rsidRPr="00000000">
              <w:rPr>
                <w:sz w:val="17"/>
                <w:szCs w:val="17"/>
                <w:rtl w:val="0"/>
              </w:rPr>
              <w:t xml:space="preserve">QT-ST03</w:t>
            </w:r>
            <w:r w:rsidDel="00000000" w:rsidR="00000000" w:rsidRPr="00000000">
              <w:rPr>
                <w:rtl w:val="0"/>
              </w:rPr>
            </w:r>
          </w:p>
        </w:tc>
        <w:tc>
          <w:tcPr>
            <w:vAlign w:val="center"/>
          </w:tcPr>
          <w:p w:rsidR="00000000" w:rsidDel="00000000" w:rsidP="00000000" w:rsidRDefault="00000000" w:rsidRPr="00000000" w14:paraId="000003FE">
            <w:pPr>
              <w:rPr/>
            </w:pPr>
            <w:r w:rsidDel="00000000" w:rsidR="00000000" w:rsidRPr="00000000">
              <w:rPr>
                <w:sz w:val="17"/>
                <w:szCs w:val="17"/>
                <w:rtl w:val="0"/>
              </w:rPr>
              <w:t xml:space="preserve">Đặt tour</w:t>
            </w:r>
            <w:r w:rsidDel="00000000" w:rsidR="00000000" w:rsidRPr="00000000">
              <w:rPr>
                <w:rtl w:val="0"/>
              </w:rPr>
            </w:r>
          </w:p>
        </w:tc>
        <w:tc>
          <w:tcPr>
            <w:vAlign w:val="center"/>
          </w:tcPr>
          <w:p w:rsidR="00000000" w:rsidDel="00000000" w:rsidP="00000000" w:rsidRDefault="00000000" w:rsidRPr="00000000" w14:paraId="000003FF">
            <w:pPr>
              <w:rPr/>
            </w:pPr>
            <w:r w:rsidDel="00000000" w:rsidR="00000000" w:rsidRPr="00000000">
              <w:rPr>
                <w:sz w:val="17"/>
                <w:szCs w:val="17"/>
                <w:rtl w:val="0"/>
              </w:rPr>
              <w:t xml:space="preserve">Khách hàng / Kinh doanh-CSKH</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sz w:val="17"/>
                <w:szCs w:val="17"/>
                <w:rtl w:val="0"/>
              </w:rPr>
              <w:t xml:space="preserve">Booking được tạo và quản lý trạng thái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1">
            <w:pPr>
              <w:rPr/>
            </w:pPr>
            <w:r w:rsidDel="00000000" w:rsidR="00000000" w:rsidRPr="00000000">
              <w:rPr>
                <w:sz w:val="17"/>
                <w:szCs w:val="17"/>
                <w:rtl w:val="0"/>
              </w:rPr>
              <w:t xml:space="preserve">QT-ST04</w:t>
            </w:r>
            <w:r w:rsidDel="00000000" w:rsidR="00000000" w:rsidRPr="00000000">
              <w:rPr>
                <w:rtl w:val="0"/>
              </w:rPr>
            </w:r>
          </w:p>
        </w:tc>
        <w:tc>
          <w:tcPr>
            <w:vAlign w:val="center"/>
          </w:tcPr>
          <w:p w:rsidR="00000000" w:rsidDel="00000000" w:rsidP="00000000" w:rsidRDefault="00000000" w:rsidRPr="00000000" w14:paraId="00000402">
            <w:pPr>
              <w:rPr/>
            </w:pPr>
            <w:r w:rsidDel="00000000" w:rsidR="00000000" w:rsidRPr="00000000">
              <w:rPr>
                <w:sz w:val="17"/>
                <w:szCs w:val="17"/>
                <w:rtl w:val="0"/>
              </w:rPr>
              <w:t xml:space="preserve">Thanh toán</w:t>
            </w:r>
            <w:r w:rsidDel="00000000" w:rsidR="00000000" w:rsidRPr="00000000">
              <w:rPr>
                <w:rtl w:val="0"/>
              </w:rPr>
            </w:r>
          </w:p>
        </w:tc>
        <w:tc>
          <w:tcPr>
            <w:vAlign w:val="center"/>
          </w:tcPr>
          <w:p w:rsidR="00000000" w:rsidDel="00000000" w:rsidP="00000000" w:rsidRDefault="00000000" w:rsidRPr="00000000" w14:paraId="00000403">
            <w:pPr>
              <w:rPr/>
            </w:pPr>
            <w:r w:rsidDel="00000000" w:rsidR="00000000" w:rsidRPr="00000000">
              <w:rPr>
                <w:sz w:val="17"/>
                <w:szCs w:val="17"/>
                <w:rtl w:val="0"/>
              </w:rPr>
              <w:t xml:space="preserve">Khách hàng / Cổng thanh toán</w:t>
            </w:r>
            <w:r w:rsidDel="00000000" w:rsidR="00000000" w:rsidRPr="00000000">
              <w:rPr>
                <w:rtl w:val="0"/>
              </w:rPr>
            </w:r>
          </w:p>
        </w:tc>
        <w:tc>
          <w:tcPr>
            <w:vAlign w:val="center"/>
          </w:tcPr>
          <w:p w:rsidR="00000000" w:rsidDel="00000000" w:rsidP="00000000" w:rsidRDefault="00000000" w:rsidRPr="00000000" w14:paraId="00000404">
            <w:pPr>
              <w:rPr/>
            </w:pPr>
            <w:r w:rsidDel="00000000" w:rsidR="00000000" w:rsidRPr="00000000">
              <w:rPr>
                <w:sz w:val="17"/>
                <w:szCs w:val="17"/>
                <w:rtl w:val="0"/>
              </w:rPr>
              <w:t xml:space="preserve">Giao dịch được xác nhận/thất bại; booking cập nhật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5">
            <w:pPr>
              <w:rPr/>
            </w:pPr>
            <w:r w:rsidDel="00000000" w:rsidR="00000000" w:rsidRPr="00000000">
              <w:rPr>
                <w:sz w:val="17"/>
                <w:szCs w:val="17"/>
                <w:rtl w:val="0"/>
              </w:rPr>
              <w:t xml:space="preserve">QT-ST05</w:t>
            </w:r>
            <w:r w:rsidDel="00000000" w:rsidR="00000000" w:rsidRPr="00000000">
              <w:rPr>
                <w:rtl w:val="0"/>
              </w:rPr>
            </w:r>
          </w:p>
        </w:tc>
        <w:tc>
          <w:tcPr>
            <w:vAlign w:val="center"/>
          </w:tcPr>
          <w:p w:rsidR="00000000" w:rsidDel="00000000" w:rsidP="00000000" w:rsidRDefault="00000000" w:rsidRPr="00000000" w14:paraId="00000406">
            <w:pPr>
              <w:rPr/>
            </w:pPr>
            <w:r w:rsidDel="00000000" w:rsidR="00000000" w:rsidRPr="00000000">
              <w:rPr>
                <w:sz w:val="17"/>
                <w:szCs w:val="17"/>
                <w:rtl w:val="0"/>
              </w:rPr>
              <w:t xml:space="preserve">Điều hành tour</w:t>
            </w:r>
            <w:r w:rsidDel="00000000" w:rsidR="00000000" w:rsidRPr="00000000">
              <w:rPr>
                <w:rtl w:val="0"/>
              </w:rPr>
            </w:r>
          </w:p>
        </w:tc>
        <w:tc>
          <w:tcPr>
            <w:vAlign w:val="center"/>
          </w:tcPr>
          <w:p w:rsidR="00000000" w:rsidDel="00000000" w:rsidP="00000000" w:rsidRDefault="00000000" w:rsidRPr="00000000" w14:paraId="00000407">
            <w:pPr>
              <w:rPr/>
            </w:pPr>
            <w:r w:rsidDel="00000000" w:rsidR="00000000" w:rsidRPr="00000000">
              <w:rPr>
                <w:sz w:val="17"/>
                <w:szCs w:val="17"/>
                <w:rtl w:val="0"/>
              </w:rPr>
              <w:t xml:space="preserve">Điều hành / HDV</w:t>
            </w:r>
            <w:r w:rsidDel="00000000" w:rsidR="00000000" w:rsidRPr="00000000">
              <w:rPr>
                <w:rtl w:val="0"/>
              </w:rPr>
            </w:r>
          </w:p>
        </w:tc>
        <w:tc>
          <w:tcPr>
            <w:vAlign w:val="center"/>
          </w:tcPr>
          <w:p w:rsidR="00000000" w:rsidDel="00000000" w:rsidP="00000000" w:rsidRDefault="00000000" w:rsidRPr="00000000" w14:paraId="00000408">
            <w:pPr>
              <w:rPr/>
            </w:pPr>
            <w:r w:rsidDel="00000000" w:rsidR="00000000" w:rsidRPr="00000000">
              <w:rPr>
                <w:sz w:val="17"/>
                <w:szCs w:val="17"/>
                <w:rtl w:val="0"/>
              </w:rPr>
              <w:t xml:space="preserve">Kế hoạch điều hành, phân công HDV, xe và dịch vụ</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9">
            <w:pPr>
              <w:rPr/>
            </w:pPr>
            <w:r w:rsidDel="00000000" w:rsidR="00000000" w:rsidRPr="00000000">
              <w:rPr>
                <w:sz w:val="17"/>
                <w:szCs w:val="17"/>
                <w:rtl w:val="0"/>
              </w:rPr>
              <w:t xml:space="preserve">QT-ST06</w:t>
            </w:r>
            <w:r w:rsidDel="00000000" w:rsidR="00000000" w:rsidRPr="00000000">
              <w:rPr>
                <w:rtl w:val="0"/>
              </w:rPr>
            </w:r>
          </w:p>
        </w:tc>
        <w:tc>
          <w:tcPr>
            <w:vAlign w:val="center"/>
          </w:tcPr>
          <w:p w:rsidR="00000000" w:rsidDel="00000000" w:rsidP="00000000" w:rsidRDefault="00000000" w:rsidRPr="00000000" w14:paraId="0000040A">
            <w:pPr>
              <w:rPr/>
            </w:pPr>
            <w:r w:rsidDel="00000000" w:rsidR="00000000" w:rsidRPr="00000000">
              <w:rPr>
                <w:sz w:val="17"/>
                <w:szCs w:val="17"/>
                <w:rtl w:val="0"/>
              </w:rPr>
              <w:t xml:space="preserve">Khởi hành và giám sát</w:t>
            </w:r>
            <w:r w:rsidDel="00000000" w:rsidR="00000000" w:rsidRPr="00000000">
              <w:rPr>
                <w:rtl w:val="0"/>
              </w:rPr>
            </w:r>
          </w:p>
        </w:tc>
        <w:tc>
          <w:tcPr>
            <w:vAlign w:val="center"/>
          </w:tcPr>
          <w:p w:rsidR="00000000" w:rsidDel="00000000" w:rsidP="00000000" w:rsidRDefault="00000000" w:rsidRPr="00000000" w14:paraId="0000040B">
            <w:pPr>
              <w:rPr/>
            </w:pPr>
            <w:r w:rsidDel="00000000" w:rsidR="00000000" w:rsidRPr="00000000">
              <w:rPr>
                <w:sz w:val="17"/>
                <w:szCs w:val="17"/>
                <w:rtl w:val="0"/>
              </w:rPr>
              <w:t xml:space="preserve">HDV / Điều hành</w:t>
            </w:r>
            <w:r w:rsidDel="00000000" w:rsidR="00000000" w:rsidRPr="00000000">
              <w:rPr>
                <w:rtl w:val="0"/>
              </w:rPr>
            </w:r>
          </w:p>
        </w:tc>
        <w:tc>
          <w:tcPr>
            <w:vAlign w:val="center"/>
          </w:tcPr>
          <w:p w:rsidR="00000000" w:rsidDel="00000000" w:rsidP="00000000" w:rsidRDefault="00000000" w:rsidRPr="00000000" w14:paraId="0000040C">
            <w:pPr>
              <w:rPr/>
            </w:pPr>
            <w:r w:rsidDel="00000000" w:rsidR="00000000" w:rsidRPr="00000000">
              <w:rPr>
                <w:sz w:val="17"/>
                <w:szCs w:val="17"/>
                <w:rtl w:val="0"/>
              </w:rPr>
              <w:t xml:space="preserve">Vị trí, trạng thái và sự kiện tour được cập nhật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D">
            <w:pPr>
              <w:rPr/>
            </w:pPr>
            <w:r w:rsidDel="00000000" w:rsidR="00000000" w:rsidRPr="00000000">
              <w:rPr>
                <w:sz w:val="17"/>
                <w:szCs w:val="17"/>
                <w:rtl w:val="0"/>
              </w:rPr>
              <w:t xml:space="preserve">QT-ST07</w:t>
            </w:r>
            <w:r w:rsidDel="00000000" w:rsidR="00000000" w:rsidRPr="00000000">
              <w:rPr>
                <w:rtl w:val="0"/>
              </w:rPr>
            </w:r>
          </w:p>
        </w:tc>
        <w:tc>
          <w:tcPr>
            <w:vAlign w:val="center"/>
          </w:tcPr>
          <w:p w:rsidR="00000000" w:rsidDel="00000000" w:rsidP="00000000" w:rsidRDefault="00000000" w:rsidRPr="00000000" w14:paraId="0000040E">
            <w:pPr>
              <w:rPr/>
            </w:pPr>
            <w:r w:rsidDel="00000000" w:rsidR="00000000" w:rsidRPr="00000000">
              <w:rPr>
                <w:sz w:val="17"/>
                <w:szCs w:val="17"/>
                <w:rtl w:val="0"/>
              </w:rPr>
              <w:t xml:space="preserve">Kết thúc tour và CSKH</w:t>
            </w:r>
            <w:r w:rsidDel="00000000" w:rsidR="00000000" w:rsidRPr="00000000">
              <w:rPr>
                <w:rtl w:val="0"/>
              </w:rPr>
            </w:r>
          </w:p>
        </w:tc>
        <w:tc>
          <w:tcPr>
            <w:vAlign w:val="center"/>
          </w:tcPr>
          <w:p w:rsidR="00000000" w:rsidDel="00000000" w:rsidP="00000000" w:rsidRDefault="00000000" w:rsidRPr="00000000" w14:paraId="0000040F">
            <w:pPr>
              <w:rPr/>
            </w:pPr>
            <w:r w:rsidDel="00000000" w:rsidR="00000000" w:rsidRPr="00000000">
              <w:rPr>
                <w:sz w:val="17"/>
                <w:szCs w:val="17"/>
                <w:rtl w:val="0"/>
              </w:rPr>
              <w:t xml:space="preserve">Kinh doanh-CSKH / Khách hàng</w:t>
            </w:r>
            <w:r w:rsidDel="00000000" w:rsidR="00000000" w:rsidRPr="00000000">
              <w:rPr>
                <w:rtl w:val="0"/>
              </w:rPr>
            </w:r>
          </w:p>
        </w:tc>
        <w:tc>
          <w:tcPr>
            <w:vAlign w:val="center"/>
          </w:tcPr>
          <w:p w:rsidR="00000000" w:rsidDel="00000000" w:rsidP="00000000" w:rsidRDefault="00000000" w:rsidRPr="00000000" w14:paraId="00000410">
            <w:pPr>
              <w:rPr/>
            </w:pPr>
            <w:r w:rsidDel="00000000" w:rsidR="00000000" w:rsidRPr="00000000">
              <w:rPr>
                <w:sz w:val="17"/>
                <w:szCs w:val="17"/>
                <w:rtl w:val="0"/>
              </w:rPr>
              <w:t xml:space="preserve">Đánh giá, lịch sử tương tác và chăm sóc sau tour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1">
            <w:pPr>
              <w:rPr/>
            </w:pPr>
            <w:r w:rsidDel="00000000" w:rsidR="00000000" w:rsidRPr="00000000">
              <w:rPr>
                <w:sz w:val="17"/>
                <w:szCs w:val="17"/>
                <w:rtl w:val="0"/>
              </w:rPr>
              <w:t xml:space="preserve">QT-ST08</w:t>
            </w:r>
            <w:r w:rsidDel="00000000" w:rsidR="00000000" w:rsidRPr="00000000">
              <w:rPr>
                <w:rtl w:val="0"/>
              </w:rPr>
            </w:r>
          </w:p>
        </w:tc>
        <w:tc>
          <w:tcPr>
            <w:vAlign w:val="center"/>
          </w:tcPr>
          <w:p w:rsidR="00000000" w:rsidDel="00000000" w:rsidP="00000000" w:rsidRDefault="00000000" w:rsidRPr="00000000" w14:paraId="00000412">
            <w:pPr>
              <w:rPr/>
            </w:pPr>
            <w:r w:rsidDel="00000000" w:rsidR="00000000" w:rsidRPr="00000000">
              <w:rPr>
                <w:sz w:val="17"/>
                <w:szCs w:val="17"/>
                <w:rtl w:val="0"/>
              </w:rPr>
              <w:t xml:space="preserve">Báo cáo và phân tích</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sz w:val="17"/>
                <w:szCs w:val="17"/>
                <w:rtl w:val="0"/>
              </w:rPr>
              <w:t xml:space="preserve">Quản lý / Điều hành / Kinh doanh</w:t>
            </w:r>
            <w:r w:rsidDel="00000000" w:rsidR="00000000" w:rsidRPr="00000000">
              <w:rPr>
                <w:rtl w:val="0"/>
              </w:rPr>
            </w:r>
          </w:p>
        </w:tc>
        <w:tc>
          <w:tcPr>
            <w:vAlign w:val="center"/>
          </w:tcPr>
          <w:p w:rsidR="00000000" w:rsidDel="00000000" w:rsidP="00000000" w:rsidRDefault="00000000" w:rsidRPr="00000000" w14:paraId="00000414">
            <w:pPr>
              <w:rPr/>
            </w:pPr>
            <w:r w:rsidDel="00000000" w:rsidR="00000000" w:rsidRPr="00000000">
              <w:rPr>
                <w:sz w:val="17"/>
                <w:szCs w:val="17"/>
                <w:rtl w:val="0"/>
              </w:rPr>
              <w:t xml:space="preserve">Dashboard, doanh thu, lấp chỗ, xu hướng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5">
            <w:pPr>
              <w:rPr/>
            </w:pPr>
            <w:r w:rsidDel="00000000" w:rsidR="00000000" w:rsidRPr="00000000">
              <w:rPr>
                <w:sz w:val="17"/>
                <w:szCs w:val="17"/>
                <w:rtl w:val="0"/>
              </w:rPr>
              <w:t xml:space="preserve">QT-ST09</w:t>
            </w:r>
            <w:r w:rsidDel="00000000" w:rsidR="00000000" w:rsidRPr="00000000">
              <w:rPr>
                <w:rtl w:val="0"/>
              </w:rPr>
            </w:r>
          </w:p>
        </w:tc>
        <w:tc>
          <w:tcPr>
            <w:vAlign w:val="center"/>
          </w:tcPr>
          <w:p w:rsidR="00000000" w:rsidDel="00000000" w:rsidP="00000000" w:rsidRDefault="00000000" w:rsidRPr="00000000" w14:paraId="00000416">
            <w:pPr>
              <w:rPr/>
            </w:pPr>
            <w:r w:rsidDel="00000000" w:rsidR="00000000" w:rsidRPr="00000000">
              <w:rPr>
                <w:sz w:val="17"/>
                <w:szCs w:val="17"/>
                <w:rtl w:val="0"/>
              </w:rPr>
              <w:t xml:space="preserve">Quản trị hệ thống</w:t>
            </w:r>
            <w:r w:rsidDel="00000000" w:rsidR="00000000" w:rsidRPr="00000000">
              <w:rPr>
                <w:rtl w:val="0"/>
              </w:rPr>
            </w:r>
          </w:p>
        </w:tc>
        <w:tc>
          <w:tcPr>
            <w:vAlign w:val="center"/>
          </w:tcPr>
          <w:p w:rsidR="00000000" w:rsidDel="00000000" w:rsidP="00000000" w:rsidRDefault="00000000" w:rsidRPr="00000000" w14:paraId="00000417">
            <w:pPr>
              <w:rPr/>
            </w:pPr>
            <w:r w:rsidDel="00000000" w:rsidR="00000000" w:rsidRPr="00000000">
              <w:rPr>
                <w:sz w:val="17"/>
                <w:szCs w:val="17"/>
                <w:rtl w:val="0"/>
              </w:rPr>
              <w:t xml:space="preserve">Admin</w:t>
            </w:r>
            <w:r w:rsidDel="00000000" w:rsidR="00000000" w:rsidRPr="00000000">
              <w:rPr>
                <w:rtl w:val="0"/>
              </w:rPr>
            </w:r>
          </w:p>
        </w:tc>
        <w:tc>
          <w:tcPr>
            <w:vAlign w:val="center"/>
          </w:tcPr>
          <w:p w:rsidR="00000000" w:rsidDel="00000000" w:rsidP="00000000" w:rsidRDefault="00000000" w:rsidRPr="00000000" w14:paraId="00000418">
            <w:pPr>
              <w:rPr/>
            </w:pPr>
            <w:r w:rsidDel="00000000" w:rsidR="00000000" w:rsidRPr="00000000">
              <w:rPr>
                <w:sz w:val="17"/>
                <w:szCs w:val="17"/>
                <w:rtl w:val="0"/>
              </w:rPr>
              <w:t xml:space="preserve">Người dùng, role, cấu hình, nhật ký thao tác</w:t>
            </w:r>
            <w:r w:rsidDel="00000000" w:rsidR="00000000" w:rsidRPr="00000000">
              <w:rPr>
                <w:rtl w:val="0"/>
              </w:rPr>
            </w:r>
          </w:p>
        </w:tc>
      </w:tr>
    </w:tbl>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19"/>
          <w:szCs w:val="19"/>
          <w:rtl w:val="0"/>
        </w:rPr>
        <w:t xml:space="preserve">Bảng 6.3. Danh mục quy trình nghiệp vụ SmartTour ở mức khảo sát/phân tích</w:t>
      </w:r>
      <w:r w:rsidDel="00000000" w:rsidR="00000000" w:rsidRPr="00000000">
        <w:rPr>
          <w:rtl w:val="0"/>
        </w:rPr>
      </w:r>
    </w:p>
    <w:p w:rsidR="00000000" w:rsidDel="00000000" w:rsidP="00000000" w:rsidRDefault="00000000" w:rsidRPr="00000000" w14:paraId="0000041A">
      <w:pPr>
        <w:pStyle w:val="Heading3"/>
        <w:rPr/>
      </w:pPr>
      <w:r w:rsidDel="00000000" w:rsidR="00000000" w:rsidRPr="00000000">
        <w:rPr>
          <w:rtl w:val="0"/>
        </w:rPr>
        <w:t xml:space="preserve">1.4. Luồng nghiệp vụ tổng thể và các bước cần xác minh</w:t>
      </w:r>
    </w:p>
    <w:p w:rsidR="00000000" w:rsidDel="00000000" w:rsidP="00000000" w:rsidRDefault="00000000" w:rsidRPr="00000000" w14:paraId="0000041B">
      <w:pPr>
        <w:rPr/>
      </w:pPr>
      <w:r w:rsidDel="00000000" w:rsidR="00000000" w:rsidRPr="00000000">
        <w:rPr>
          <w:rtl w:val="0"/>
        </w:rPr>
        <w:t xml:space="preserve">Luồng nghiệp vụ tổng thể ở mức mục tiêu được tổ chức theo chuỗi:</w:t>
      </w:r>
    </w:p>
    <w:p w:rsidR="00000000" w:rsidDel="00000000" w:rsidP="00000000" w:rsidRDefault="00000000" w:rsidRPr="00000000" w14:paraId="0000041C">
      <w:pPr>
        <w:rPr/>
      </w:pPr>
      <w:r w:rsidDel="00000000" w:rsidR="00000000" w:rsidRPr="00000000">
        <w:rPr>
          <w:rtl w:val="0"/>
        </w:rPr>
        <w:t xml:space="preserve">Khám phá tour → Chọn tour → Tạo booking → Thanh toán → Xác nhận booking → Điều hành → Khởi hành/giám sát → Kết thúc tour → Đánh giá/CSKH → Báo cáo &amp; phân tích.</w:t>
      </w:r>
    </w:p>
    <w:p w:rsidR="00000000" w:rsidDel="00000000" w:rsidP="00000000" w:rsidRDefault="00000000" w:rsidRPr="00000000" w14:paraId="0000041D">
      <w:pPr>
        <w:rPr/>
      </w:pPr>
      <w:r w:rsidDel="00000000" w:rsidR="00000000" w:rsidRPr="00000000">
        <w:rPr>
          <w:b w:val="1"/>
          <w:bCs w:val="1"/>
          <w:rtl w:val="0"/>
        </w:rPr>
        <w:t xml:space="preserve">QT-ST01 – Quản lý tour và dịch vụ:</w:t>
      </w:r>
      <w:r w:rsidDel="00000000" w:rsidR="00000000" w:rsidRPr="00000000">
        <w:rPr>
          <w:rtl w:val="0"/>
        </w:rPr>
      </w:r>
    </w:p>
    <w:tbl>
      <w:tblPr>
        <w:tblStyle w:val="Table2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af7" w:val="clear"/>
            <w:vAlign w:val="center"/>
          </w:tcPr>
          <w:p w:rsidR="00000000" w:rsidDel="00000000" w:rsidP="00000000" w:rsidRDefault="00000000" w:rsidRPr="00000000" w14:paraId="0000041E">
            <w:pPr>
              <w:rPr/>
            </w:pPr>
            <w:r w:rsidDel="00000000" w:rsidR="00000000" w:rsidRPr="00000000">
              <w:rPr>
                <w:b w:val="1"/>
                <w:bCs w:val="1"/>
                <w:sz w:val="18"/>
                <w:szCs w:val="18"/>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41F">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420">
            <w:pPr>
              <w:rPr/>
            </w:pPr>
            <w:r w:rsidDel="00000000" w:rsidR="00000000" w:rsidRPr="00000000">
              <w:rPr>
                <w:b w:val="1"/>
                <w:bCs w:val="1"/>
                <w:sz w:val="18"/>
                <w:szCs w:val="18"/>
                <w:rtl w:val="0"/>
              </w:rPr>
              <w:t xml:space="preserve">Thao tác cần xác minh</w:t>
            </w:r>
            <w:r w:rsidDel="00000000" w:rsidR="00000000" w:rsidRPr="00000000">
              <w:rPr>
                <w:rtl w:val="0"/>
              </w:rPr>
            </w:r>
          </w:p>
        </w:tc>
        <w:tc>
          <w:tcPr>
            <w:shd w:fill="d9eaf7" w:val="clear"/>
            <w:vAlign w:val="center"/>
          </w:tcPr>
          <w:p w:rsidR="00000000" w:rsidDel="00000000" w:rsidP="00000000" w:rsidRDefault="00000000" w:rsidRPr="00000000" w14:paraId="00000421">
            <w:pPr>
              <w:rPr/>
            </w:pPr>
            <w:r w:rsidDel="00000000" w:rsidR="00000000" w:rsidRPr="00000000">
              <w:rPr>
                <w:b w:val="1"/>
                <w:bCs w:val="1"/>
                <w:sz w:val="18"/>
                <w:szCs w:val="18"/>
                <w:rtl w:val="0"/>
              </w:rPr>
              <w:t xml:space="preserve">Dữ liệu chính</w:t>
            </w:r>
            <w:r w:rsidDel="00000000" w:rsidR="00000000" w:rsidRPr="00000000">
              <w:rPr>
                <w:rtl w:val="0"/>
              </w:rPr>
            </w:r>
          </w:p>
        </w:tc>
        <w:tc>
          <w:tcPr>
            <w:shd w:fill="d9eaf7" w:val="clear"/>
            <w:vAlign w:val="center"/>
          </w:tcPr>
          <w:p w:rsidR="00000000" w:rsidDel="00000000" w:rsidP="00000000" w:rsidRDefault="00000000" w:rsidRPr="00000000" w14:paraId="00000422">
            <w:pPr>
              <w:rPr/>
            </w:pPr>
            <w:r w:rsidDel="00000000" w:rsidR="00000000" w:rsidRPr="00000000">
              <w:rPr>
                <w:b w:val="1"/>
                <w:bCs w:val="1"/>
                <w:sz w:val="18"/>
                <w:szCs w:val="18"/>
                <w:rtl w:val="0"/>
              </w:rPr>
              <w:t xml:space="preserve">Kết quả dự kiến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3">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424">
            <w:pPr>
              <w:rPr/>
            </w:pPr>
            <w:r w:rsidDel="00000000" w:rsidR="00000000" w:rsidRPr="00000000">
              <w:rPr>
                <w:sz w:val="17"/>
                <w:szCs w:val="17"/>
                <w:rtl w:val="0"/>
              </w:rPr>
              <w:t xml:space="preserve">Kinh doanh/Điều hành</w:t>
            </w:r>
            <w:r w:rsidDel="00000000" w:rsidR="00000000" w:rsidRPr="00000000">
              <w:rPr>
                <w:rtl w:val="0"/>
              </w:rPr>
            </w:r>
          </w:p>
        </w:tc>
        <w:tc>
          <w:tcPr>
            <w:vAlign w:val="center"/>
          </w:tcPr>
          <w:p w:rsidR="00000000" w:rsidDel="00000000" w:rsidP="00000000" w:rsidRDefault="00000000" w:rsidRPr="00000000" w14:paraId="00000425">
            <w:pPr>
              <w:rPr/>
            </w:pPr>
            <w:r w:rsidDel="00000000" w:rsidR="00000000" w:rsidRPr="00000000">
              <w:rPr>
                <w:sz w:val="17"/>
                <w:szCs w:val="17"/>
                <w:rtl w:val="0"/>
              </w:rPr>
              <w:t xml:space="preserve">Khởi tạo thông tin tour</w:t>
            </w:r>
            <w:r w:rsidDel="00000000" w:rsidR="00000000" w:rsidRPr="00000000">
              <w:rPr>
                <w:rtl w:val="0"/>
              </w:rPr>
            </w:r>
          </w:p>
        </w:tc>
        <w:tc>
          <w:tcPr>
            <w:vAlign w:val="center"/>
          </w:tcPr>
          <w:p w:rsidR="00000000" w:rsidDel="00000000" w:rsidP="00000000" w:rsidRDefault="00000000" w:rsidRPr="00000000" w14:paraId="00000426">
            <w:pPr>
              <w:rPr/>
            </w:pPr>
            <w:r w:rsidDel="00000000" w:rsidR="00000000" w:rsidRPr="00000000">
              <w:rPr>
                <w:sz w:val="17"/>
                <w:szCs w:val="17"/>
                <w:rtl w:val="0"/>
              </w:rPr>
              <w:t xml:space="preserve">Tuyến, thời lượng, điểm đến</w:t>
            </w:r>
            <w:r w:rsidDel="00000000" w:rsidR="00000000" w:rsidRPr="00000000">
              <w:rPr>
                <w:rtl w:val="0"/>
              </w:rPr>
            </w:r>
          </w:p>
        </w:tc>
        <w:tc>
          <w:tcPr>
            <w:vAlign w:val="center"/>
          </w:tcPr>
          <w:p w:rsidR="00000000" w:rsidDel="00000000" w:rsidP="00000000" w:rsidRDefault="00000000" w:rsidRPr="00000000" w14:paraId="00000427">
            <w:pPr>
              <w:rPr/>
            </w:pPr>
            <w:r w:rsidDel="00000000" w:rsidR="00000000" w:rsidRPr="00000000">
              <w:rPr>
                <w:sz w:val="17"/>
                <w:szCs w:val="17"/>
                <w:rtl w:val="0"/>
              </w:rPr>
              <w:t xml:space="preserve">Thông tin tour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8">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429">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2A">
            <w:pPr>
              <w:rPr/>
            </w:pPr>
            <w:r w:rsidDel="00000000" w:rsidR="00000000" w:rsidRPr="00000000">
              <w:rPr>
                <w:sz w:val="17"/>
                <w:szCs w:val="17"/>
                <w:rtl w:val="0"/>
              </w:rPr>
              <w:t xml:space="preserve">Thiết lập lịch trình</w:t>
            </w:r>
            <w:r w:rsidDel="00000000" w:rsidR="00000000" w:rsidRPr="00000000">
              <w:rPr>
                <w:rtl w:val="0"/>
              </w:rPr>
            </w:r>
          </w:p>
        </w:tc>
        <w:tc>
          <w:tcPr>
            <w:vAlign w:val="center"/>
          </w:tcPr>
          <w:p w:rsidR="00000000" w:rsidDel="00000000" w:rsidP="00000000" w:rsidRDefault="00000000" w:rsidRPr="00000000" w14:paraId="0000042B">
            <w:pPr>
              <w:rPr/>
            </w:pPr>
            <w:r w:rsidDel="00000000" w:rsidR="00000000" w:rsidRPr="00000000">
              <w:rPr>
                <w:sz w:val="17"/>
                <w:szCs w:val="17"/>
                <w:rtl w:val="0"/>
              </w:rPr>
              <w:t xml:space="preserve">Ngày/chặng/điểm dừng</w:t>
            </w:r>
            <w:r w:rsidDel="00000000" w:rsidR="00000000" w:rsidRPr="00000000">
              <w:rPr>
                <w:rtl w:val="0"/>
              </w:rPr>
            </w:r>
          </w:p>
        </w:tc>
        <w:tc>
          <w:tcPr>
            <w:vAlign w:val="center"/>
          </w:tcPr>
          <w:p w:rsidR="00000000" w:rsidDel="00000000" w:rsidP="00000000" w:rsidRDefault="00000000" w:rsidRPr="00000000" w14:paraId="0000042C">
            <w:pPr>
              <w:rPr/>
            </w:pPr>
            <w:r w:rsidDel="00000000" w:rsidR="00000000" w:rsidRPr="00000000">
              <w:rPr>
                <w:sz w:val="17"/>
                <w:szCs w:val="17"/>
                <w:rtl w:val="0"/>
              </w:rPr>
              <w:t xml:space="preserve">Lịch trình tour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D">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42E">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2F">
            <w:pPr>
              <w:rPr/>
            </w:pPr>
            <w:r w:rsidDel="00000000" w:rsidR="00000000" w:rsidRPr="00000000">
              <w:rPr>
                <w:sz w:val="17"/>
                <w:szCs w:val="17"/>
                <w:rtl w:val="0"/>
              </w:rPr>
              <w:t xml:space="preserve">Thiết lập giá và số chỗ</w:t>
            </w:r>
            <w:r w:rsidDel="00000000" w:rsidR="00000000" w:rsidRPr="00000000">
              <w:rPr>
                <w:rtl w:val="0"/>
              </w:rPr>
            </w:r>
          </w:p>
        </w:tc>
        <w:tc>
          <w:tcPr>
            <w:vAlign w:val="center"/>
          </w:tcPr>
          <w:p w:rsidR="00000000" w:rsidDel="00000000" w:rsidP="00000000" w:rsidRDefault="00000000" w:rsidRPr="00000000" w14:paraId="00000430">
            <w:pPr>
              <w:rPr/>
            </w:pPr>
            <w:r w:rsidDel="00000000" w:rsidR="00000000" w:rsidRPr="00000000">
              <w:rPr>
                <w:sz w:val="17"/>
                <w:szCs w:val="17"/>
                <w:rtl w:val="0"/>
              </w:rPr>
              <w:t xml:space="preserve">Giá, mùa, năng lực phục vụ</w:t>
            </w:r>
            <w:r w:rsidDel="00000000" w:rsidR="00000000" w:rsidRPr="00000000">
              <w:rPr>
                <w:rtl w:val="0"/>
              </w:rPr>
            </w:r>
          </w:p>
        </w:tc>
        <w:tc>
          <w:tcPr>
            <w:vAlign w:val="center"/>
          </w:tcPr>
          <w:p w:rsidR="00000000" w:rsidDel="00000000" w:rsidP="00000000" w:rsidRDefault="00000000" w:rsidRPr="00000000" w14:paraId="00000431">
            <w:pPr>
              <w:rPr/>
            </w:pPr>
            <w:r w:rsidDel="00000000" w:rsidR="00000000" w:rsidRPr="00000000">
              <w:rPr>
                <w:sz w:val="17"/>
                <w:szCs w:val="17"/>
                <w:rtl w:val="0"/>
              </w:rPr>
              <w:t xml:space="preserve">Tour sẵn sàng mở bán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2">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33">
            <w:pPr>
              <w:rPr/>
            </w:pPr>
            <w:r w:rsidDel="00000000" w:rsidR="00000000" w:rsidRPr="00000000">
              <w:rPr>
                <w:sz w:val="17"/>
                <w:szCs w:val="17"/>
                <w:rtl w:val="0"/>
              </w:rPr>
              <w:t xml:space="preserve">Quản lý</w:t>
            </w:r>
            <w:r w:rsidDel="00000000" w:rsidR="00000000" w:rsidRPr="00000000">
              <w:rPr>
                <w:rtl w:val="0"/>
              </w:rPr>
            </w:r>
          </w:p>
        </w:tc>
        <w:tc>
          <w:tcPr>
            <w:vAlign w:val="center"/>
          </w:tcPr>
          <w:p w:rsidR="00000000" w:rsidDel="00000000" w:rsidP="00000000" w:rsidRDefault="00000000" w:rsidRPr="00000000" w14:paraId="00000434">
            <w:pPr>
              <w:rPr/>
            </w:pPr>
            <w:r w:rsidDel="00000000" w:rsidR="00000000" w:rsidRPr="00000000">
              <w:rPr>
                <w:sz w:val="17"/>
                <w:szCs w:val="17"/>
                <w:rtl w:val="0"/>
              </w:rPr>
              <w:t xml:space="preserve">Duyệt/điều chỉnh</w:t>
            </w:r>
            <w:r w:rsidDel="00000000" w:rsidR="00000000" w:rsidRPr="00000000">
              <w:rPr>
                <w:rtl w:val="0"/>
              </w:rPr>
            </w:r>
          </w:p>
        </w:tc>
        <w:tc>
          <w:tcPr>
            <w:vAlign w:val="center"/>
          </w:tcPr>
          <w:p w:rsidR="00000000" w:rsidDel="00000000" w:rsidP="00000000" w:rsidRDefault="00000000" w:rsidRPr="00000000" w14:paraId="00000435">
            <w:pPr>
              <w:rPr/>
            </w:pPr>
            <w:r w:rsidDel="00000000" w:rsidR="00000000" w:rsidRPr="00000000">
              <w:rPr>
                <w:sz w:val="17"/>
                <w:szCs w:val="17"/>
                <w:rtl w:val="0"/>
              </w:rPr>
              <w:t xml:space="preserve">Thông tin tour + quy tắc</w:t>
            </w:r>
            <w:r w:rsidDel="00000000" w:rsidR="00000000" w:rsidRPr="00000000">
              <w:rPr>
                <w:rtl w:val="0"/>
              </w:rPr>
            </w:r>
          </w:p>
        </w:tc>
        <w:tc>
          <w:tcPr>
            <w:vAlign w:val="center"/>
          </w:tcPr>
          <w:p w:rsidR="00000000" w:rsidDel="00000000" w:rsidP="00000000" w:rsidRDefault="00000000" w:rsidRPr="00000000" w14:paraId="00000436">
            <w:pPr>
              <w:rPr/>
            </w:pPr>
            <w:r w:rsidDel="00000000" w:rsidR="00000000" w:rsidRPr="00000000">
              <w:rPr>
                <w:sz w:val="17"/>
                <w:szCs w:val="17"/>
                <w:rtl w:val="0"/>
              </w:rPr>
              <w:t xml:space="preserve">Tour được phê duyệt/công bố</w:t>
            </w:r>
            <w:r w:rsidDel="00000000" w:rsidR="00000000" w:rsidRPr="00000000">
              <w:rPr>
                <w:rtl w:val="0"/>
              </w:rPr>
            </w:r>
          </w:p>
        </w:tc>
      </w:tr>
    </w:tbl>
    <w:p w:rsidR="00000000" w:rsidDel="00000000" w:rsidP="00000000" w:rsidRDefault="00000000" w:rsidRPr="00000000" w14:paraId="00000437">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6.4. Luồng QT-ST01 – Quản lý tour và dịch vụ ở mức khảo sát</w:t>
      </w: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QT-ST03 – Đặt tour:</w:t>
      </w:r>
      <w:r w:rsidDel="00000000" w:rsidR="00000000" w:rsidRPr="00000000">
        <w:rPr>
          <w:rtl w:val="0"/>
        </w:rPr>
      </w:r>
    </w:p>
    <w:tbl>
      <w:tblPr>
        <w:tblStyle w:val="Table2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af7" w:val="clear"/>
            <w:vAlign w:val="center"/>
          </w:tcPr>
          <w:p w:rsidR="00000000" w:rsidDel="00000000" w:rsidP="00000000" w:rsidRDefault="00000000" w:rsidRPr="00000000" w14:paraId="00000439">
            <w:pPr>
              <w:rPr/>
            </w:pPr>
            <w:r w:rsidDel="00000000" w:rsidR="00000000" w:rsidRPr="00000000">
              <w:rPr>
                <w:b w:val="1"/>
                <w:bCs w:val="1"/>
                <w:sz w:val="18"/>
                <w:szCs w:val="18"/>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43A">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43B">
            <w:pPr>
              <w:rPr/>
            </w:pPr>
            <w:r w:rsidDel="00000000" w:rsidR="00000000" w:rsidRPr="00000000">
              <w:rPr>
                <w:b w:val="1"/>
                <w:bCs w:val="1"/>
                <w:sz w:val="18"/>
                <w:szCs w:val="18"/>
                <w:rtl w:val="0"/>
              </w:rPr>
              <w:t xml:space="preserve">Thao tác cần xác minh</w:t>
            </w:r>
            <w:r w:rsidDel="00000000" w:rsidR="00000000" w:rsidRPr="00000000">
              <w:rPr>
                <w:rtl w:val="0"/>
              </w:rPr>
            </w:r>
          </w:p>
        </w:tc>
        <w:tc>
          <w:tcPr>
            <w:shd w:fill="d9eaf7" w:val="clear"/>
            <w:vAlign w:val="center"/>
          </w:tcPr>
          <w:p w:rsidR="00000000" w:rsidDel="00000000" w:rsidP="00000000" w:rsidRDefault="00000000" w:rsidRPr="00000000" w14:paraId="0000043C">
            <w:pPr>
              <w:rPr/>
            </w:pPr>
            <w:r w:rsidDel="00000000" w:rsidR="00000000" w:rsidRPr="00000000">
              <w:rPr>
                <w:b w:val="1"/>
                <w:bCs w:val="1"/>
                <w:sz w:val="18"/>
                <w:szCs w:val="18"/>
                <w:rtl w:val="0"/>
              </w:rPr>
              <w:t xml:space="preserve">Dữ liệu chính</w:t>
            </w:r>
            <w:r w:rsidDel="00000000" w:rsidR="00000000" w:rsidRPr="00000000">
              <w:rPr>
                <w:rtl w:val="0"/>
              </w:rPr>
            </w:r>
          </w:p>
        </w:tc>
        <w:tc>
          <w:tcPr>
            <w:shd w:fill="d9eaf7" w:val="clear"/>
            <w:vAlign w:val="center"/>
          </w:tcPr>
          <w:p w:rsidR="00000000" w:rsidDel="00000000" w:rsidP="00000000" w:rsidRDefault="00000000" w:rsidRPr="00000000" w14:paraId="0000043D">
            <w:pPr>
              <w:rPr/>
            </w:pPr>
            <w:r w:rsidDel="00000000" w:rsidR="00000000" w:rsidRPr="00000000">
              <w:rPr>
                <w:b w:val="1"/>
                <w:bCs w:val="1"/>
                <w:sz w:val="18"/>
                <w:szCs w:val="18"/>
                <w:rtl w:val="0"/>
              </w:rPr>
              <w:t xml:space="preserve">Kết quả dự kiến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E">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43F">
            <w:pPr>
              <w:rPr/>
            </w:pPr>
            <w:r w:rsidDel="00000000" w:rsidR="00000000" w:rsidRPr="00000000">
              <w:rPr>
                <w:sz w:val="17"/>
                <w:szCs w:val="17"/>
                <w:rtl w:val="0"/>
              </w:rPr>
              <w:t xml:space="preserve">Khách hàng/Sales</w:t>
            </w:r>
            <w:r w:rsidDel="00000000" w:rsidR="00000000" w:rsidRPr="00000000">
              <w:rPr>
                <w:rtl w:val="0"/>
              </w:rPr>
            </w:r>
          </w:p>
        </w:tc>
        <w:tc>
          <w:tcPr>
            <w:vAlign w:val="center"/>
          </w:tcPr>
          <w:p w:rsidR="00000000" w:rsidDel="00000000" w:rsidP="00000000" w:rsidRDefault="00000000" w:rsidRPr="00000000" w14:paraId="00000440">
            <w:pPr>
              <w:rPr/>
            </w:pPr>
            <w:r w:rsidDel="00000000" w:rsidR="00000000" w:rsidRPr="00000000">
              <w:rPr>
                <w:sz w:val="17"/>
                <w:szCs w:val="17"/>
                <w:rtl w:val="0"/>
              </w:rPr>
              <w:t xml:space="preserve">Tìm kiếm/tư vấn tour</w:t>
            </w:r>
            <w:r w:rsidDel="00000000" w:rsidR="00000000" w:rsidRPr="00000000">
              <w:rPr>
                <w:rtl w:val="0"/>
              </w:rPr>
            </w:r>
          </w:p>
        </w:tc>
        <w:tc>
          <w:tcPr>
            <w:vAlign w:val="center"/>
          </w:tcPr>
          <w:p w:rsidR="00000000" w:rsidDel="00000000" w:rsidP="00000000" w:rsidRDefault="00000000" w:rsidRPr="00000000" w14:paraId="00000441">
            <w:pPr>
              <w:rPr/>
            </w:pPr>
            <w:r w:rsidDel="00000000" w:rsidR="00000000" w:rsidRPr="00000000">
              <w:rPr>
                <w:sz w:val="17"/>
                <w:szCs w:val="17"/>
                <w:rtl w:val="0"/>
              </w:rPr>
              <w:t xml:space="preserve">Nhu cầu, ngày đi</w:t>
            </w:r>
            <w:r w:rsidDel="00000000" w:rsidR="00000000" w:rsidRPr="00000000">
              <w:rPr>
                <w:rtl w:val="0"/>
              </w:rPr>
            </w:r>
          </w:p>
        </w:tc>
        <w:tc>
          <w:tcPr>
            <w:vAlign w:val="center"/>
          </w:tcPr>
          <w:p w:rsidR="00000000" w:rsidDel="00000000" w:rsidP="00000000" w:rsidRDefault="00000000" w:rsidRPr="00000000" w14:paraId="00000442">
            <w:pPr>
              <w:rPr/>
            </w:pPr>
            <w:r w:rsidDel="00000000" w:rsidR="00000000" w:rsidRPr="00000000">
              <w:rPr>
                <w:sz w:val="17"/>
                <w:szCs w:val="17"/>
                <w:rtl w:val="0"/>
              </w:rPr>
              <w:t xml:space="preserve">Tour phù hợp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3">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444">
            <w:pPr>
              <w:rPr/>
            </w:pPr>
            <w:r w:rsidDel="00000000" w:rsidR="00000000" w:rsidRPr="00000000">
              <w:rPr>
                <w:sz w:val="17"/>
                <w:szCs w:val="17"/>
                <w:rtl w:val="0"/>
              </w:rPr>
              <w:t xml:space="preserve">Khách hàng/Sales</w:t>
            </w:r>
            <w:r w:rsidDel="00000000" w:rsidR="00000000" w:rsidRPr="00000000">
              <w:rPr>
                <w:rtl w:val="0"/>
              </w:rPr>
            </w:r>
          </w:p>
        </w:tc>
        <w:tc>
          <w:tcPr>
            <w:vAlign w:val="center"/>
          </w:tcPr>
          <w:p w:rsidR="00000000" w:rsidDel="00000000" w:rsidP="00000000" w:rsidRDefault="00000000" w:rsidRPr="00000000" w14:paraId="00000445">
            <w:pPr>
              <w:rPr/>
            </w:pPr>
            <w:r w:rsidDel="00000000" w:rsidR="00000000" w:rsidRPr="00000000">
              <w:rPr>
                <w:sz w:val="17"/>
                <w:szCs w:val="17"/>
                <w:rtl w:val="0"/>
              </w:rPr>
              <w:t xml:space="preserve">Chọn tour và nhập khách</w:t>
            </w:r>
            <w:r w:rsidDel="00000000" w:rsidR="00000000" w:rsidRPr="00000000">
              <w:rPr>
                <w:rtl w:val="0"/>
              </w:rPr>
            </w:r>
          </w:p>
        </w:tc>
        <w:tc>
          <w:tcPr>
            <w:vAlign w:val="center"/>
          </w:tcPr>
          <w:p w:rsidR="00000000" w:rsidDel="00000000" w:rsidP="00000000" w:rsidRDefault="00000000" w:rsidRPr="00000000" w14:paraId="00000446">
            <w:pPr>
              <w:rPr/>
            </w:pPr>
            <w:r w:rsidDel="00000000" w:rsidR="00000000" w:rsidRPr="00000000">
              <w:rPr>
                <w:sz w:val="17"/>
                <w:szCs w:val="17"/>
                <w:rtl w:val="0"/>
              </w:rPr>
              <w:t xml:space="preserve">Thông tin hành khách</w:t>
            </w:r>
            <w:r w:rsidDel="00000000" w:rsidR="00000000" w:rsidRPr="00000000">
              <w:rPr>
                <w:rtl w:val="0"/>
              </w:rPr>
            </w:r>
          </w:p>
        </w:tc>
        <w:tc>
          <w:tcPr>
            <w:vAlign w:val="center"/>
          </w:tcPr>
          <w:p w:rsidR="00000000" w:rsidDel="00000000" w:rsidP="00000000" w:rsidRDefault="00000000" w:rsidRPr="00000000" w14:paraId="00000447">
            <w:pPr>
              <w:rPr/>
            </w:pPr>
            <w:r w:rsidDel="00000000" w:rsidR="00000000" w:rsidRPr="00000000">
              <w:rPr>
                <w:sz w:val="17"/>
                <w:szCs w:val="17"/>
                <w:rtl w:val="0"/>
              </w:rPr>
              <w:t xml:space="preserve">Booking dự thảo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8">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449">
            <w:pPr>
              <w:rPr/>
            </w:pPr>
            <w:r w:rsidDel="00000000" w:rsidR="00000000" w:rsidRPr="00000000">
              <w:rPr>
                <w:sz w:val="17"/>
                <w:szCs w:val="17"/>
                <w:rtl w:val="0"/>
              </w:rPr>
              <w:t xml:space="preserve">Hệ thống/Sales</w:t>
            </w:r>
            <w:r w:rsidDel="00000000" w:rsidR="00000000" w:rsidRPr="00000000">
              <w:rPr>
                <w:rtl w:val="0"/>
              </w:rPr>
            </w:r>
          </w:p>
        </w:tc>
        <w:tc>
          <w:tcPr>
            <w:vAlign w:val="center"/>
          </w:tcPr>
          <w:p w:rsidR="00000000" w:rsidDel="00000000" w:rsidP="00000000" w:rsidRDefault="00000000" w:rsidRPr="00000000" w14:paraId="0000044A">
            <w:pPr>
              <w:rPr/>
            </w:pPr>
            <w:r w:rsidDel="00000000" w:rsidR="00000000" w:rsidRPr="00000000">
              <w:rPr>
                <w:sz w:val="17"/>
                <w:szCs w:val="17"/>
                <w:rtl w:val="0"/>
              </w:rPr>
              <w:t xml:space="preserve">Kiểm tra chỗ và điều kiện</w:t>
            </w:r>
            <w:r w:rsidDel="00000000" w:rsidR="00000000" w:rsidRPr="00000000">
              <w:rPr>
                <w:rtl w:val="0"/>
              </w:rPr>
            </w:r>
          </w:p>
        </w:tc>
        <w:tc>
          <w:tcPr>
            <w:vAlign w:val="center"/>
          </w:tcPr>
          <w:p w:rsidR="00000000" w:rsidDel="00000000" w:rsidP="00000000" w:rsidRDefault="00000000" w:rsidRPr="00000000" w14:paraId="0000044B">
            <w:pPr>
              <w:rPr/>
            </w:pPr>
            <w:r w:rsidDel="00000000" w:rsidR="00000000" w:rsidRPr="00000000">
              <w:rPr>
                <w:sz w:val="17"/>
                <w:szCs w:val="17"/>
                <w:rtl w:val="0"/>
              </w:rPr>
              <w:t xml:space="preserve">Số chỗ, chính sách</w:t>
            </w:r>
            <w:r w:rsidDel="00000000" w:rsidR="00000000" w:rsidRPr="00000000">
              <w:rPr>
                <w:rtl w:val="0"/>
              </w:rPr>
            </w:r>
          </w:p>
        </w:tc>
        <w:tc>
          <w:tcPr>
            <w:vAlign w:val="center"/>
          </w:tcPr>
          <w:p w:rsidR="00000000" w:rsidDel="00000000" w:rsidP="00000000" w:rsidRDefault="00000000" w:rsidRPr="00000000" w14:paraId="0000044C">
            <w:pPr>
              <w:rPr/>
            </w:pPr>
            <w:r w:rsidDel="00000000" w:rsidR="00000000" w:rsidRPr="00000000">
              <w:rPr>
                <w:sz w:val="17"/>
                <w:szCs w:val="17"/>
                <w:rtl w:val="0"/>
              </w:rPr>
              <w:t xml:space="preserve">Booking hợp lệ/không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D">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4E">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44F">
            <w:pPr>
              <w:rPr/>
            </w:pPr>
            <w:r w:rsidDel="00000000" w:rsidR="00000000" w:rsidRPr="00000000">
              <w:rPr>
                <w:sz w:val="17"/>
                <w:szCs w:val="17"/>
                <w:rtl w:val="0"/>
              </w:rPr>
              <w:t xml:space="preserve">Thanh toán</w:t>
            </w:r>
            <w:r w:rsidDel="00000000" w:rsidR="00000000" w:rsidRPr="00000000">
              <w:rPr>
                <w:rtl w:val="0"/>
              </w:rPr>
            </w:r>
          </w:p>
        </w:tc>
        <w:tc>
          <w:tcPr>
            <w:vAlign w:val="center"/>
          </w:tcPr>
          <w:p w:rsidR="00000000" w:rsidDel="00000000" w:rsidP="00000000" w:rsidRDefault="00000000" w:rsidRPr="00000000" w14:paraId="00000450">
            <w:pPr>
              <w:rPr/>
            </w:pPr>
            <w:r w:rsidDel="00000000" w:rsidR="00000000" w:rsidRPr="00000000">
              <w:rPr>
                <w:sz w:val="17"/>
                <w:szCs w:val="17"/>
                <w:rtl w:val="0"/>
              </w:rPr>
              <w:t xml:space="preserve">Phương thức thanh toán</w:t>
            </w:r>
            <w:r w:rsidDel="00000000" w:rsidR="00000000" w:rsidRPr="00000000">
              <w:rPr>
                <w:rtl w:val="0"/>
              </w:rPr>
            </w:r>
          </w:p>
        </w:tc>
        <w:tc>
          <w:tcPr>
            <w:vAlign w:val="center"/>
          </w:tcPr>
          <w:p w:rsidR="00000000" w:rsidDel="00000000" w:rsidP="00000000" w:rsidRDefault="00000000" w:rsidRPr="00000000" w14:paraId="00000451">
            <w:pPr>
              <w:rPr/>
            </w:pPr>
            <w:r w:rsidDel="00000000" w:rsidR="00000000" w:rsidRPr="00000000">
              <w:rPr>
                <w:sz w:val="17"/>
                <w:szCs w:val="17"/>
                <w:rtl w:val="0"/>
              </w:rPr>
              <w:t xml:space="preserve">Giao dịch</w:t>
            </w:r>
            <w:r w:rsidDel="00000000" w:rsidR="00000000" w:rsidRPr="00000000">
              <w:rPr>
                <w:rtl w:val="0"/>
              </w:rPr>
            </w:r>
          </w:p>
        </w:tc>
      </w:tr>
    </w:tbl>
    <w:p w:rsidR="00000000" w:rsidDel="00000000" w:rsidP="00000000" w:rsidRDefault="00000000" w:rsidRPr="00000000" w14:paraId="00000452">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6.5. Luồng QT-ST03 – Đặt tour ở mức khảo sát</w:t>
      </w: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QT-ST05 – Điều hành tour:</w:t>
      </w:r>
      <w:r w:rsidDel="00000000" w:rsidR="00000000" w:rsidRPr="00000000">
        <w:rPr>
          <w:rtl w:val="0"/>
        </w:rPr>
      </w:r>
    </w:p>
    <w:tbl>
      <w:tblPr>
        <w:tblStyle w:val="Table2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af7" w:val="clear"/>
            <w:vAlign w:val="center"/>
          </w:tcPr>
          <w:p w:rsidR="00000000" w:rsidDel="00000000" w:rsidP="00000000" w:rsidRDefault="00000000" w:rsidRPr="00000000" w14:paraId="00000454">
            <w:pPr>
              <w:rPr/>
            </w:pPr>
            <w:r w:rsidDel="00000000" w:rsidR="00000000" w:rsidRPr="00000000">
              <w:rPr>
                <w:b w:val="1"/>
                <w:bCs w:val="1"/>
                <w:sz w:val="18"/>
                <w:szCs w:val="18"/>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455">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456">
            <w:pPr>
              <w:rPr/>
            </w:pPr>
            <w:r w:rsidDel="00000000" w:rsidR="00000000" w:rsidRPr="00000000">
              <w:rPr>
                <w:b w:val="1"/>
                <w:bCs w:val="1"/>
                <w:sz w:val="18"/>
                <w:szCs w:val="18"/>
                <w:rtl w:val="0"/>
              </w:rPr>
              <w:t xml:space="preserve">Thao tác cần xác minh</w:t>
            </w:r>
            <w:r w:rsidDel="00000000" w:rsidR="00000000" w:rsidRPr="00000000">
              <w:rPr>
                <w:rtl w:val="0"/>
              </w:rPr>
            </w:r>
          </w:p>
        </w:tc>
        <w:tc>
          <w:tcPr>
            <w:shd w:fill="d9eaf7" w:val="clear"/>
            <w:vAlign w:val="center"/>
          </w:tcPr>
          <w:p w:rsidR="00000000" w:rsidDel="00000000" w:rsidP="00000000" w:rsidRDefault="00000000" w:rsidRPr="00000000" w14:paraId="00000457">
            <w:pPr>
              <w:rPr/>
            </w:pPr>
            <w:r w:rsidDel="00000000" w:rsidR="00000000" w:rsidRPr="00000000">
              <w:rPr>
                <w:b w:val="1"/>
                <w:bCs w:val="1"/>
                <w:sz w:val="18"/>
                <w:szCs w:val="18"/>
                <w:rtl w:val="0"/>
              </w:rPr>
              <w:t xml:space="preserve">Dữ liệu chính</w:t>
            </w:r>
            <w:r w:rsidDel="00000000" w:rsidR="00000000" w:rsidRPr="00000000">
              <w:rPr>
                <w:rtl w:val="0"/>
              </w:rPr>
            </w:r>
          </w:p>
        </w:tc>
        <w:tc>
          <w:tcPr>
            <w:shd w:fill="d9eaf7" w:val="clear"/>
            <w:vAlign w:val="center"/>
          </w:tcPr>
          <w:p w:rsidR="00000000" w:rsidDel="00000000" w:rsidP="00000000" w:rsidRDefault="00000000" w:rsidRPr="00000000" w14:paraId="00000458">
            <w:pPr>
              <w:rPr/>
            </w:pPr>
            <w:r w:rsidDel="00000000" w:rsidR="00000000" w:rsidRPr="00000000">
              <w:rPr>
                <w:b w:val="1"/>
                <w:bCs w:val="1"/>
                <w:sz w:val="18"/>
                <w:szCs w:val="18"/>
                <w:rtl w:val="0"/>
              </w:rPr>
              <w:t xml:space="preserve">Kết quả dự kiến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9">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45A">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5B">
            <w:pPr>
              <w:rPr/>
            </w:pPr>
            <w:r w:rsidDel="00000000" w:rsidR="00000000" w:rsidRPr="00000000">
              <w:rPr>
                <w:sz w:val="17"/>
                <w:szCs w:val="17"/>
                <w:rtl w:val="0"/>
              </w:rPr>
              <w:t xml:space="preserve">Tổng hợp booking đã xác nhận</w:t>
            </w:r>
            <w:r w:rsidDel="00000000" w:rsidR="00000000" w:rsidRPr="00000000">
              <w:rPr>
                <w:rtl w:val="0"/>
              </w:rPr>
            </w:r>
          </w:p>
        </w:tc>
        <w:tc>
          <w:tcPr>
            <w:vAlign w:val="center"/>
          </w:tcPr>
          <w:p w:rsidR="00000000" w:rsidDel="00000000" w:rsidP="00000000" w:rsidRDefault="00000000" w:rsidRPr="00000000" w14:paraId="0000045C">
            <w:pPr>
              <w:rPr/>
            </w:pPr>
            <w:r w:rsidDel="00000000" w:rsidR="00000000" w:rsidRPr="00000000">
              <w:rPr>
                <w:sz w:val="17"/>
                <w:szCs w:val="17"/>
                <w:rtl w:val="0"/>
              </w:rPr>
              <w:t xml:space="preserve">Danh sách đoàn</w:t>
            </w:r>
            <w:r w:rsidDel="00000000" w:rsidR="00000000" w:rsidRPr="00000000">
              <w:rPr>
                <w:rtl w:val="0"/>
              </w:rPr>
            </w:r>
          </w:p>
        </w:tc>
        <w:tc>
          <w:tcPr>
            <w:vAlign w:val="center"/>
          </w:tcPr>
          <w:p w:rsidR="00000000" w:rsidDel="00000000" w:rsidP="00000000" w:rsidRDefault="00000000" w:rsidRPr="00000000" w14:paraId="0000045D">
            <w:pPr>
              <w:rPr/>
            </w:pPr>
            <w:r w:rsidDel="00000000" w:rsidR="00000000" w:rsidRPr="00000000">
              <w:rPr>
                <w:sz w:val="17"/>
                <w:szCs w:val="17"/>
                <w:rtl w:val="0"/>
              </w:rPr>
              <w:t xml:space="preserve">Kế hoạch 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E">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45F">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60">
            <w:pPr>
              <w:rPr/>
            </w:pPr>
            <w:r w:rsidDel="00000000" w:rsidR="00000000" w:rsidRPr="00000000">
              <w:rPr>
                <w:sz w:val="17"/>
                <w:szCs w:val="17"/>
                <w:rtl w:val="0"/>
              </w:rPr>
              <w:t xml:space="preserve">Phân công HDV</w:t>
            </w:r>
            <w:r w:rsidDel="00000000" w:rsidR="00000000" w:rsidRPr="00000000">
              <w:rPr>
                <w:rtl w:val="0"/>
              </w:rPr>
            </w:r>
          </w:p>
        </w:tc>
        <w:tc>
          <w:tcPr>
            <w:vAlign w:val="center"/>
          </w:tcPr>
          <w:p w:rsidR="00000000" w:rsidDel="00000000" w:rsidP="00000000" w:rsidRDefault="00000000" w:rsidRPr="00000000" w14:paraId="00000461">
            <w:pPr>
              <w:rPr/>
            </w:pPr>
            <w:r w:rsidDel="00000000" w:rsidR="00000000" w:rsidRPr="00000000">
              <w:rPr>
                <w:sz w:val="17"/>
                <w:szCs w:val="17"/>
                <w:rtl w:val="0"/>
              </w:rPr>
              <w:t xml:space="preserve">Lịch HDV, năng lực</w:t>
            </w:r>
            <w:r w:rsidDel="00000000" w:rsidR="00000000" w:rsidRPr="00000000">
              <w:rPr>
                <w:rtl w:val="0"/>
              </w:rPr>
            </w:r>
          </w:p>
        </w:tc>
        <w:tc>
          <w:tcPr>
            <w:vAlign w:val="center"/>
          </w:tcPr>
          <w:p w:rsidR="00000000" w:rsidDel="00000000" w:rsidP="00000000" w:rsidRDefault="00000000" w:rsidRPr="00000000" w14:paraId="00000462">
            <w:pPr>
              <w:rPr/>
            </w:pPr>
            <w:r w:rsidDel="00000000" w:rsidR="00000000" w:rsidRPr="00000000">
              <w:rPr>
                <w:sz w:val="17"/>
                <w:szCs w:val="17"/>
                <w:rtl w:val="0"/>
              </w:rPr>
              <w:t xml:space="preserve">Phân công HDV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3">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464">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65">
            <w:pPr>
              <w:rPr/>
            </w:pPr>
            <w:r w:rsidDel="00000000" w:rsidR="00000000" w:rsidRPr="00000000">
              <w:rPr>
                <w:sz w:val="17"/>
                <w:szCs w:val="17"/>
                <w:rtl w:val="0"/>
              </w:rPr>
              <w:t xml:space="preserve">Phân xe/phương tiện</w:t>
            </w:r>
            <w:r w:rsidDel="00000000" w:rsidR="00000000" w:rsidRPr="00000000">
              <w:rPr>
                <w:rtl w:val="0"/>
              </w:rPr>
            </w:r>
          </w:p>
        </w:tc>
        <w:tc>
          <w:tcPr>
            <w:vAlign w:val="center"/>
          </w:tcPr>
          <w:p w:rsidR="00000000" w:rsidDel="00000000" w:rsidP="00000000" w:rsidRDefault="00000000" w:rsidRPr="00000000" w14:paraId="00000466">
            <w:pPr>
              <w:rPr/>
            </w:pPr>
            <w:r w:rsidDel="00000000" w:rsidR="00000000" w:rsidRPr="00000000">
              <w:rPr>
                <w:sz w:val="17"/>
                <w:szCs w:val="17"/>
                <w:rtl w:val="0"/>
              </w:rPr>
              <w:t xml:space="preserve">Lịch xe, số khách</w:t>
            </w:r>
            <w:r w:rsidDel="00000000" w:rsidR="00000000" w:rsidRPr="00000000">
              <w:rPr>
                <w:rtl w:val="0"/>
              </w:rPr>
            </w:r>
          </w:p>
        </w:tc>
        <w:tc>
          <w:tcPr>
            <w:vAlign w:val="center"/>
          </w:tcPr>
          <w:p w:rsidR="00000000" w:rsidDel="00000000" w:rsidP="00000000" w:rsidRDefault="00000000" w:rsidRPr="00000000" w14:paraId="00000467">
            <w:pPr>
              <w:rPr/>
            </w:pPr>
            <w:r w:rsidDel="00000000" w:rsidR="00000000" w:rsidRPr="00000000">
              <w:rPr>
                <w:sz w:val="17"/>
                <w:szCs w:val="17"/>
                <w:rtl w:val="0"/>
              </w:rPr>
              <w:t xml:space="preserve">Phân bổ phương tiện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8">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69">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6A">
            <w:pPr>
              <w:rPr/>
            </w:pPr>
            <w:r w:rsidDel="00000000" w:rsidR="00000000" w:rsidRPr="00000000">
              <w:rPr>
                <w:sz w:val="17"/>
                <w:szCs w:val="17"/>
                <w:rtl w:val="0"/>
              </w:rPr>
              <w:t xml:space="preserve">Đặt/xác nhận dịch vụ</w:t>
            </w:r>
            <w:r w:rsidDel="00000000" w:rsidR="00000000" w:rsidRPr="00000000">
              <w:rPr>
                <w:rtl w:val="0"/>
              </w:rPr>
            </w:r>
          </w:p>
        </w:tc>
        <w:tc>
          <w:tcPr>
            <w:vAlign w:val="center"/>
          </w:tcPr>
          <w:p w:rsidR="00000000" w:rsidDel="00000000" w:rsidP="00000000" w:rsidRDefault="00000000" w:rsidRPr="00000000" w14:paraId="0000046B">
            <w:pPr>
              <w:rPr/>
            </w:pPr>
            <w:r w:rsidDel="00000000" w:rsidR="00000000" w:rsidRPr="00000000">
              <w:rPr>
                <w:sz w:val="17"/>
                <w:szCs w:val="17"/>
                <w:rtl w:val="0"/>
              </w:rPr>
              <w:t xml:space="preserve">Khách sạn, nhà hàng, vé</w:t>
            </w:r>
            <w:r w:rsidDel="00000000" w:rsidR="00000000" w:rsidRPr="00000000">
              <w:rPr>
                <w:rtl w:val="0"/>
              </w:rPr>
            </w:r>
          </w:p>
        </w:tc>
        <w:tc>
          <w:tcPr>
            <w:vAlign w:val="center"/>
          </w:tcPr>
          <w:p w:rsidR="00000000" w:rsidDel="00000000" w:rsidP="00000000" w:rsidRDefault="00000000" w:rsidRPr="00000000" w14:paraId="0000046C">
            <w:pPr>
              <w:rPr/>
            </w:pPr>
            <w:r w:rsidDel="00000000" w:rsidR="00000000" w:rsidRPr="00000000">
              <w:rPr>
                <w:sz w:val="17"/>
                <w:szCs w:val="17"/>
                <w:rtl w:val="0"/>
              </w:rPr>
              <w:t xml:space="preserve">Dịch vụ xác nhận</w:t>
            </w:r>
            <w:r w:rsidDel="00000000" w:rsidR="00000000" w:rsidRPr="00000000">
              <w:rPr>
                <w:rtl w:val="0"/>
              </w:rPr>
            </w:r>
          </w:p>
        </w:tc>
      </w:tr>
    </w:tbl>
    <w:p w:rsidR="00000000" w:rsidDel="00000000" w:rsidP="00000000" w:rsidRDefault="00000000" w:rsidRPr="00000000" w14:paraId="0000046D">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6.6. Luồng QT-ST05 – Điều hành tour ở mức khảo sát</w:t>
      </w: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QT-ST07 – Kết thúc tour và CSKH:</w:t>
      </w:r>
      <w:r w:rsidDel="00000000" w:rsidR="00000000" w:rsidRPr="00000000">
        <w:rPr>
          <w:rtl w:val="0"/>
        </w:rPr>
      </w:r>
    </w:p>
    <w:tbl>
      <w:tblPr>
        <w:tblStyle w:val="Table2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1"/>
          <w:tblHeader w:val="1"/>
        </w:trPr>
        <w:tc>
          <w:tcPr>
            <w:shd w:fill="d9eaf7" w:val="clear"/>
            <w:vAlign w:val="center"/>
          </w:tcPr>
          <w:p w:rsidR="00000000" w:rsidDel="00000000" w:rsidP="00000000" w:rsidRDefault="00000000" w:rsidRPr="00000000" w14:paraId="0000046F">
            <w:pPr>
              <w:rPr/>
            </w:pPr>
            <w:r w:rsidDel="00000000" w:rsidR="00000000" w:rsidRPr="00000000">
              <w:rPr>
                <w:b w:val="1"/>
                <w:bCs w:val="1"/>
                <w:sz w:val="18"/>
                <w:szCs w:val="18"/>
                <w:rtl w:val="0"/>
              </w:rPr>
              <w:t xml:space="preserve">Bước</w:t>
            </w:r>
            <w:r w:rsidDel="00000000" w:rsidR="00000000" w:rsidRPr="00000000">
              <w:rPr>
                <w:rtl w:val="0"/>
              </w:rPr>
            </w:r>
          </w:p>
        </w:tc>
        <w:tc>
          <w:tcPr>
            <w:shd w:fill="d9eaf7" w:val="clear"/>
            <w:vAlign w:val="center"/>
          </w:tcPr>
          <w:p w:rsidR="00000000" w:rsidDel="00000000" w:rsidP="00000000" w:rsidRDefault="00000000" w:rsidRPr="00000000" w14:paraId="00000470">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471">
            <w:pPr>
              <w:rPr/>
            </w:pPr>
            <w:r w:rsidDel="00000000" w:rsidR="00000000" w:rsidRPr="00000000">
              <w:rPr>
                <w:b w:val="1"/>
                <w:bCs w:val="1"/>
                <w:sz w:val="18"/>
                <w:szCs w:val="18"/>
                <w:rtl w:val="0"/>
              </w:rPr>
              <w:t xml:space="preserve">Thao tác cần xác minh</w:t>
            </w:r>
            <w:r w:rsidDel="00000000" w:rsidR="00000000" w:rsidRPr="00000000">
              <w:rPr>
                <w:rtl w:val="0"/>
              </w:rPr>
            </w:r>
          </w:p>
        </w:tc>
        <w:tc>
          <w:tcPr>
            <w:shd w:fill="d9eaf7" w:val="clear"/>
            <w:vAlign w:val="center"/>
          </w:tcPr>
          <w:p w:rsidR="00000000" w:rsidDel="00000000" w:rsidP="00000000" w:rsidRDefault="00000000" w:rsidRPr="00000000" w14:paraId="00000472">
            <w:pPr>
              <w:rPr/>
            </w:pPr>
            <w:r w:rsidDel="00000000" w:rsidR="00000000" w:rsidRPr="00000000">
              <w:rPr>
                <w:b w:val="1"/>
                <w:bCs w:val="1"/>
                <w:sz w:val="18"/>
                <w:szCs w:val="18"/>
                <w:rtl w:val="0"/>
              </w:rPr>
              <w:t xml:space="preserve">Dữ liệu chính</w:t>
            </w:r>
            <w:r w:rsidDel="00000000" w:rsidR="00000000" w:rsidRPr="00000000">
              <w:rPr>
                <w:rtl w:val="0"/>
              </w:rPr>
            </w:r>
          </w:p>
        </w:tc>
        <w:tc>
          <w:tcPr>
            <w:shd w:fill="d9eaf7" w:val="clear"/>
            <w:vAlign w:val="center"/>
          </w:tcPr>
          <w:p w:rsidR="00000000" w:rsidDel="00000000" w:rsidP="00000000" w:rsidRDefault="00000000" w:rsidRPr="00000000" w14:paraId="00000473">
            <w:pPr>
              <w:rPr/>
            </w:pPr>
            <w:r w:rsidDel="00000000" w:rsidR="00000000" w:rsidRPr="00000000">
              <w:rPr>
                <w:b w:val="1"/>
                <w:bCs w:val="1"/>
                <w:sz w:val="18"/>
                <w:szCs w:val="18"/>
                <w:rtl w:val="0"/>
              </w:rPr>
              <w:t xml:space="preserve">Kết quả dự kiến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4">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475">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76">
            <w:pPr>
              <w:rPr/>
            </w:pPr>
            <w:r w:rsidDel="00000000" w:rsidR="00000000" w:rsidRPr="00000000">
              <w:rPr>
                <w:sz w:val="17"/>
                <w:szCs w:val="17"/>
                <w:rtl w:val="0"/>
              </w:rPr>
              <w:t xml:space="preserve">Đóng tour</w:t>
            </w:r>
            <w:r w:rsidDel="00000000" w:rsidR="00000000" w:rsidRPr="00000000">
              <w:rPr>
                <w:rtl w:val="0"/>
              </w:rPr>
            </w:r>
          </w:p>
        </w:tc>
        <w:tc>
          <w:tcPr>
            <w:vAlign w:val="center"/>
          </w:tcPr>
          <w:p w:rsidR="00000000" w:rsidDel="00000000" w:rsidP="00000000" w:rsidRDefault="00000000" w:rsidRPr="00000000" w14:paraId="00000477">
            <w:pPr>
              <w:rPr/>
            </w:pPr>
            <w:r w:rsidDel="00000000" w:rsidR="00000000" w:rsidRPr="00000000">
              <w:rPr>
                <w:sz w:val="17"/>
                <w:szCs w:val="17"/>
                <w:rtl w:val="0"/>
              </w:rPr>
              <w:t xml:space="preserve">Trạng thái thực hiện</w:t>
            </w:r>
            <w:r w:rsidDel="00000000" w:rsidR="00000000" w:rsidRPr="00000000">
              <w:rPr>
                <w:rtl w:val="0"/>
              </w:rPr>
            </w:r>
          </w:p>
        </w:tc>
        <w:tc>
          <w:tcPr>
            <w:vAlign w:val="center"/>
          </w:tcPr>
          <w:p w:rsidR="00000000" w:rsidDel="00000000" w:rsidP="00000000" w:rsidRDefault="00000000" w:rsidRPr="00000000" w14:paraId="00000478">
            <w:pPr>
              <w:rPr/>
            </w:pPr>
            <w:r w:rsidDel="00000000" w:rsidR="00000000" w:rsidRPr="00000000">
              <w:rPr>
                <w:sz w:val="17"/>
                <w:szCs w:val="17"/>
                <w:rtl w:val="0"/>
              </w:rPr>
              <w:t xml:space="preserve">Tour hoàn tất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9">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47A">
            <w:pPr>
              <w:rPr/>
            </w:pPr>
            <w:r w:rsidDel="00000000" w:rsidR="00000000" w:rsidRPr="00000000">
              <w:rPr>
                <w:sz w:val="17"/>
                <w:szCs w:val="17"/>
                <w:rtl w:val="0"/>
              </w:rPr>
              <w:t xml:space="preserve">Hệ thống/CSKH</w:t>
            </w:r>
            <w:r w:rsidDel="00000000" w:rsidR="00000000" w:rsidRPr="00000000">
              <w:rPr>
                <w:rtl w:val="0"/>
              </w:rPr>
            </w:r>
          </w:p>
        </w:tc>
        <w:tc>
          <w:tcPr>
            <w:vAlign w:val="center"/>
          </w:tcPr>
          <w:p w:rsidR="00000000" w:rsidDel="00000000" w:rsidP="00000000" w:rsidRDefault="00000000" w:rsidRPr="00000000" w14:paraId="0000047B">
            <w:pPr>
              <w:rPr/>
            </w:pPr>
            <w:r w:rsidDel="00000000" w:rsidR="00000000" w:rsidRPr="00000000">
              <w:rPr>
                <w:sz w:val="17"/>
                <w:szCs w:val="17"/>
                <w:rtl w:val="0"/>
              </w:rPr>
              <w:t xml:space="preserve">Gửi yêu cầu đánh giá</w:t>
            </w:r>
            <w:r w:rsidDel="00000000" w:rsidR="00000000" w:rsidRPr="00000000">
              <w:rPr>
                <w:rtl w:val="0"/>
              </w:rPr>
            </w:r>
          </w:p>
        </w:tc>
        <w:tc>
          <w:tcPr>
            <w:vAlign w:val="center"/>
          </w:tcPr>
          <w:p w:rsidR="00000000" w:rsidDel="00000000" w:rsidP="00000000" w:rsidRDefault="00000000" w:rsidRPr="00000000" w14:paraId="0000047C">
            <w:pPr>
              <w:rPr/>
            </w:pPr>
            <w:r w:rsidDel="00000000" w:rsidR="00000000" w:rsidRPr="00000000">
              <w:rPr>
                <w:sz w:val="17"/>
                <w:szCs w:val="17"/>
                <w:rtl w:val="0"/>
              </w:rPr>
              <w:t xml:space="preserve">Thông tin booking</w:t>
            </w:r>
            <w:r w:rsidDel="00000000" w:rsidR="00000000" w:rsidRPr="00000000">
              <w:rPr>
                <w:rtl w:val="0"/>
              </w:rPr>
            </w:r>
          </w:p>
        </w:tc>
        <w:tc>
          <w:tcPr>
            <w:vAlign w:val="center"/>
          </w:tcPr>
          <w:p w:rsidR="00000000" w:rsidDel="00000000" w:rsidP="00000000" w:rsidRDefault="00000000" w:rsidRPr="00000000" w14:paraId="0000047D">
            <w:pPr>
              <w:rPr/>
            </w:pPr>
            <w:r w:rsidDel="00000000" w:rsidR="00000000" w:rsidRPr="00000000">
              <w:rPr>
                <w:sz w:val="17"/>
                <w:szCs w:val="17"/>
                <w:rtl w:val="0"/>
              </w:rPr>
              <w:t xml:space="preserve">Phiếu đánh giá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E">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47F">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480">
            <w:pPr>
              <w:rPr/>
            </w:pPr>
            <w:r w:rsidDel="00000000" w:rsidR="00000000" w:rsidRPr="00000000">
              <w:rPr>
                <w:sz w:val="17"/>
                <w:szCs w:val="17"/>
                <w:rtl w:val="0"/>
              </w:rPr>
              <w:t xml:space="preserve">Đánh giá/feedback</w:t>
            </w:r>
            <w:r w:rsidDel="00000000" w:rsidR="00000000" w:rsidRPr="00000000">
              <w:rPr>
                <w:rtl w:val="0"/>
              </w:rPr>
            </w:r>
          </w:p>
        </w:tc>
        <w:tc>
          <w:tcPr>
            <w:vAlign w:val="center"/>
          </w:tcPr>
          <w:p w:rsidR="00000000" w:rsidDel="00000000" w:rsidP="00000000" w:rsidRDefault="00000000" w:rsidRPr="00000000" w14:paraId="00000481">
            <w:pPr>
              <w:rPr/>
            </w:pPr>
            <w:r w:rsidDel="00000000" w:rsidR="00000000" w:rsidRPr="00000000">
              <w:rPr>
                <w:sz w:val="17"/>
                <w:szCs w:val="17"/>
                <w:rtl w:val="0"/>
              </w:rPr>
              <w:t xml:space="preserve">Nội dung/CSAT</w:t>
            </w:r>
            <w:r w:rsidDel="00000000" w:rsidR="00000000" w:rsidRPr="00000000">
              <w:rPr>
                <w:rtl w:val="0"/>
              </w:rPr>
            </w:r>
          </w:p>
        </w:tc>
        <w:tc>
          <w:tcPr>
            <w:vAlign w:val="center"/>
          </w:tcPr>
          <w:p w:rsidR="00000000" w:rsidDel="00000000" w:rsidP="00000000" w:rsidRDefault="00000000" w:rsidRPr="00000000" w14:paraId="00000482">
            <w:pPr>
              <w:rPr/>
            </w:pPr>
            <w:r w:rsidDel="00000000" w:rsidR="00000000" w:rsidRPr="00000000">
              <w:rPr>
                <w:sz w:val="17"/>
                <w:szCs w:val="17"/>
                <w:rtl w:val="0"/>
              </w:rPr>
              <w:t xml:space="preserve">Dữ liệu đánh giá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3">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84">
            <w:pPr>
              <w:rPr/>
            </w:pPr>
            <w:r w:rsidDel="00000000" w:rsidR="00000000" w:rsidRPr="00000000">
              <w:rPr>
                <w:sz w:val="17"/>
                <w:szCs w:val="17"/>
                <w:rtl w:val="0"/>
              </w:rPr>
              <w:t xml:space="preserve">Quản lý/BI</w:t>
            </w:r>
            <w:r w:rsidDel="00000000" w:rsidR="00000000" w:rsidRPr="00000000">
              <w:rPr>
                <w:rtl w:val="0"/>
              </w:rPr>
            </w:r>
          </w:p>
        </w:tc>
        <w:tc>
          <w:tcPr>
            <w:vAlign w:val="center"/>
          </w:tcPr>
          <w:p w:rsidR="00000000" w:rsidDel="00000000" w:rsidP="00000000" w:rsidRDefault="00000000" w:rsidRPr="00000000" w14:paraId="00000485">
            <w:pPr>
              <w:rPr/>
            </w:pPr>
            <w:r w:rsidDel="00000000" w:rsidR="00000000" w:rsidRPr="00000000">
              <w:rPr>
                <w:sz w:val="17"/>
                <w:szCs w:val="17"/>
                <w:rtl w:val="0"/>
              </w:rPr>
              <w:t xml:space="preserve">Tổng hợp kết quả</w:t>
            </w:r>
            <w:r w:rsidDel="00000000" w:rsidR="00000000" w:rsidRPr="00000000">
              <w:rPr>
                <w:rtl w:val="0"/>
              </w:rPr>
            </w:r>
          </w:p>
        </w:tc>
        <w:tc>
          <w:tcPr>
            <w:vAlign w:val="center"/>
          </w:tcPr>
          <w:p w:rsidR="00000000" w:rsidDel="00000000" w:rsidP="00000000" w:rsidRDefault="00000000" w:rsidRPr="00000000" w14:paraId="00000486">
            <w:pPr>
              <w:rPr/>
            </w:pPr>
            <w:r w:rsidDel="00000000" w:rsidR="00000000" w:rsidRPr="00000000">
              <w:rPr>
                <w:sz w:val="17"/>
                <w:szCs w:val="17"/>
                <w:rtl w:val="0"/>
              </w:rPr>
              <w:t xml:space="preserve">Booking + doanh thu + đánh giá</w:t>
            </w:r>
            <w:r w:rsidDel="00000000" w:rsidR="00000000" w:rsidRPr="00000000">
              <w:rPr>
                <w:rtl w:val="0"/>
              </w:rPr>
            </w:r>
          </w:p>
        </w:tc>
        <w:tc>
          <w:tcPr>
            <w:vAlign w:val="center"/>
          </w:tcPr>
          <w:p w:rsidR="00000000" w:rsidDel="00000000" w:rsidP="00000000" w:rsidRDefault="00000000" w:rsidRPr="00000000" w14:paraId="00000487">
            <w:pPr>
              <w:rPr/>
            </w:pPr>
            <w:r w:rsidDel="00000000" w:rsidR="00000000" w:rsidRPr="00000000">
              <w:rPr>
                <w:sz w:val="17"/>
                <w:szCs w:val="17"/>
                <w:rtl w:val="0"/>
              </w:rPr>
              <w:t xml:space="preserve">Báo cáo/KPI</w:t>
            </w:r>
            <w:r w:rsidDel="00000000" w:rsidR="00000000" w:rsidRPr="00000000">
              <w:rPr>
                <w:rtl w:val="0"/>
              </w:rPr>
            </w:r>
          </w:p>
        </w:tc>
      </w:tr>
    </w:tbl>
    <w:p w:rsidR="00000000" w:rsidDel="00000000" w:rsidP="00000000" w:rsidRDefault="00000000" w:rsidRPr="00000000" w14:paraId="0000048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6.7. Luồng QT-ST07 – Kết thúc tour và CSKH ở mức khảo sát</w:t>
      </w:r>
      <w:r w:rsidDel="00000000" w:rsidR="00000000" w:rsidRPr="00000000">
        <w:rPr>
          <w:rtl w:val="0"/>
        </w:rPr>
      </w:r>
    </w:p>
    <w:p w:rsidR="00000000" w:rsidDel="00000000" w:rsidP="00000000" w:rsidRDefault="00000000" w:rsidRPr="00000000" w14:paraId="00000489">
      <w:pPr>
        <w:pStyle w:val="Heading3"/>
        <w:rPr/>
      </w:pPr>
      <w:r w:rsidDel="00000000" w:rsidR="00000000" w:rsidRPr="00000000">
        <w:rPr>
          <w:rtl w:val="0"/>
        </w:rPr>
        <w:t xml:space="preserve">1.5. Stakeholder và thông tin cần thu thập</w:t>
      </w:r>
    </w:p>
    <w:tbl>
      <w:tblPr>
        <w:tblStyle w:val="Table2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48A">
            <w:pPr>
              <w:rPr/>
            </w:pPr>
            <w:r w:rsidDel="00000000" w:rsidR="00000000" w:rsidRPr="00000000">
              <w:rPr>
                <w:b w:val="1"/>
                <w:bCs w:val="1"/>
                <w:sz w:val="18"/>
                <w:szCs w:val="18"/>
                <w:rtl w:val="0"/>
              </w:rPr>
              <w:t xml:space="preserve">Stakeholder</w:t>
            </w:r>
            <w:r w:rsidDel="00000000" w:rsidR="00000000" w:rsidRPr="00000000">
              <w:rPr>
                <w:rtl w:val="0"/>
              </w:rPr>
            </w:r>
          </w:p>
        </w:tc>
        <w:tc>
          <w:tcPr>
            <w:shd w:fill="d9eaf7" w:val="clear"/>
            <w:vAlign w:val="center"/>
          </w:tcPr>
          <w:p w:rsidR="00000000" w:rsidDel="00000000" w:rsidP="00000000" w:rsidRDefault="00000000" w:rsidRPr="00000000" w14:paraId="0000048B">
            <w:pPr>
              <w:rPr/>
            </w:pPr>
            <w:r w:rsidDel="00000000" w:rsidR="00000000" w:rsidRPr="00000000">
              <w:rPr>
                <w:b w:val="1"/>
                <w:bCs w:val="1"/>
                <w:sz w:val="18"/>
                <w:szCs w:val="18"/>
                <w:rtl w:val="0"/>
              </w:rPr>
              <w:t xml:space="preserve">Thông tin cần thu thập</w:t>
            </w:r>
            <w:r w:rsidDel="00000000" w:rsidR="00000000" w:rsidRPr="00000000">
              <w:rPr>
                <w:rtl w:val="0"/>
              </w:rPr>
            </w:r>
          </w:p>
        </w:tc>
        <w:tc>
          <w:tcPr>
            <w:shd w:fill="d9eaf7" w:val="clear"/>
            <w:vAlign w:val="center"/>
          </w:tcPr>
          <w:p w:rsidR="00000000" w:rsidDel="00000000" w:rsidP="00000000" w:rsidRDefault="00000000" w:rsidRPr="00000000" w14:paraId="0000048C">
            <w:pPr>
              <w:rPr/>
            </w:pPr>
            <w:r w:rsidDel="00000000" w:rsidR="00000000" w:rsidRPr="00000000">
              <w:rPr>
                <w:b w:val="1"/>
                <w:bCs w:val="1"/>
                <w:sz w:val="18"/>
                <w:szCs w:val="18"/>
                <w:rtl w:val="0"/>
              </w:rPr>
              <w:t xml:space="preserve">Bằng chứng ưu tiên</w:t>
            </w:r>
            <w:r w:rsidDel="00000000" w:rsidR="00000000" w:rsidRPr="00000000">
              <w:rPr>
                <w:rtl w:val="0"/>
              </w:rPr>
            </w:r>
          </w:p>
        </w:tc>
        <w:tc>
          <w:tcPr>
            <w:shd w:fill="d9eaf7" w:val="clear"/>
            <w:vAlign w:val="center"/>
          </w:tcPr>
          <w:p w:rsidR="00000000" w:rsidDel="00000000" w:rsidP="00000000" w:rsidRDefault="00000000" w:rsidRPr="00000000" w14:paraId="0000048D">
            <w:pPr>
              <w:rPr/>
            </w:pPr>
            <w:r w:rsidDel="00000000" w:rsidR="00000000" w:rsidRPr="00000000">
              <w:rPr>
                <w:b w:val="1"/>
                <w:bCs w:val="1"/>
                <w:sz w:val="18"/>
                <w:szCs w:val="18"/>
                <w:rtl w:val="0"/>
              </w:rPr>
              <w:t xml:space="preserve">Đầu 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E">
            <w:pPr>
              <w:rPr/>
            </w:pPr>
            <w:r w:rsidDel="00000000" w:rsidR="00000000" w:rsidRPr="00000000">
              <w:rPr>
                <w:sz w:val="17"/>
                <w:szCs w:val="17"/>
                <w:rtl w:val="0"/>
              </w:rPr>
              <w:t xml:space="preserve">Quản lý/Lãnh đạo</w:t>
            </w:r>
            <w:r w:rsidDel="00000000" w:rsidR="00000000" w:rsidRPr="00000000">
              <w:rPr>
                <w:rtl w:val="0"/>
              </w:rPr>
            </w:r>
          </w:p>
        </w:tc>
        <w:tc>
          <w:tcPr>
            <w:vAlign w:val="center"/>
          </w:tcPr>
          <w:p w:rsidR="00000000" w:rsidDel="00000000" w:rsidP="00000000" w:rsidRDefault="00000000" w:rsidRPr="00000000" w14:paraId="0000048F">
            <w:pPr>
              <w:rPr/>
            </w:pPr>
            <w:r w:rsidDel="00000000" w:rsidR="00000000" w:rsidRPr="00000000">
              <w:rPr>
                <w:sz w:val="17"/>
                <w:szCs w:val="17"/>
                <w:rtl w:val="0"/>
              </w:rPr>
              <w:t xml:space="preserve">Mục tiêu, KPI, báo cáo, phê duyệt, ngoại lệ</w:t>
            </w:r>
            <w:r w:rsidDel="00000000" w:rsidR="00000000" w:rsidRPr="00000000">
              <w:rPr>
                <w:rtl w:val="0"/>
              </w:rPr>
            </w:r>
          </w:p>
        </w:tc>
        <w:tc>
          <w:tcPr>
            <w:vAlign w:val="center"/>
          </w:tcPr>
          <w:p w:rsidR="00000000" w:rsidDel="00000000" w:rsidP="00000000" w:rsidRDefault="00000000" w:rsidRPr="00000000" w14:paraId="00000490">
            <w:pPr>
              <w:rPr/>
            </w:pPr>
            <w:r w:rsidDel="00000000" w:rsidR="00000000" w:rsidRPr="00000000">
              <w:rPr>
                <w:sz w:val="17"/>
                <w:szCs w:val="17"/>
                <w:rtl w:val="0"/>
              </w:rPr>
              <w:t xml:space="preserve">Mẫu báo cáo, quy định/SOP, biên bản</w:t>
            </w:r>
            <w:r w:rsidDel="00000000" w:rsidR="00000000" w:rsidRPr="00000000">
              <w:rPr>
                <w:rtl w:val="0"/>
              </w:rPr>
            </w:r>
          </w:p>
        </w:tc>
        <w:tc>
          <w:tcPr>
            <w:vAlign w:val="center"/>
          </w:tcPr>
          <w:p w:rsidR="00000000" w:rsidDel="00000000" w:rsidP="00000000" w:rsidRDefault="00000000" w:rsidRPr="00000000" w14:paraId="00000491">
            <w:pPr>
              <w:rPr/>
            </w:pPr>
            <w:r w:rsidDel="00000000" w:rsidR="00000000" w:rsidRPr="00000000">
              <w:rPr>
                <w:sz w:val="17"/>
                <w:szCs w:val="17"/>
                <w:rtl w:val="0"/>
              </w:rPr>
              <w:t xml:space="preserve">Business needs + KPI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2">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93">
            <w:pPr>
              <w:rPr/>
            </w:pPr>
            <w:r w:rsidDel="00000000" w:rsidR="00000000" w:rsidRPr="00000000">
              <w:rPr>
                <w:sz w:val="17"/>
                <w:szCs w:val="17"/>
                <w:rtl w:val="0"/>
              </w:rPr>
              <w:t xml:space="preserve">Quy trình điều hành, HDV/xe/dịch vụ, xử lý sự cố</w:t>
            </w:r>
            <w:r w:rsidDel="00000000" w:rsidR="00000000" w:rsidRPr="00000000">
              <w:rPr>
                <w:rtl w:val="0"/>
              </w:rPr>
            </w:r>
          </w:p>
        </w:tc>
        <w:tc>
          <w:tcPr>
            <w:vAlign w:val="center"/>
          </w:tcPr>
          <w:p w:rsidR="00000000" w:rsidDel="00000000" w:rsidP="00000000" w:rsidRDefault="00000000" w:rsidRPr="00000000" w14:paraId="00000494">
            <w:pPr>
              <w:rPr/>
            </w:pPr>
            <w:r w:rsidDel="00000000" w:rsidR="00000000" w:rsidRPr="00000000">
              <w:rPr>
                <w:sz w:val="17"/>
                <w:szCs w:val="17"/>
                <w:rtl w:val="0"/>
              </w:rPr>
              <w:t xml:space="preserve">Lịch điều hành, biểu mẫu đặt dịch vụ</w:t>
            </w:r>
            <w:r w:rsidDel="00000000" w:rsidR="00000000" w:rsidRPr="00000000">
              <w:rPr>
                <w:rtl w:val="0"/>
              </w:rPr>
            </w:r>
          </w:p>
        </w:tc>
        <w:tc>
          <w:tcPr>
            <w:vAlign w:val="center"/>
          </w:tcPr>
          <w:p w:rsidR="00000000" w:rsidDel="00000000" w:rsidP="00000000" w:rsidRDefault="00000000" w:rsidRPr="00000000" w14:paraId="00000495">
            <w:pPr>
              <w:rPr/>
            </w:pPr>
            <w:r w:rsidDel="00000000" w:rsidR="00000000" w:rsidRPr="00000000">
              <w:rPr>
                <w:sz w:val="17"/>
                <w:szCs w:val="17"/>
                <w:rtl w:val="0"/>
              </w:rPr>
              <w:t xml:space="preserve">As-Is + business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6">
            <w:pPr>
              <w:rPr/>
            </w:pPr>
            <w:r w:rsidDel="00000000" w:rsidR="00000000" w:rsidRPr="00000000">
              <w:rPr>
                <w:sz w:val="17"/>
                <w:szCs w:val="17"/>
                <w:rtl w:val="0"/>
              </w:rPr>
              <w:t xml:space="preserve">Kinh doanh/Sales</w:t>
            </w:r>
            <w:r w:rsidDel="00000000" w:rsidR="00000000" w:rsidRPr="00000000">
              <w:rPr>
                <w:rtl w:val="0"/>
              </w:rPr>
            </w:r>
          </w:p>
        </w:tc>
        <w:tc>
          <w:tcPr>
            <w:vAlign w:val="center"/>
          </w:tcPr>
          <w:p w:rsidR="00000000" w:rsidDel="00000000" w:rsidP="00000000" w:rsidRDefault="00000000" w:rsidRPr="00000000" w14:paraId="00000497">
            <w:pPr>
              <w:rPr/>
            </w:pPr>
            <w:r w:rsidDel="00000000" w:rsidR="00000000" w:rsidRPr="00000000">
              <w:rPr>
                <w:sz w:val="17"/>
                <w:szCs w:val="17"/>
                <w:rtl w:val="0"/>
              </w:rPr>
              <w:t xml:space="preserve">Tư vấn, báo giá, booking, đổi/hủy</w:t>
            </w:r>
            <w:r w:rsidDel="00000000" w:rsidR="00000000" w:rsidRPr="00000000">
              <w:rPr>
                <w:rtl w:val="0"/>
              </w:rPr>
            </w:r>
          </w:p>
        </w:tc>
        <w:tc>
          <w:tcPr>
            <w:vAlign w:val="center"/>
          </w:tcPr>
          <w:p w:rsidR="00000000" w:rsidDel="00000000" w:rsidP="00000000" w:rsidRDefault="00000000" w:rsidRPr="00000000" w14:paraId="00000498">
            <w:pPr>
              <w:rPr/>
            </w:pPr>
            <w:r w:rsidDel="00000000" w:rsidR="00000000" w:rsidRPr="00000000">
              <w:rPr>
                <w:sz w:val="17"/>
                <w:szCs w:val="17"/>
                <w:rtl w:val="0"/>
              </w:rPr>
              <w:t xml:space="preserve">Mẫu báo giá, booking, kịch bản tư vấn</w:t>
            </w:r>
            <w:r w:rsidDel="00000000" w:rsidR="00000000" w:rsidRPr="00000000">
              <w:rPr>
                <w:rtl w:val="0"/>
              </w:rPr>
            </w:r>
          </w:p>
        </w:tc>
        <w:tc>
          <w:tcPr>
            <w:vAlign w:val="center"/>
          </w:tcPr>
          <w:p w:rsidR="00000000" w:rsidDel="00000000" w:rsidP="00000000" w:rsidRDefault="00000000" w:rsidRPr="00000000" w14:paraId="00000499">
            <w:pPr>
              <w:rPr/>
            </w:pPr>
            <w:r w:rsidDel="00000000" w:rsidR="00000000" w:rsidRPr="00000000">
              <w:rPr>
                <w:sz w:val="17"/>
                <w:szCs w:val="17"/>
                <w:rtl w:val="0"/>
              </w:rPr>
              <w:t xml:space="preserve">Requirements CRM/Booking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A">
            <w:pPr>
              <w:rPr/>
            </w:pPr>
            <w:r w:rsidDel="00000000" w:rsidR="00000000" w:rsidRPr="00000000">
              <w:rPr>
                <w:sz w:val="17"/>
                <w:szCs w:val="17"/>
                <w:rtl w:val="0"/>
              </w:rPr>
              <w:t xml:space="preserve">CSKH</w:t>
            </w:r>
            <w:r w:rsidDel="00000000" w:rsidR="00000000" w:rsidRPr="00000000">
              <w:rPr>
                <w:rtl w:val="0"/>
              </w:rPr>
            </w:r>
          </w:p>
        </w:tc>
        <w:tc>
          <w:tcPr>
            <w:vAlign w:val="center"/>
          </w:tcPr>
          <w:p w:rsidR="00000000" w:rsidDel="00000000" w:rsidP="00000000" w:rsidRDefault="00000000" w:rsidRPr="00000000" w14:paraId="0000049B">
            <w:pPr>
              <w:rPr/>
            </w:pPr>
            <w:r w:rsidDel="00000000" w:rsidR="00000000" w:rsidRPr="00000000">
              <w:rPr>
                <w:sz w:val="17"/>
                <w:szCs w:val="17"/>
                <w:rtl w:val="0"/>
              </w:rPr>
              <w:t xml:space="preserve">Tra cứu khách, lịch sử, khiếu nại, phản hồi</w:t>
            </w:r>
            <w:r w:rsidDel="00000000" w:rsidR="00000000" w:rsidRPr="00000000">
              <w:rPr>
                <w:rtl w:val="0"/>
              </w:rPr>
            </w:r>
          </w:p>
        </w:tc>
        <w:tc>
          <w:tcPr>
            <w:vAlign w:val="center"/>
          </w:tcPr>
          <w:p w:rsidR="00000000" w:rsidDel="00000000" w:rsidP="00000000" w:rsidRDefault="00000000" w:rsidRPr="00000000" w14:paraId="0000049C">
            <w:pPr>
              <w:rPr/>
            </w:pPr>
            <w:r w:rsidDel="00000000" w:rsidR="00000000" w:rsidRPr="00000000">
              <w:rPr>
                <w:sz w:val="17"/>
                <w:szCs w:val="17"/>
                <w:rtl w:val="0"/>
              </w:rPr>
              <w:t xml:space="preserve">Ticket/phiếu tiếp nhận, lịch sử được phép sử dụng</w:t>
            </w:r>
            <w:r w:rsidDel="00000000" w:rsidR="00000000" w:rsidRPr="00000000">
              <w:rPr>
                <w:rtl w:val="0"/>
              </w:rPr>
            </w:r>
          </w:p>
        </w:tc>
        <w:tc>
          <w:tcPr>
            <w:vAlign w:val="center"/>
          </w:tcPr>
          <w:p w:rsidR="00000000" w:rsidDel="00000000" w:rsidP="00000000" w:rsidRDefault="00000000" w:rsidRPr="00000000" w14:paraId="0000049D">
            <w:pPr>
              <w:rPr/>
            </w:pPr>
            <w:r w:rsidDel="00000000" w:rsidR="00000000" w:rsidRPr="00000000">
              <w:rPr>
                <w:sz w:val="17"/>
                <w:szCs w:val="17"/>
                <w:rtl w:val="0"/>
              </w:rPr>
              <w:t xml:space="preserve">CRM needs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E">
            <w:pPr>
              <w:rPr/>
            </w:pPr>
            <w:r w:rsidDel="00000000" w:rsidR="00000000" w:rsidRPr="00000000">
              <w:rPr>
                <w:sz w:val="17"/>
                <w:szCs w:val="17"/>
                <w:rtl w:val="0"/>
              </w:rPr>
              <w:t xml:space="preserve">HDV</w:t>
            </w:r>
            <w:r w:rsidDel="00000000" w:rsidR="00000000" w:rsidRPr="00000000">
              <w:rPr>
                <w:rtl w:val="0"/>
              </w:rPr>
            </w:r>
          </w:p>
        </w:tc>
        <w:tc>
          <w:tcPr>
            <w:vAlign w:val="center"/>
          </w:tcPr>
          <w:p w:rsidR="00000000" w:rsidDel="00000000" w:rsidP="00000000" w:rsidRDefault="00000000" w:rsidRPr="00000000" w14:paraId="0000049F">
            <w:pPr>
              <w:rPr/>
            </w:pPr>
            <w:r w:rsidDel="00000000" w:rsidR="00000000" w:rsidRPr="00000000">
              <w:rPr>
                <w:sz w:val="17"/>
                <w:szCs w:val="17"/>
                <w:rtl w:val="0"/>
              </w:rPr>
              <w:t xml:space="preserve">Lịch trình, đoàn, bản đồ, cập nhật trạng thái</w:t>
            </w:r>
            <w:r w:rsidDel="00000000" w:rsidR="00000000" w:rsidRPr="00000000">
              <w:rPr>
                <w:rtl w:val="0"/>
              </w:rPr>
            </w:r>
          </w:p>
        </w:tc>
        <w:tc>
          <w:tcPr>
            <w:vAlign w:val="center"/>
          </w:tcPr>
          <w:p w:rsidR="00000000" w:rsidDel="00000000" w:rsidP="00000000" w:rsidRDefault="00000000" w:rsidRPr="00000000" w14:paraId="000004A0">
            <w:pPr>
              <w:rPr/>
            </w:pPr>
            <w:r w:rsidDel="00000000" w:rsidR="00000000" w:rsidRPr="00000000">
              <w:rPr>
                <w:sz w:val="17"/>
                <w:szCs w:val="17"/>
                <w:rtl w:val="0"/>
              </w:rPr>
              <w:t xml:space="preserve">Lịch tour, checklist, dữ liệu GPS nếu có</w:t>
            </w:r>
            <w:r w:rsidDel="00000000" w:rsidR="00000000" w:rsidRPr="00000000">
              <w:rPr>
                <w:rtl w:val="0"/>
              </w:rPr>
            </w:r>
          </w:p>
        </w:tc>
        <w:tc>
          <w:tcPr>
            <w:vAlign w:val="center"/>
          </w:tcPr>
          <w:p w:rsidR="00000000" w:rsidDel="00000000" w:rsidP="00000000" w:rsidRDefault="00000000" w:rsidRPr="00000000" w14:paraId="000004A1">
            <w:pPr>
              <w:rPr/>
            </w:pPr>
            <w:r w:rsidDel="00000000" w:rsidR="00000000" w:rsidRPr="00000000">
              <w:rPr>
                <w:sz w:val="17"/>
                <w:szCs w:val="17"/>
                <w:rtl w:val="0"/>
              </w:rPr>
              <w:t xml:space="preserve">Field requirements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2">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4A3">
            <w:pPr>
              <w:rPr/>
            </w:pPr>
            <w:r w:rsidDel="00000000" w:rsidR="00000000" w:rsidRPr="00000000">
              <w:rPr>
                <w:sz w:val="17"/>
                <w:szCs w:val="17"/>
                <w:rtl w:val="0"/>
              </w:rPr>
              <w:t xml:space="preserve">Tìm tour, đặt tour, thanh toán, đánh giá</w:t>
            </w:r>
            <w:r w:rsidDel="00000000" w:rsidR="00000000" w:rsidRPr="00000000">
              <w:rPr>
                <w:rtl w:val="0"/>
              </w:rPr>
            </w:r>
          </w:p>
        </w:tc>
        <w:tc>
          <w:tcPr>
            <w:vAlign w:val="center"/>
          </w:tcPr>
          <w:p w:rsidR="00000000" w:rsidDel="00000000" w:rsidP="00000000" w:rsidRDefault="00000000" w:rsidRPr="00000000" w14:paraId="000004A4">
            <w:pPr>
              <w:rPr/>
            </w:pPr>
            <w:r w:rsidDel="00000000" w:rsidR="00000000" w:rsidRPr="00000000">
              <w:rPr>
                <w:sz w:val="17"/>
                <w:szCs w:val="17"/>
                <w:rtl w:val="0"/>
              </w:rPr>
              <w:t xml:space="preserve">Mẫu journey/feedback, câu hỏi khảo sát</w:t>
            </w:r>
            <w:r w:rsidDel="00000000" w:rsidR="00000000" w:rsidRPr="00000000">
              <w:rPr>
                <w:rtl w:val="0"/>
              </w:rPr>
            </w:r>
          </w:p>
        </w:tc>
        <w:tc>
          <w:tcPr>
            <w:vAlign w:val="center"/>
          </w:tcPr>
          <w:p w:rsidR="00000000" w:rsidDel="00000000" w:rsidP="00000000" w:rsidRDefault="00000000" w:rsidRPr="00000000" w14:paraId="000004A5">
            <w:pPr>
              <w:rPr/>
            </w:pPr>
            <w:r w:rsidDel="00000000" w:rsidR="00000000" w:rsidRPr="00000000">
              <w:rPr>
                <w:sz w:val="17"/>
                <w:szCs w:val="17"/>
                <w:rtl w:val="0"/>
              </w:rPr>
              <w:t xml:space="preserve">Customer requirements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6">
            <w:pPr>
              <w:rPr/>
            </w:pPr>
            <w:r w:rsidDel="00000000" w:rsidR="00000000" w:rsidRPr="00000000">
              <w:rPr>
                <w:sz w:val="17"/>
                <w:szCs w:val="17"/>
                <w:rtl w:val="0"/>
              </w:rPr>
              <w:t xml:space="preserve">CNTT/nhà cung cấp tích hợp</w:t>
            </w:r>
            <w:r w:rsidDel="00000000" w:rsidR="00000000" w:rsidRPr="00000000">
              <w:rPr>
                <w:rtl w:val="0"/>
              </w:rPr>
            </w:r>
          </w:p>
        </w:tc>
        <w:tc>
          <w:tcPr>
            <w:vAlign w:val="center"/>
          </w:tcPr>
          <w:p w:rsidR="00000000" w:rsidDel="00000000" w:rsidP="00000000" w:rsidRDefault="00000000" w:rsidRPr="00000000" w14:paraId="000004A7">
            <w:pPr>
              <w:rPr/>
            </w:pPr>
            <w:r w:rsidDel="00000000" w:rsidR="00000000" w:rsidRPr="00000000">
              <w:rPr>
                <w:sz w:val="17"/>
                <w:szCs w:val="17"/>
                <w:rtl w:val="0"/>
              </w:rPr>
              <w:t xml:space="preserve">API, dữ liệu, bảo mật, giới hạn dịch vụ</w:t>
            </w:r>
            <w:r w:rsidDel="00000000" w:rsidR="00000000" w:rsidRPr="00000000">
              <w:rPr>
                <w:rtl w:val="0"/>
              </w:rPr>
            </w:r>
          </w:p>
        </w:tc>
        <w:tc>
          <w:tcPr>
            <w:vAlign w:val="center"/>
          </w:tcPr>
          <w:p w:rsidR="00000000" w:rsidDel="00000000" w:rsidP="00000000" w:rsidRDefault="00000000" w:rsidRPr="00000000" w14:paraId="000004A8">
            <w:pPr>
              <w:rPr/>
            </w:pPr>
            <w:r w:rsidDel="00000000" w:rsidR="00000000" w:rsidRPr="00000000">
              <w:rPr>
                <w:sz w:val="17"/>
                <w:szCs w:val="17"/>
                <w:rtl w:val="0"/>
              </w:rPr>
              <w:t xml:space="preserve">Tài liệu API, sandbox, cấu hình</w:t>
            </w:r>
            <w:r w:rsidDel="00000000" w:rsidR="00000000" w:rsidRPr="00000000">
              <w:rPr>
                <w:rtl w:val="0"/>
              </w:rPr>
            </w:r>
          </w:p>
        </w:tc>
        <w:tc>
          <w:tcPr>
            <w:vAlign w:val="center"/>
          </w:tcPr>
          <w:p w:rsidR="00000000" w:rsidDel="00000000" w:rsidP="00000000" w:rsidRDefault="00000000" w:rsidRPr="00000000" w14:paraId="000004A9">
            <w:pPr>
              <w:rPr/>
            </w:pPr>
            <w:r w:rsidDel="00000000" w:rsidR="00000000" w:rsidRPr="00000000">
              <w:rPr>
                <w:sz w:val="17"/>
                <w:szCs w:val="17"/>
                <w:rtl w:val="0"/>
              </w:rPr>
              <w:t xml:space="preserve">Integration constraints</w:t>
            </w:r>
            <w:r w:rsidDel="00000000" w:rsidR="00000000" w:rsidRPr="00000000">
              <w:rPr>
                <w:rtl w:val="0"/>
              </w:rPr>
            </w:r>
          </w:p>
        </w:tc>
      </w:tr>
    </w:tbl>
    <w:p w:rsidR="00000000" w:rsidDel="00000000" w:rsidP="00000000" w:rsidRDefault="00000000" w:rsidRPr="00000000" w14:paraId="000004AA">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6.8. Stakeholder và dữ liệu cần thu thập</w:t>
      </w:r>
      <w:r w:rsidDel="00000000" w:rsidR="00000000" w:rsidRPr="00000000">
        <w:rPr>
          <w:rtl w:val="0"/>
        </w:rPr>
      </w:r>
    </w:p>
    <w:p w:rsidR="00000000" w:rsidDel="00000000" w:rsidP="00000000" w:rsidRDefault="00000000" w:rsidRPr="00000000" w14:paraId="000004AB">
      <w:pPr>
        <w:pStyle w:val="Heading3"/>
        <w:rPr/>
      </w:pPr>
      <w:r w:rsidDel="00000000" w:rsidR="00000000" w:rsidRPr="00000000">
        <w:rPr>
          <w:rtl w:val="0"/>
        </w:rPr>
        <w:t xml:space="preserve">1.6. Đầu ra của bước khảo sát và thu thập thông tin</w:t>
      </w:r>
    </w:p>
    <w:p w:rsidR="00000000" w:rsidDel="00000000" w:rsidP="00000000" w:rsidRDefault="00000000" w:rsidRPr="00000000" w14:paraId="000004AC">
      <w:pPr>
        <w:rPr/>
      </w:pPr>
      <w:r w:rsidDel="00000000" w:rsidR="00000000" w:rsidRPr="00000000">
        <w:rPr>
          <w:rtl w:val="0"/>
        </w:rPr>
        <w:t xml:space="preserve">• Phiếu khảo sát hiện trạng &amp; yêu cầu SmartTour (Version 1.0).</w:t>
      </w:r>
    </w:p>
    <w:p w:rsidR="00000000" w:rsidDel="00000000" w:rsidP="00000000" w:rsidRDefault="00000000" w:rsidRPr="00000000" w14:paraId="000004AD">
      <w:pPr>
        <w:rPr/>
      </w:pPr>
      <w:r w:rsidDel="00000000" w:rsidR="00000000" w:rsidRPr="00000000">
        <w:rPr>
          <w:rtl w:val="0"/>
        </w:rPr>
        <w:t xml:space="preserve">• Báo cáo khảo sát &amp; thu thập thông tin SmartTour (Version 1.0).</w:t>
      </w:r>
    </w:p>
    <w:p w:rsidR="00000000" w:rsidDel="00000000" w:rsidP="00000000" w:rsidRDefault="00000000" w:rsidRPr="00000000" w14:paraId="000004AE">
      <w:pPr>
        <w:rPr/>
      </w:pPr>
      <w:r w:rsidDel="00000000" w:rsidR="00000000" w:rsidRPr="00000000">
        <w:rPr>
          <w:rtl w:val="0"/>
        </w:rPr>
        <w:t xml:space="preserve">• Danh mục quy trình nghiệp vụ, actor, dữ liệu, ngoại lệ và điểm cần xác minh.</w:t>
      </w:r>
    </w:p>
    <w:p w:rsidR="00000000" w:rsidDel="00000000" w:rsidP="00000000" w:rsidRDefault="00000000" w:rsidRPr="00000000" w14:paraId="000004AF">
      <w:pPr>
        <w:rPr/>
      </w:pPr>
      <w:r w:rsidDel="00000000" w:rsidR="00000000" w:rsidRPr="00000000">
        <w:rPr>
          <w:rtl w:val="0"/>
        </w:rPr>
        <w:t xml:space="preserve">• Danh sách nhu cầu stakeholder làm đầu vào cho Requirement List.</w:t>
      </w:r>
    </w:p>
    <w:p w:rsidR="00000000" w:rsidDel="00000000" w:rsidP="00000000" w:rsidRDefault="00000000" w:rsidRPr="00000000" w14:paraId="000004B0">
      <w:pPr>
        <w:rPr/>
      </w:pPr>
      <w:sdt>
        <w:sdtPr>
          <w:id w:val="-1961638341"/>
          <w:tag w:val="goog_rdk_1"/>
        </w:sdtPr>
        <w:sdtContent>
          <w:r w:rsidDel="00000000" w:rsidR="00000000" w:rsidRPr="00000000">
            <w:rPr>
              <w:rFonts w:ascii="Caudex" w:cs="Caudex" w:eastAsia="Caudex" w:hAnsi="Caudex"/>
              <w:rtl w:val="0"/>
            </w:rPr>
            <w:t xml:space="preserve">• Bảng truy xuất từ khảo sát → nhu cầu → requirement → Use Case ở mức thiết kế phân tích.</w:t>
          </w:r>
        </w:sdtContent>
      </w:sdt>
    </w:p>
    <w:p w:rsidR="00000000" w:rsidDel="00000000" w:rsidP="00000000" w:rsidRDefault="00000000" w:rsidRPr="00000000" w14:paraId="000004B1">
      <w:pPr>
        <w:rPr/>
      </w:pPr>
      <w:r w:rsidDel="00000000" w:rsidR="00000000" w:rsidRPr="00000000">
        <w:rPr>
          <w:rtl w:val="0"/>
        </w:rPr>
        <w:t xml:space="preserve">• Danh sách các nội dung chưa đủ bằng chứng cần xác minh trước khi khóa SRS.</w:t>
      </w:r>
    </w:p>
    <w:p w:rsidR="00000000" w:rsidDel="00000000" w:rsidP="00000000" w:rsidRDefault="00000000" w:rsidRPr="00000000" w14:paraId="000004B2">
      <w:pPr>
        <w:pStyle w:val="Heading3"/>
        <w:rPr/>
      </w:pPr>
      <w:r w:rsidDel="00000000" w:rsidR="00000000" w:rsidRPr="00000000">
        <w:rPr>
          <w:rtl w:val="0"/>
        </w:rPr>
        <w:t xml:space="preserve">1.7. Nguyên tắc sử dụng kết quả khảo sát trong báo cáo</w:t>
      </w:r>
    </w:p>
    <w:p w:rsidR="00000000" w:rsidDel="00000000" w:rsidP="00000000" w:rsidRDefault="00000000" w:rsidRPr="00000000" w14:paraId="000004B3">
      <w:pPr>
        <w:rPr/>
      </w:pPr>
      <w:r w:rsidDel="00000000" w:rsidR="00000000" w:rsidRPr="00000000">
        <w:rPr>
          <w:rtl w:val="0"/>
        </w:rPr>
        <w:t xml:space="preserve">Vì dữ liệu khảo sát hiện được mô phỏng, báo cáo chính không sử dụng các tỷ lệ/điểm đánh giá giả lập như số liệu thực tế. Các bảng mô tả hiện trạng chỉ được dùng làm khung phân tích và phải được cập nhật bằng nguồn xác minh khi nhóm có dữ liệu thực địa. Đây là nguyên tắc kiểm soát tính trung thực của hồ sơ yêu cầu và tránh biến giả thuyết thành yêu cầu bắt buộc.</w:t>
      </w:r>
    </w:p>
    <w:p w:rsidR="00000000" w:rsidDel="00000000" w:rsidP="00000000" w:rsidRDefault="00000000" w:rsidRPr="00000000" w14:paraId="000004B4">
      <w:pPr>
        <w:pStyle w:val="Heading2"/>
        <w:rPr/>
      </w:pPr>
      <w:r w:rsidDel="00000000" w:rsidR="00000000" w:rsidRPr="00000000">
        <w:rPr>
          <w:rtl w:val="0"/>
        </w:rPr>
        <w:t xml:space="preserve">2. Phân tích</w:t>
      </w:r>
    </w:p>
    <w:p w:rsidR="00000000" w:rsidDel="00000000" w:rsidP="00000000" w:rsidRDefault="00000000" w:rsidRPr="00000000" w14:paraId="000004B5">
      <w:pPr>
        <w:pStyle w:val="Heading3"/>
        <w:rPr/>
      </w:pPr>
      <w:r w:rsidDel="00000000" w:rsidR="00000000" w:rsidRPr="00000000">
        <w:rPr>
          <w:rtl w:val="0"/>
        </w:rPr>
        <w:t xml:space="preserve">2.1. Mục tiêu và phương pháp phân tích</w:t>
      </w:r>
    </w:p>
    <w:p w:rsidR="00000000" w:rsidDel="00000000" w:rsidP="00000000" w:rsidRDefault="00000000" w:rsidRPr="00000000" w14:paraId="000004B6">
      <w:pPr>
        <w:rPr/>
      </w:pPr>
      <w:r w:rsidDel="00000000" w:rsidR="00000000" w:rsidRPr="00000000">
        <w:rPr>
          <w:rtl w:val="0"/>
        </w:rPr>
        <w:t xml:space="preserve">Bước phân tích chuyển kết quả khảo sát và phạm vi dự án thành baseline yêu cầu có thể kiểm tra, làm đầu vào cho thiết kế, lập trình và kiểm thử. Chuỗi truy xuất được sử dụng là: Stakeholder/Quy trình → Nhu cầu → Functional/Non-functional Requirement → Use Case → SRS → Test/Acceptance Criteria.</w:t>
      </w:r>
    </w:p>
    <w:tbl>
      <w:tblPr>
        <w:tblStyle w:val="Table2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4B7">
            <w:pPr>
              <w:rPr/>
            </w:pPr>
            <w:r w:rsidDel="00000000" w:rsidR="00000000" w:rsidRPr="00000000">
              <w:rPr>
                <w:b w:val="1"/>
                <w:bCs w:val="1"/>
                <w:sz w:val="18"/>
                <w:szCs w:val="18"/>
                <w:rtl w:val="0"/>
              </w:rPr>
              <w:t xml:space="preserve">Tầng phân tích</w:t>
            </w:r>
            <w:r w:rsidDel="00000000" w:rsidR="00000000" w:rsidRPr="00000000">
              <w:rPr>
                <w:rtl w:val="0"/>
              </w:rPr>
            </w:r>
          </w:p>
        </w:tc>
        <w:tc>
          <w:tcPr>
            <w:shd w:fill="d9eaf7" w:val="clear"/>
            <w:vAlign w:val="center"/>
          </w:tcPr>
          <w:p w:rsidR="00000000" w:rsidDel="00000000" w:rsidP="00000000" w:rsidRDefault="00000000" w:rsidRPr="00000000" w14:paraId="000004B8">
            <w:pPr>
              <w:rPr/>
            </w:pPr>
            <w:r w:rsidDel="00000000" w:rsidR="00000000" w:rsidRPr="00000000">
              <w:rPr>
                <w:b w:val="1"/>
                <w:bCs w:val="1"/>
                <w:sz w:val="18"/>
                <w:szCs w:val="18"/>
                <w:rtl w:val="0"/>
              </w:rPr>
              <w:t xml:space="preserve">Đầu vào</w:t>
            </w:r>
            <w:r w:rsidDel="00000000" w:rsidR="00000000" w:rsidRPr="00000000">
              <w:rPr>
                <w:rtl w:val="0"/>
              </w:rPr>
            </w:r>
          </w:p>
        </w:tc>
        <w:tc>
          <w:tcPr>
            <w:shd w:fill="d9eaf7" w:val="clear"/>
            <w:vAlign w:val="center"/>
          </w:tcPr>
          <w:p w:rsidR="00000000" w:rsidDel="00000000" w:rsidP="00000000" w:rsidRDefault="00000000" w:rsidRPr="00000000" w14:paraId="000004B9">
            <w:pPr>
              <w:rPr/>
            </w:pPr>
            <w:r w:rsidDel="00000000" w:rsidR="00000000" w:rsidRPr="00000000">
              <w:rPr>
                <w:b w:val="1"/>
                <w:bCs w:val="1"/>
                <w:sz w:val="18"/>
                <w:szCs w:val="18"/>
                <w:rtl w:val="0"/>
              </w:rPr>
              <w:t xml:space="preserve">Đầu ra</w:t>
            </w:r>
            <w:r w:rsidDel="00000000" w:rsidR="00000000" w:rsidRPr="00000000">
              <w:rPr>
                <w:rtl w:val="0"/>
              </w:rPr>
            </w:r>
          </w:p>
        </w:tc>
        <w:tc>
          <w:tcPr>
            <w:shd w:fill="d9eaf7" w:val="clear"/>
            <w:vAlign w:val="center"/>
          </w:tcPr>
          <w:p w:rsidR="00000000" w:rsidDel="00000000" w:rsidP="00000000" w:rsidRDefault="00000000" w:rsidRPr="00000000" w14:paraId="000004BA">
            <w:pPr>
              <w:rPr/>
            </w:pPr>
            <w:r w:rsidDel="00000000" w:rsidR="00000000" w:rsidRPr="00000000">
              <w:rPr>
                <w:b w:val="1"/>
                <w:bCs w:val="1"/>
                <w:sz w:val="18"/>
                <w:szCs w:val="18"/>
                <w:rtl w:val="0"/>
              </w:rPr>
              <w:t xml:space="preserve">Trạng thái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B">
            <w:pPr>
              <w:rPr/>
            </w:pPr>
            <w:r w:rsidDel="00000000" w:rsidR="00000000" w:rsidRPr="00000000">
              <w:rPr>
                <w:sz w:val="17"/>
                <w:szCs w:val="17"/>
                <w:rtl w:val="0"/>
              </w:rPr>
              <w:t xml:space="preserve">T1. Nghiệp vụ</w:t>
            </w:r>
            <w:r w:rsidDel="00000000" w:rsidR="00000000" w:rsidRPr="00000000">
              <w:rPr>
                <w:rtl w:val="0"/>
              </w:rPr>
            </w:r>
          </w:p>
        </w:tc>
        <w:tc>
          <w:tcPr>
            <w:vAlign w:val="center"/>
          </w:tcPr>
          <w:p w:rsidR="00000000" w:rsidDel="00000000" w:rsidP="00000000" w:rsidRDefault="00000000" w:rsidRPr="00000000" w14:paraId="000004BC">
            <w:pPr>
              <w:rPr/>
            </w:pPr>
            <w:r w:rsidDel="00000000" w:rsidR="00000000" w:rsidRPr="00000000">
              <w:rPr>
                <w:sz w:val="17"/>
                <w:szCs w:val="17"/>
                <w:rtl w:val="0"/>
              </w:rPr>
              <w:t xml:space="preserve">Project Charter + quy trình mô phỏng</w:t>
            </w:r>
            <w:r w:rsidDel="00000000" w:rsidR="00000000" w:rsidRPr="00000000">
              <w:rPr>
                <w:rtl w:val="0"/>
              </w:rPr>
            </w:r>
          </w:p>
        </w:tc>
        <w:tc>
          <w:tcPr>
            <w:vAlign w:val="center"/>
          </w:tcPr>
          <w:p w:rsidR="00000000" w:rsidDel="00000000" w:rsidP="00000000" w:rsidRDefault="00000000" w:rsidRPr="00000000" w14:paraId="000004BD">
            <w:pPr>
              <w:rPr/>
            </w:pPr>
            <w:r w:rsidDel="00000000" w:rsidR="00000000" w:rsidRPr="00000000">
              <w:rPr>
                <w:sz w:val="17"/>
                <w:szCs w:val="17"/>
                <w:rtl w:val="0"/>
              </w:rPr>
              <w:t xml:space="preserve">Danh sách quy trình, actor, dữ liệu, ngoại lệ</w:t>
            </w:r>
            <w:r w:rsidDel="00000000" w:rsidR="00000000" w:rsidRPr="00000000">
              <w:rPr>
                <w:rtl w:val="0"/>
              </w:rPr>
            </w:r>
          </w:p>
        </w:tc>
        <w:tc>
          <w:tcPr>
            <w:vAlign w:val="center"/>
          </w:tcPr>
          <w:p w:rsidR="00000000" w:rsidDel="00000000" w:rsidP="00000000" w:rsidRDefault="00000000" w:rsidRPr="00000000" w14:paraId="000004BE">
            <w:pPr>
              <w:rPr/>
            </w:pPr>
            <w:r w:rsidDel="00000000" w:rsidR="00000000" w:rsidRPr="00000000">
              <w:rPr>
                <w:sz w:val="17"/>
                <w:szCs w:val="17"/>
                <w:rtl w:val="0"/>
              </w:rPr>
              <w:t xml:space="preserve">Đã xác lập ở mức mô phỏng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F">
            <w:pPr>
              <w:rPr/>
            </w:pPr>
            <w:r w:rsidDel="00000000" w:rsidR="00000000" w:rsidRPr="00000000">
              <w:rPr>
                <w:sz w:val="17"/>
                <w:szCs w:val="17"/>
                <w:rtl w:val="0"/>
              </w:rPr>
              <w:t xml:space="preserve">T2. Nhu cầu</w:t>
            </w:r>
            <w:r w:rsidDel="00000000" w:rsidR="00000000" w:rsidRPr="00000000">
              <w:rPr>
                <w:rtl w:val="0"/>
              </w:rPr>
            </w:r>
          </w:p>
        </w:tc>
        <w:tc>
          <w:tcPr>
            <w:vAlign w:val="center"/>
          </w:tcPr>
          <w:p w:rsidR="00000000" w:rsidDel="00000000" w:rsidP="00000000" w:rsidRDefault="00000000" w:rsidRPr="00000000" w14:paraId="000004C0">
            <w:pPr>
              <w:rPr/>
            </w:pPr>
            <w:r w:rsidDel="00000000" w:rsidR="00000000" w:rsidRPr="00000000">
              <w:rPr>
                <w:sz w:val="17"/>
                <w:szCs w:val="17"/>
                <w:rtl w:val="0"/>
              </w:rPr>
              <w:t xml:space="preserve">Stakeholder + pain point giả thuyết</w:t>
            </w:r>
            <w:r w:rsidDel="00000000" w:rsidR="00000000" w:rsidRPr="00000000">
              <w:rPr>
                <w:rtl w:val="0"/>
              </w:rPr>
            </w:r>
          </w:p>
        </w:tc>
        <w:tc>
          <w:tcPr>
            <w:vAlign w:val="center"/>
          </w:tcPr>
          <w:p w:rsidR="00000000" w:rsidDel="00000000" w:rsidP="00000000" w:rsidRDefault="00000000" w:rsidRPr="00000000" w14:paraId="000004C1">
            <w:pPr>
              <w:rPr/>
            </w:pPr>
            <w:r w:rsidDel="00000000" w:rsidR="00000000" w:rsidRPr="00000000">
              <w:rPr>
                <w:sz w:val="17"/>
                <w:szCs w:val="17"/>
                <w:rtl w:val="0"/>
              </w:rPr>
              <w:t xml:space="preserve">Need List, business rules sơ bộ</w:t>
            </w:r>
            <w:r w:rsidDel="00000000" w:rsidR="00000000" w:rsidRPr="00000000">
              <w:rPr>
                <w:rtl w:val="0"/>
              </w:rPr>
            </w:r>
          </w:p>
        </w:tc>
        <w:tc>
          <w:tcPr>
            <w:vAlign w:val="center"/>
          </w:tcPr>
          <w:p w:rsidR="00000000" w:rsidDel="00000000" w:rsidP="00000000" w:rsidRDefault="00000000" w:rsidRPr="00000000" w14:paraId="000004C2">
            <w:pPr>
              <w:rPr/>
            </w:pPr>
            <w:r w:rsidDel="00000000" w:rsidR="00000000" w:rsidRPr="00000000">
              <w:rPr>
                <w:sz w:val="17"/>
                <w:szCs w:val="17"/>
                <w:rtl w:val="0"/>
              </w:rPr>
              <w:t xml:space="preserve">Đề xuất, cần xác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3">
            <w:pPr>
              <w:rPr/>
            </w:pPr>
            <w:r w:rsidDel="00000000" w:rsidR="00000000" w:rsidRPr="00000000">
              <w:rPr>
                <w:sz w:val="17"/>
                <w:szCs w:val="17"/>
                <w:rtl w:val="0"/>
              </w:rPr>
              <w:t xml:space="preserve">T3. Requirements</w:t>
            </w:r>
            <w:r w:rsidDel="00000000" w:rsidR="00000000" w:rsidRPr="00000000">
              <w:rPr>
                <w:rtl w:val="0"/>
              </w:rPr>
            </w:r>
          </w:p>
        </w:tc>
        <w:tc>
          <w:tcPr>
            <w:vAlign w:val="center"/>
          </w:tcPr>
          <w:p w:rsidR="00000000" w:rsidDel="00000000" w:rsidP="00000000" w:rsidRDefault="00000000" w:rsidRPr="00000000" w14:paraId="000004C4">
            <w:pPr>
              <w:rPr/>
            </w:pPr>
            <w:r w:rsidDel="00000000" w:rsidR="00000000" w:rsidRPr="00000000">
              <w:rPr>
                <w:sz w:val="17"/>
                <w:szCs w:val="17"/>
                <w:rtl w:val="0"/>
              </w:rPr>
              <w:t xml:space="preserve">Need List + Scope</w:t>
            </w:r>
            <w:r w:rsidDel="00000000" w:rsidR="00000000" w:rsidRPr="00000000">
              <w:rPr>
                <w:rtl w:val="0"/>
              </w:rPr>
            </w:r>
          </w:p>
        </w:tc>
        <w:tc>
          <w:tcPr>
            <w:vAlign w:val="center"/>
          </w:tcPr>
          <w:p w:rsidR="00000000" w:rsidDel="00000000" w:rsidP="00000000" w:rsidRDefault="00000000" w:rsidRPr="00000000" w14:paraId="000004C5">
            <w:pPr>
              <w:rPr/>
            </w:pPr>
            <w:r w:rsidDel="00000000" w:rsidR="00000000" w:rsidRPr="00000000">
              <w:rPr>
                <w:sz w:val="17"/>
                <w:szCs w:val="17"/>
                <w:rtl w:val="0"/>
              </w:rPr>
              <w:t xml:space="preserve">FR/NFR + Priority</w:t>
            </w:r>
            <w:r w:rsidDel="00000000" w:rsidR="00000000" w:rsidRPr="00000000">
              <w:rPr>
                <w:rtl w:val="0"/>
              </w:rPr>
            </w:r>
          </w:p>
        </w:tc>
        <w:tc>
          <w:tcPr>
            <w:vAlign w:val="center"/>
          </w:tcPr>
          <w:p w:rsidR="00000000" w:rsidDel="00000000" w:rsidP="00000000" w:rsidRDefault="00000000" w:rsidRPr="00000000" w14:paraId="000004C6">
            <w:pPr>
              <w:rPr/>
            </w:pPr>
            <w:r w:rsidDel="00000000" w:rsidR="00000000" w:rsidRPr="00000000">
              <w:rPr>
                <w:sz w:val="17"/>
                <w:szCs w:val="17"/>
                <w:rtl w:val="0"/>
              </w:rPr>
              <w:t xml:space="preserve">Baseline phân tích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7">
            <w:pPr>
              <w:rPr/>
            </w:pPr>
            <w:r w:rsidDel="00000000" w:rsidR="00000000" w:rsidRPr="00000000">
              <w:rPr>
                <w:sz w:val="17"/>
                <w:szCs w:val="17"/>
                <w:rtl w:val="0"/>
              </w:rPr>
              <w:t xml:space="preserve">T4. Use Case</w:t>
            </w:r>
            <w:r w:rsidDel="00000000" w:rsidR="00000000" w:rsidRPr="00000000">
              <w:rPr>
                <w:rtl w:val="0"/>
              </w:rPr>
            </w:r>
          </w:p>
        </w:tc>
        <w:tc>
          <w:tcPr>
            <w:vAlign w:val="center"/>
          </w:tcPr>
          <w:p w:rsidR="00000000" w:rsidDel="00000000" w:rsidP="00000000" w:rsidRDefault="00000000" w:rsidRPr="00000000" w14:paraId="000004C8">
            <w:pPr>
              <w:rPr/>
            </w:pPr>
            <w:r w:rsidDel="00000000" w:rsidR="00000000" w:rsidRPr="00000000">
              <w:rPr>
                <w:sz w:val="17"/>
                <w:szCs w:val="17"/>
                <w:rtl w:val="0"/>
              </w:rPr>
              <w:t xml:space="preserve">FR + Actor</w:t>
            </w:r>
            <w:r w:rsidDel="00000000" w:rsidR="00000000" w:rsidRPr="00000000">
              <w:rPr>
                <w:rtl w:val="0"/>
              </w:rPr>
            </w:r>
          </w:p>
        </w:tc>
        <w:tc>
          <w:tcPr>
            <w:vAlign w:val="center"/>
          </w:tcPr>
          <w:p w:rsidR="00000000" w:rsidDel="00000000" w:rsidP="00000000" w:rsidRDefault="00000000" w:rsidRPr="00000000" w14:paraId="000004C9">
            <w:pPr>
              <w:rPr/>
            </w:pPr>
            <w:r w:rsidDel="00000000" w:rsidR="00000000" w:rsidRPr="00000000">
              <w:rPr>
                <w:sz w:val="17"/>
                <w:szCs w:val="17"/>
                <w:rtl w:val="0"/>
              </w:rPr>
              <w:t xml:space="preserve">UC List + UC tổng thể + đặc tả mô tả</w:t>
            </w:r>
            <w:r w:rsidDel="00000000" w:rsidR="00000000" w:rsidRPr="00000000">
              <w:rPr>
                <w:rtl w:val="0"/>
              </w:rPr>
            </w:r>
          </w:p>
        </w:tc>
        <w:tc>
          <w:tcPr>
            <w:vAlign w:val="center"/>
          </w:tcPr>
          <w:p w:rsidR="00000000" w:rsidDel="00000000" w:rsidP="00000000" w:rsidRDefault="00000000" w:rsidRPr="00000000" w14:paraId="000004CA">
            <w:pPr>
              <w:rPr/>
            </w:pPr>
            <w:r w:rsidDel="00000000" w:rsidR="00000000" w:rsidRPr="00000000">
              <w:rPr>
                <w:sz w:val="17"/>
                <w:szCs w:val="17"/>
                <w:rtl w:val="0"/>
              </w:rPr>
              <w:t xml:space="preserve">Baseline phân tích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B">
            <w:pPr>
              <w:rPr/>
            </w:pPr>
            <w:r w:rsidDel="00000000" w:rsidR="00000000" w:rsidRPr="00000000">
              <w:rPr>
                <w:sz w:val="17"/>
                <w:szCs w:val="17"/>
                <w:rtl w:val="0"/>
              </w:rPr>
              <w:t xml:space="preserve">T5. SRS</w:t>
            </w:r>
            <w:r w:rsidDel="00000000" w:rsidR="00000000" w:rsidRPr="00000000">
              <w:rPr>
                <w:rtl w:val="0"/>
              </w:rPr>
            </w:r>
          </w:p>
        </w:tc>
        <w:tc>
          <w:tcPr>
            <w:vAlign w:val="center"/>
          </w:tcPr>
          <w:p w:rsidR="00000000" w:rsidDel="00000000" w:rsidP="00000000" w:rsidRDefault="00000000" w:rsidRPr="00000000" w14:paraId="000004CC">
            <w:pPr>
              <w:rPr/>
            </w:pPr>
            <w:r w:rsidDel="00000000" w:rsidR="00000000" w:rsidRPr="00000000">
              <w:rPr>
                <w:sz w:val="17"/>
                <w:szCs w:val="17"/>
                <w:rtl w:val="0"/>
              </w:rPr>
              <w:t xml:space="preserve">FR/NFR/UC + constraints</w:t>
            </w:r>
            <w:r w:rsidDel="00000000" w:rsidR="00000000" w:rsidRPr="00000000">
              <w:rPr>
                <w:rtl w:val="0"/>
              </w:rPr>
            </w:r>
          </w:p>
        </w:tc>
        <w:tc>
          <w:tcPr>
            <w:vAlign w:val="center"/>
          </w:tcPr>
          <w:p w:rsidR="00000000" w:rsidDel="00000000" w:rsidP="00000000" w:rsidRDefault="00000000" w:rsidRPr="00000000" w14:paraId="000004CD">
            <w:pPr>
              <w:rPr/>
            </w:pPr>
            <w:r w:rsidDel="00000000" w:rsidR="00000000" w:rsidRPr="00000000">
              <w:rPr>
                <w:sz w:val="17"/>
                <w:szCs w:val="17"/>
                <w:rtl w:val="0"/>
              </w:rPr>
              <w:t xml:space="preserve">SRS baseline</w:t>
            </w:r>
            <w:r w:rsidDel="00000000" w:rsidR="00000000" w:rsidRPr="00000000">
              <w:rPr>
                <w:rtl w:val="0"/>
              </w:rPr>
            </w:r>
          </w:p>
        </w:tc>
        <w:tc>
          <w:tcPr>
            <w:vAlign w:val="center"/>
          </w:tcPr>
          <w:p w:rsidR="00000000" w:rsidDel="00000000" w:rsidP="00000000" w:rsidRDefault="00000000" w:rsidRPr="00000000" w14:paraId="000004CE">
            <w:pPr>
              <w:rPr/>
            </w:pPr>
            <w:r w:rsidDel="00000000" w:rsidR="00000000" w:rsidRPr="00000000">
              <w:rPr>
                <w:sz w:val="17"/>
                <w:szCs w:val="17"/>
                <w:rtl w:val="0"/>
              </w:rPr>
              <w:t xml:space="preserve">Chưa stakeholder nghiệm thu</w:t>
            </w:r>
            <w:r w:rsidDel="00000000" w:rsidR="00000000" w:rsidRPr="00000000">
              <w:rPr>
                <w:rtl w:val="0"/>
              </w:rPr>
            </w:r>
          </w:p>
        </w:tc>
      </w:tr>
    </w:tbl>
    <w:p w:rsidR="00000000" w:rsidDel="00000000" w:rsidP="00000000" w:rsidRDefault="00000000" w:rsidRPr="00000000" w14:paraId="000004CF">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6.9. Chuỗi truy xuất và trạng thái của kết quả phân tích</w:t>
      </w:r>
      <w:r w:rsidDel="00000000" w:rsidR="00000000" w:rsidRPr="00000000">
        <w:rPr>
          <w:rtl w:val="0"/>
        </w:rPr>
      </w:r>
    </w:p>
    <w:p w:rsidR="00000000" w:rsidDel="00000000" w:rsidP="00000000" w:rsidRDefault="00000000" w:rsidRPr="00000000" w14:paraId="000004D0">
      <w:pPr>
        <w:pStyle w:val="Heading3"/>
        <w:rPr/>
      </w:pPr>
      <w:r w:rsidDel="00000000" w:rsidR="00000000" w:rsidRPr="00000000">
        <w:rPr>
          <w:rtl w:val="0"/>
        </w:rPr>
        <w:t xml:space="preserve">2.2. Phân tích yêu cầu chức năng</w:t>
      </w:r>
    </w:p>
    <w:p w:rsidR="00000000" w:rsidDel="00000000" w:rsidP="00000000" w:rsidRDefault="00000000" w:rsidRPr="00000000" w14:paraId="000004D1">
      <w:pPr>
        <w:rPr/>
      </w:pPr>
      <w:r w:rsidDel="00000000" w:rsidR="00000000" w:rsidRPr="00000000">
        <w:rPr>
          <w:rtl w:val="0"/>
        </w:rPr>
        <w:t xml:space="preserve">Baseline hiện tại gồm 51 Functional Requirements, được phân rã theo 9 nhóm chức năng phân tích; tám nhóm chính tương ứng với phạm vi SmartTour và nhóm Xác thực/Tài khoản được tách riêng để quản lý chức năng dùng chung.</w:t>
      </w:r>
    </w:p>
    <w:tbl>
      <w:tblPr>
        <w:tblStyle w:val="Table2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4D2">
            <w:pPr>
              <w:rPr/>
            </w:pPr>
            <w:r w:rsidDel="00000000" w:rsidR="00000000" w:rsidRPr="00000000">
              <w:rPr>
                <w:b w:val="1"/>
                <w:bCs w:val="1"/>
                <w:sz w:val="18"/>
                <w:szCs w:val="18"/>
                <w:rtl w:val="0"/>
              </w:rPr>
              <w:t xml:space="preserve">Nhóm yêu cầu</w:t>
            </w:r>
            <w:r w:rsidDel="00000000" w:rsidR="00000000" w:rsidRPr="00000000">
              <w:rPr>
                <w:rtl w:val="0"/>
              </w:rPr>
            </w:r>
          </w:p>
        </w:tc>
        <w:tc>
          <w:tcPr>
            <w:shd w:fill="d9eaf7" w:val="clear"/>
            <w:vAlign w:val="center"/>
          </w:tcPr>
          <w:p w:rsidR="00000000" w:rsidDel="00000000" w:rsidP="00000000" w:rsidRDefault="00000000" w:rsidRPr="00000000" w14:paraId="000004D3">
            <w:pPr>
              <w:rPr/>
            </w:pPr>
            <w:r w:rsidDel="00000000" w:rsidR="00000000" w:rsidRPr="00000000">
              <w:rPr>
                <w:b w:val="1"/>
                <w:bCs w:val="1"/>
                <w:sz w:val="18"/>
                <w:szCs w:val="18"/>
                <w:rtl w:val="0"/>
              </w:rPr>
              <w:t xml:space="preserve">Số FR</w:t>
            </w:r>
            <w:r w:rsidDel="00000000" w:rsidR="00000000" w:rsidRPr="00000000">
              <w:rPr>
                <w:rtl w:val="0"/>
              </w:rPr>
            </w:r>
          </w:p>
        </w:tc>
        <w:tc>
          <w:tcPr>
            <w:shd w:fill="d9eaf7" w:val="clear"/>
            <w:vAlign w:val="center"/>
          </w:tcPr>
          <w:p w:rsidR="00000000" w:rsidDel="00000000" w:rsidP="00000000" w:rsidRDefault="00000000" w:rsidRPr="00000000" w14:paraId="000004D4">
            <w:pPr>
              <w:rPr/>
            </w:pPr>
            <w:r w:rsidDel="00000000" w:rsidR="00000000" w:rsidRPr="00000000">
              <w:rPr>
                <w:b w:val="1"/>
                <w:bCs w:val="1"/>
                <w:sz w:val="18"/>
                <w:szCs w:val="18"/>
                <w:rtl w:val="0"/>
              </w:rPr>
              <w:t xml:space="preserve">Ưu tiên chủ đạo</w:t>
            </w:r>
            <w:r w:rsidDel="00000000" w:rsidR="00000000" w:rsidRPr="00000000">
              <w:rPr>
                <w:rtl w:val="0"/>
              </w:rPr>
            </w:r>
          </w:p>
        </w:tc>
        <w:tc>
          <w:tcPr>
            <w:shd w:fill="d9eaf7" w:val="clear"/>
            <w:vAlign w:val="center"/>
          </w:tcPr>
          <w:p w:rsidR="00000000" w:rsidDel="00000000" w:rsidP="00000000" w:rsidRDefault="00000000" w:rsidRPr="00000000" w14:paraId="000004D5">
            <w:pPr>
              <w:rPr/>
            </w:pPr>
            <w:r w:rsidDel="00000000" w:rsidR="00000000" w:rsidRPr="00000000">
              <w:rPr>
                <w:b w:val="1"/>
                <w:bCs w:val="1"/>
                <w:sz w:val="18"/>
                <w:szCs w:val="18"/>
                <w:rtl w:val="0"/>
              </w:rPr>
              <w:t xml:space="preserve">Ví dụ chức năng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6">
            <w:pPr>
              <w:rPr/>
            </w:pPr>
            <w:r w:rsidDel="00000000" w:rsidR="00000000" w:rsidRPr="00000000">
              <w:rPr>
                <w:sz w:val="17"/>
                <w:szCs w:val="17"/>
                <w:rtl w:val="0"/>
              </w:rPr>
              <w:t xml:space="preserve">Xác thực &amp; tài khoản</w:t>
            </w:r>
            <w:r w:rsidDel="00000000" w:rsidR="00000000" w:rsidRPr="00000000">
              <w:rPr>
                <w:rtl w:val="0"/>
              </w:rPr>
            </w:r>
          </w:p>
        </w:tc>
        <w:tc>
          <w:tcPr>
            <w:vAlign w:val="center"/>
          </w:tcPr>
          <w:p w:rsidR="00000000" w:rsidDel="00000000" w:rsidP="00000000" w:rsidRDefault="00000000" w:rsidRPr="00000000" w14:paraId="000004D7">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D8">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D9">
            <w:pPr>
              <w:rPr/>
            </w:pPr>
            <w:r w:rsidDel="00000000" w:rsidR="00000000" w:rsidRPr="00000000">
              <w:rPr>
                <w:sz w:val="17"/>
                <w:szCs w:val="17"/>
                <w:rtl w:val="0"/>
              </w:rPr>
              <w:t xml:space="preserve">Đăng ký; đăng nhập/đăng xuất; khôi phục; hồ sơ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A">
            <w:pPr>
              <w:rPr/>
            </w:pPr>
            <w:r w:rsidDel="00000000" w:rsidR="00000000" w:rsidRPr="00000000">
              <w:rPr>
                <w:sz w:val="17"/>
                <w:szCs w:val="17"/>
                <w:rtl w:val="0"/>
              </w:rPr>
              <w:t xml:space="preserve">Tour &amp; Dịch vụ</w:t>
            </w:r>
            <w:r w:rsidDel="00000000" w:rsidR="00000000" w:rsidRPr="00000000">
              <w:rPr>
                <w:rtl w:val="0"/>
              </w:rPr>
            </w:r>
          </w:p>
        </w:tc>
        <w:tc>
          <w:tcPr>
            <w:vAlign w:val="center"/>
          </w:tcPr>
          <w:p w:rsidR="00000000" w:rsidDel="00000000" w:rsidP="00000000" w:rsidRDefault="00000000" w:rsidRPr="00000000" w14:paraId="000004DB">
            <w:pPr>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4DC">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DD">
            <w:pPr>
              <w:rPr/>
            </w:pPr>
            <w:r w:rsidDel="00000000" w:rsidR="00000000" w:rsidRPr="00000000">
              <w:rPr>
                <w:sz w:val="17"/>
                <w:szCs w:val="17"/>
                <w:rtl w:val="0"/>
              </w:rPr>
              <w:t xml:space="preserve">CRUD tour; lịch trình; giá; số chỗ; dịch vụ/đối tác; công bố</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E">
            <w:pPr>
              <w:rPr/>
            </w:pPr>
            <w:r w:rsidDel="00000000" w:rsidR="00000000" w:rsidRPr="00000000">
              <w:rPr>
                <w:sz w:val="17"/>
                <w:szCs w:val="17"/>
                <w:rtl w:val="0"/>
              </w:rPr>
              <w:t xml:space="preserve">CRM &amp; Booking</w:t>
            </w:r>
            <w:r w:rsidDel="00000000" w:rsidR="00000000" w:rsidRPr="00000000">
              <w:rPr>
                <w:rtl w:val="0"/>
              </w:rPr>
            </w:r>
          </w:p>
        </w:tc>
        <w:tc>
          <w:tcPr>
            <w:vAlign w:val="center"/>
          </w:tcPr>
          <w:p w:rsidR="00000000" w:rsidDel="00000000" w:rsidP="00000000" w:rsidRDefault="00000000" w:rsidRPr="00000000" w14:paraId="000004DF">
            <w:pPr>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4E0">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E1">
            <w:pPr>
              <w:rPr/>
            </w:pPr>
            <w:r w:rsidDel="00000000" w:rsidR="00000000" w:rsidRPr="00000000">
              <w:rPr>
                <w:sz w:val="17"/>
                <w:szCs w:val="17"/>
                <w:rtl w:val="0"/>
              </w:rPr>
              <w:t xml:space="preserve">Tìm/lọc tour; booking; hành khách; trạng thái; hủy; lịch sử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2">
            <w:pPr>
              <w:rPr/>
            </w:pPr>
            <w:r w:rsidDel="00000000" w:rsidR="00000000" w:rsidRPr="00000000">
              <w:rPr>
                <w:sz w:val="17"/>
                <w:szCs w:val="17"/>
                <w:rtl w:val="0"/>
              </w:rPr>
              <w:t xml:space="preserve">GIS</w:t>
            </w:r>
            <w:r w:rsidDel="00000000" w:rsidR="00000000" w:rsidRPr="00000000">
              <w:rPr>
                <w:rtl w:val="0"/>
              </w:rPr>
            </w:r>
          </w:p>
        </w:tc>
        <w:tc>
          <w:tcPr>
            <w:vAlign w:val="center"/>
          </w:tcPr>
          <w:p w:rsidR="00000000" w:rsidDel="00000000" w:rsidP="00000000" w:rsidRDefault="00000000" w:rsidRPr="00000000" w14:paraId="000004E3">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E4">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E5">
            <w:pPr>
              <w:rPr/>
            </w:pPr>
            <w:r w:rsidDel="00000000" w:rsidR="00000000" w:rsidRPr="00000000">
              <w:rPr>
                <w:sz w:val="17"/>
                <w:szCs w:val="17"/>
                <w:rtl w:val="0"/>
              </w:rPr>
              <w:t xml:space="preserve">Tuyến/điểm; GPS; theo dõi vị trí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6">
            <w:pPr>
              <w:rPr/>
            </w:pPr>
            <w:r w:rsidDel="00000000" w:rsidR="00000000" w:rsidRPr="00000000">
              <w:rPr>
                <w:sz w:val="17"/>
                <w:szCs w:val="17"/>
                <w:rtl w:val="0"/>
              </w:rPr>
              <w:t xml:space="preserve">AI Engine</w:t>
            </w:r>
            <w:r w:rsidDel="00000000" w:rsidR="00000000" w:rsidRPr="00000000">
              <w:rPr>
                <w:rtl w:val="0"/>
              </w:rPr>
            </w:r>
          </w:p>
        </w:tc>
        <w:tc>
          <w:tcPr>
            <w:vAlign w:val="center"/>
          </w:tcPr>
          <w:p w:rsidR="00000000" w:rsidDel="00000000" w:rsidP="00000000" w:rsidRDefault="00000000" w:rsidRPr="00000000" w14:paraId="000004E7">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E8">
            <w:pPr>
              <w:rPr/>
            </w:pPr>
            <w:r w:rsidDel="00000000" w:rsidR="00000000" w:rsidRPr="00000000">
              <w:rPr>
                <w:sz w:val="17"/>
                <w:szCs w:val="17"/>
                <w:rtl w:val="0"/>
              </w:rPr>
              <w:t xml:space="preserve">Should/Could</w:t>
            </w:r>
            <w:r w:rsidDel="00000000" w:rsidR="00000000" w:rsidRPr="00000000">
              <w:rPr>
                <w:rtl w:val="0"/>
              </w:rPr>
            </w:r>
          </w:p>
        </w:tc>
        <w:tc>
          <w:tcPr>
            <w:vAlign w:val="center"/>
          </w:tcPr>
          <w:p w:rsidR="00000000" w:rsidDel="00000000" w:rsidP="00000000" w:rsidRDefault="00000000" w:rsidRPr="00000000" w14:paraId="000004E9">
            <w:pPr>
              <w:rPr/>
            </w:pPr>
            <w:r w:rsidDel="00000000" w:rsidR="00000000" w:rsidRPr="00000000">
              <w:rPr>
                <w:sz w:val="17"/>
                <w:szCs w:val="17"/>
                <w:rtl w:val="0"/>
              </w:rPr>
              <w:t xml:space="preserve">Recommendation; Chatbot; kiểm soát ngữ cảnh; chuyển 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A">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4EB">
            <w:pPr>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4EC">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ED">
            <w:pPr>
              <w:rPr/>
            </w:pPr>
            <w:r w:rsidDel="00000000" w:rsidR="00000000" w:rsidRPr="00000000">
              <w:rPr>
                <w:sz w:val="17"/>
                <w:szCs w:val="17"/>
                <w:rtl w:val="0"/>
              </w:rPr>
              <w:t xml:space="preserve">Kế hoạch; HDV; phương tiện; dịch vụ; voucher; theo dõi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E">
            <w:pPr>
              <w:rPr/>
            </w:pPr>
            <w:r w:rsidDel="00000000" w:rsidR="00000000" w:rsidRPr="00000000">
              <w:rPr>
                <w:sz w:val="17"/>
                <w:szCs w:val="17"/>
                <w:rtl w:val="0"/>
              </w:rPr>
              <w:t xml:space="preserve">Thanh toán</w:t>
            </w:r>
            <w:r w:rsidDel="00000000" w:rsidR="00000000" w:rsidRPr="00000000">
              <w:rPr>
                <w:rtl w:val="0"/>
              </w:rPr>
            </w:r>
          </w:p>
        </w:tc>
        <w:tc>
          <w:tcPr>
            <w:vAlign w:val="center"/>
          </w:tcPr>
          <w:p w:rsidR="00000000" w:rsidDel="00000000" w:rsidP="00000000" w:rsidRDefault="00000000" w:rsidRPr="00000000" w14:paraId="000004EF">
            <w:pP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4F0">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F1">
            <w:pPr>
              <w:rPr/>
            </w:pPr>
            <w:r w:rsidDel="00000000" w:rsidR="00000000" w:rsidRPr="00000000">
              <w:rPr>
                <w:sz w:val="17"/>
                <w:szCs w:val="17"/>
                <w:rtl w:val="0"/>
              </w:rPr>
              <w:t xml:space="preserve">Khởi tạo; callback/IPN; trạng thái; hóa đơn; vé/biên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2">
            <w:pPr>
              <w:rPr/>
            </w:pPr>
            <w:r w:rsidDel="00000000" w:rsidR="00000000" w:rsidRPr="00000000">
              <w:rPr>
                <w:sz w:val="17"/>
                <w:szCs w:val="17"/>
                <w:rtl w:val="0"/>
              </w:rPr>
              <w:t xml:space="preserve">BI</w:t>
            </w:r>
            <w:r w:rsidDel="00000000" w:rsidR="00000000" w:rsidRPr="00000000">
              <w:rPr>
                <w:rtl w:val="0"/>
              </w:rPr>
            </w:r>
          </w:p>
        </w:tc>
        <w:tc>
          <w:tcPr>
            <w:vAlign w:val="center"/>
          </w:tcPr>
          <w:p w:rsidR="00000000" w:rsidDel="00000000" w:rsidP="00000000" w:rsidRDefault="00000000" w:rsidRPr="00000000" w14:paraId="000004F3">
            <w:pP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4F4">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F5">
            <w:pPr>
              <w:rPr/>
            </w:pPr>
            <w:r w:rsidDel="00000000" w:rsidR="00000000" w:rsidRPr="00000000">
              <w:rPr>
                <w:sz w:val="17"/>
                <w:szCs w:val="17"/>
                <w:rtl w:val="0"/>
              </w:rPr>
              <w:t xml:space="preserve">Dashboard; doanh thu; lấp chỗ; khách hàng; xu hướng; quyền xem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6">
            <w:pPr>
              <w:rPr/>
            </w:pPr>
            <w:r w:rsidDel="00000000" w:rsidR="00000000" w:rsidRPr="00000000">
              <w:rPr>
                <w:sz w:val="17"/>
                <w:szCs w:val="17"/>
                <w:rtl w:val="0"/>
              </w:rPr>
              <w:t xml:space="preserve">Quản trị hệ thống</w:t>
            </w:r>
            <w:r w:rsidDel="00000000" w:rsidR="00000000" w:rsidRPr="00000000">
              <w:rPr>
                <w:rtl w:val="0"/>
              </w:rPr>
            </w:r>
          </w:p>
        </w:tc>
        <w:tc>
          <w:tcPr>
            <w:vAlign w:val="center"/>
          </w:tcPr>
          <w:p w:rsidR="00000000" w:rsidDel="00000000" w:rsidP="00000000" w:rsidRDefault="00000000" w:rsidRPr="00000000" w14:paraId="000004F7">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4F8">
            <w:pPr>
              <w:rPr/>
            </w:pPr>
            <w:r w:rsidDel="00000000" w:rsidR="00000000" w:rsidRPr="00000000">
              <w:rPr>
                <w:sz w:val="17"/>
                <w:szCs w:val="17"/>
                <w:rtl w:val="0"/>
              </w:rPr>
              <w:t xml:space="preserve">Must/Should</w:t>
            </w:r>
            <w:r w:rsidDel="00000000" w:rsidR="00000000" w:rsidRPr="00000000">
              <w:rPr>
                <w:rtl w:val="0"/>
              </w:rPr>
            </w:r>
          </w:p>
        </w:tc>
        <w:tc>
          <w:tcPr>
            <w:vAlign w:val="center"/>
          </w:tcPr>
          <w:p w:rsidR="00000000" w:rsidDel="00000000" w:rsidP="00000000" w:rsidRDefault="00000000" w:rsidRPr="00000000" w14:paraId="000004F9">
            <w:pPr>
              <w:rPr/>
            </w:pPr>
            <w:r w:rsidDel="00000000" w:rsidR="00000000" w:rsidRPr="00000000">
              <w:rPr>
                <w:sz w:val="17"/>
                <w:szCs w:val="17"/>
                <w:rtl w:val="0"/>
              </w:rPr>
              <w:t xml:space="preserve">Tài khoản; role; audit; cấu hình tích hợp</w:t>
            </w:r>
            <w:r w:rsidDel="00000000" w:rsidR="00000000" w:rsidRPr="00000000">
              <w:rPr>
                <w:rtl w:val="0"/>
              </w:rPr>
            </w:r>
          </w:p>
        </w:tc>
      </w:tr>
    </w:tbl>
    <w:p w:rsidR="00000000" w:rsidDel="00000000" w:rsidP="00000000" w:rsidRDefault="00000000" w:rsidRPr="00000000" w14:paraId="000004FA">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6.10. Tổng hợp Functional Requirements theo nhóm</w:t>
      </w:r>
      <w:r w:rsidDel="00000000" w:rsidR="00000000" w:rsidRPr="00000000">
        <w:rPr>
          <w:rtl w:val="0"/>
        </w:rPr>
      </w:r>
    </w:p>
    <w:p w:rsidR="00000000" w:rsidDel="00000000" w:rsidP="00000000" w:rsidRDefault="00000000" w:rsidRPr="00000000" w14:paraId="000004FB">
      <w:pPr>
        <w:pStyle w:val="Heading3"/>
        <w:rPr/>
      </w:pPr>
      <w:r w:rsidDel="00000000" w:rsidR="00000000" w:rsidRPr="00000000">
        <w:rPr>
          <w:rtl w:val="0"/>
        </w:rPr>
        <w:t xml:space="preserve">2.3. Phân tích yêu cầu phi chức năng</w:t>
      </w:r>
    </w:p>
    <w:p w:rsidR="00000000" w:rsidDel="00000000" w:rsidP="00000000" w:rsidRDefault="00000000" w:rsidRPr="00000000" w14:paraId="000004FC">
      <w:pPr>
        <w:rPr/>
      </w:pPr>
      <w:r w:rsidDel="00000000" w:rsidR="00000000" w:rsidRPr="00000000">
        <w:rPr>
          <w:rtl w:val="0"/>
        </w:rPr>
        <w:t xml:space="preserve">Baseline hiện tại gồm 19 Non-functional Requirements, tập trung vào bảo mật, hiệu năng, khả dụng, độ tin cậy giao dịch, toàn vẹn dữ liệu, usability/responsive, tương thích, khả năng bảo trì/mở rộng, tích hợp, logging, backup và riêng tư dữ liệu.</w:t>
      </w:r>
    </w:p>
    <w:tbl>
      <w:tblPr>
        <w:tblStyle w:val="Table3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4FD">
            <w:pPr>
              <w:rPr/>
            </w:pPr>
            <w:r w:rsidDel="00000000" w:rsidR="00000000" w:rsidRPr="00000000">
              <w:rPr>
                <w:b w:val="1"/>
                <w:bCs w:val="1"/>
                <w:sz w:val="18"/>
                <w:szCs w:val="18"/>
                <w:rtl w:val="0"/>
              </w:rPr>
              <w:t xml:space="preserve">Nhóm NFR</w:t>
            </w:r>
            <w:r w:rsidDel="00000000" w:rsidR="00000000" w:rsidRPr="00000000">
              <w:rPr>
                <w:rtl w:val="0"/>
              </w:rPr>
            </w:r>
          </w:p>
        </w:tc>
        <w:tc>
          <w:tcPr>
            <w:shd w:fill="d9eaf7" w:val="clear"/>
            <w:vAlign w:val="center"/>
          </w:tcPr>
          <w:p w:rsidR="00000000" w:rsidDel="00000000" w:rsidP="00000000" w:rsidRDefault="00000000" w:rsidRPr="00000000" w14:paraId="000004FE">
            <w:pPr>
              <w:rPr/>
            </w:pPr>
            <w:r w:rsidDel="00000000" w:rsidR="00000000" w:rsidRPr="00000000">
              <w:rPr>
                <w:b w:val="1"/>
                <w:bCs w:val="1"/>
                <w:sz w:val="18"/>
                <w:szCs w:val="18"/>
                <w:rtl w:val="0"/>
              </w:rPr>
              <w:t xml:space="preserve">Số NFR</w:t>
            </w:r>
            <w:r w:rsidDel="00000000" w:rsidR="00000000" w:rsidRPr="00000000">
              <w:rPr>
                <w:rtl w:val="0"/>
              </w:rPr>
            </w:r>
          </w:p>
        </w:tc>
        <w:tc>
          <w:tcPr>
            <w:shd w:fill="d9eaf7" w:val="clear"/>
            <w:vAlign w:val="center"/>
          </w:tcPr>
          <w:p w:rsidR="00000000" w:rsidDel="00000000" w:rsidP="00000000" w:rsidRDefault="00000000" w:rsidRPr="00000000" w14:paraId="000004FF">
            <w:pPr>
              <w:rPr/>
            </w:pPr>
            <w:r w:rsidDel="00000000" w:rsidR="00000000" w:rsidRPr="00000000">
              <w:rPr>
                <w:b w:val="1"/>
                <w:bCs w:val="1"/>
                <w:sz w:val="18"/>
                <w:szCs w:val="18"/>
                <w:rtl w:val="0"/>
              </w:rPr>
              <w:t xml:space="preserve">Nội dung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0">
            <w:pPr>
              <w:rPr/>
            </w:pPr>
            <w:r w:rsidDel="00000000" w:rsidR="00000000" w:rsidRPr="00000000">
              <w:rPr>
                <w:sz w:val="17"/>
                <w:szCs w:val="17"/>
                <w:rtl w:val="0"/>
              </w:rPr>
              <w:t xml:space="preserve">Bảo mật/Xác thực</w:t>
            </w:r>
            <w:r w:rsidDel="00000000" w:rsidR="00000000" w:rsidRPr="00000000">
              <w:rPr>
                <w:rtl w:val="0"/>
              </w:rPr>
            </w:r>
          </w:p>
        </w:tc>
        <w:tc>
          <w:tcPr>
            <w:vAlign w:val="center"/>
          </w:tcPr>
          <w:p w:rsidR="00000000" w:rsidDel="00000000" w:rsidP="00000000" w:rsidRDefault="00000000" w:rsidRPr="00000000" w14:paraId="00000501">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502">
            <w:pPr>
              <w:rPr/>
            </w:pPr>
            <w:r w:rsidDel="00000000" w:rsidR="00000000" w:rsidRPr="00000000">
              <w:rPr>
                <w:sz w:val="17"/>
                <w:szCs w:val="17"/>
                <w:rtl w:val="0"/>
              </w:rPr>
              <w:t xml:space="preserve">Authentication, RBAC, bảo vệ dữ liệu, audit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3">
            <w:pPr>
              <w:rPr/>
            </w:pPr>
            <w:r w:rsidDel="00000000" w:rsidR="00000000" w:rsidRPr="00000000">
              <w:rPr>
                <w:sz w:val="17"/>
                <w:szCs w:val="17"/>
                <w:rtl w:val="0"/>
              </w:rPr>
              <w:t xml:space="preserve">Hiệu năng</w:t>
            </w:r>
            <w:r w:rsidDel="00000000" w:rsidR="00000000" w:rsidRPr="00000000">
              <w:rPr>
                <w:rtl w:val="0"/>
              </w:rPr>
            </w:r>
          </w:p>
        </w:tc>
        <w:tc>
          <w:tcPr>
            <w:vAlign w:val="center"/>
          </w:tcPr>
          <w:p w:rsidR="00000000" w:rsidDel="00000000" w:rsidP="00000000" w:rsidRDefault="00000000" w:rsidRPr="00000000" w14:paraId="00000504">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505">
            <w:pPr>
              <w:rPr/>
            </w:pPr>
            <w:r w:rsidDel="00000000" w:rsidR="00000000" w:rsidRPr="00000000">
              <w:rPr>
                <w:sz w:val="17"/>
                <w:szCs w:val="17"/>
                <w:rtl w:val="0"/>
              </w:rPr>
              <w:t xml:space="preserve">Mục tiêu API chính trung bình dưới 500ms; phản hồi màn hình ở tải mục tiêu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6">
            <w:pPr>
              <w:rPr/>
            </w:pPr>
            <w:r w:rsidDel="00000000" w:rsidR="00000000" w:rsidRPr="00000000">
              <w:rPr>
                <w:sz w:val="17"/>
                <w:szCs w:val="17"/>
                <w:rtl w:val="0"/>
              </w:rPr>
              <w:t xml:space="preserve">Sẵn sàng/Tin cậy</w:t>
            </w:r>
            <w:r w:rsidDel="00000000" w:rsidR="00000000" w:rsidRPr="00000000">
              <w:rPr>
                <w:rtl w:val="0"/>
              </w:rPr>
            </w:r>
          </w:p>
        </w:tc>
        <w:tc>
          <w:tcPr>
            <w:vAlign w:val="center"/>
          </w:tcPr>
          <w:p w:rsidR="00000000" w:rsidDel="00000000" w:rsidP="00000000" w:rsidRDefault="00000000" w:rsidRPr="00000000" w14:paraId="00000507">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508">
            <w:pPr>
              <w:rPr/>
            </w:pPr>
            <w:r w:rsidDel="00000000" w:rsidR="00000000" w:rsidRPr="00000000">
              <w:rPr>
                <w:sz w:val="17"/>
                <w:szCs w:val="17"/>
                <w:rtl w:val="0"/>
              </w:rPr>
              <w:t xml:space="preserve">Khả năng khôi phục; thanh toán chỉ cập nhật khi callback/IPN xác thực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9">
            <w:pPr>
              <w:rPr/>
            </w:pPr>
            <w:r w:rsidDel="00000000" w:rsidR="00000000" w:rsidRPr="00000000">
              <w:rPr>
                <w:sz w:val="17"/>
                <w:szCs w:val="17"/>
                <w:rtl w:val="0"/>
              </w:rPr>
              <w:t xml:space="preserve">Dữ liệu</w:t>
            </w:r>
            <w:r w:rsidDel="00000000" w:rsidR="00000000" w:rsidRPr="00000000">
              <w:rPr>
                <w:rtl w:val="0"/>
              </w:rPr>
            </w:r>
          </w:p>
        </w:tc>
        <w:tc>
          <w:tcPr>
            <w:vAlign w:val="center"/>
          </w:tcPr>
          <w:p w:rsidR="00000000" w:rsidDel="00000000" w:rsidP="00000000" w:rsidRDefault="00000000" w:rsidRPr="00000000" w14:paraId="0000050A">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50B">
            <w:pPr>
              <w:rPr/>
            </w:pPr>
            <w:r w:rsidDel="00000000" w:rsidR="00000000" w:rsidRPr="00000000">
              <w:rPr>
                <w:sz w:val="17"/>
                <w:szCs w:val="17"/>
                <w:rtl w:val="0"/>
              </w:rPr>
              <w:t xml:space="preserve">Toàn vẹn trạng thái booking/thanh toán/tour; truy xuất lịch sử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C">
            <w:pPr>
              <w:rPr/>
            </w:pPr>
            <w:r w:rsidDel="00000000" w:rsidR="00000000" w:rsidRPr="00000000">
              <w:rPr>
                <w:sz w:val="17"/>
                <w:szCs w:val="17"/>
                <w:rtl w:val="0"/>
              </w:rPr>
              <w:t xml:space="preserve">Usability/Responsive</w:t>
            </w:r>
            <w:r w:rsidDel="00000000" w:rsidR="00000000" w:rsidRPr="00000000">
              <w:rPr>
                <w:rtl w:val="0"/>
              </w:rPr>
            </w:r>
          </w:p>
        </w:tc>
        <w:tc>
          <w:tcPr>
            <w:vAlign w:val="center"/>
          </w:tcPr>
          <w:p w:rsidR="00000000" w:rsidDel="00000000" w:rsidP="00000000" w:rsidRDefault="00000000" w:rsidRPr="00000000" w14:paraId="0000050D">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50E">
            <w:pPr>
              <w:rPr/>
            </w:pPr>
            <w:r w:rsidDel="00000000" w:rsidR="00000000" w:rsidRPr="00000000">
              <w:rPr>
                <w:sz w:val="17"/>
                <w:szCs w:val="17"/>
                <w:rtl w:val="0"/>
              </w:rPr>
              <w:t xml:space="preserve">Giao diện dễ học; hỗ trợ máy tính và thiết bị di động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F">
            <w:pPr>
              <w:rPr/>
            </w:pPr>
            <w:r w:rsidDel="00000000" w:rsidR="00000000" w:rsidRPr="00000000">
              <w:rPr>
                <w:sz w:val="17"/>
                <w:szCs w:val="17"/>
                <w:rtl w:val="0"/>
              </w:rPr>
              <w:t xml:space="preserve">Tương thích/Bảo trì/Mở rộng</w:t>
            </w:r>
            <w:r w:rsidDel="00000000" w:rsidR="00000000" w:rsidRPr="00000000">
              <w:rPr>
                <w:rtl w:val="0"/>
              </w:rPr>
            </w:r>
          </w:p>
        </w:tc>
        <w:tc>
          <w:tcPr>
            <w:vAlign w:val="center"/>
          </w:tcPr>
          <w:p w:rsidR="00000000" w:rsidDel="00000000" w:rsidP="00000000" w:rsidRDefault="00000000" w:rsidRPr="00000000" w14:paraId="00000510">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511">
            <w:pPr>
              <w:rPr/>
            </w:pPr>
            <w:r w:rsidDel="00000000" w:rsidR="00000000" w:rsidRPr="00000000">
              <w:rPr>
                <w:sz w:val="17"/>
                <w:szCs w:val="17"/>
                <w:rtl w:val="0"/>
              </w:rPr>
              <w:t xml:space="preserve">Trình duyệt mục tiêu; module hóa; mở rộng quy mô</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2">
            <w:pPr>
              <w:rPr/>
            </w:pPr>
            <w:r w:rsidDel="00000000" w:rsidR="00000000" w:rsidRPr="00000000">
              <w:rPr>
                <w:sz w:val="17"/>
                <w:szCs w:val="17"/>
                <w:rtl w:val="0"/>
              </w:rPr>
              <w:t xml:space="preserve">Tích hợp/Logging/Backup</w:t>
            </w:r>
            <w:r w:rsidDel="00000000" w:rsidR="00000000" w:rsidRPr="00000000">
              <w:rPr>
                <w:rtl w:val="0"/>
              </w:rPr>
            </w:r>
          </w:p>
        </w:tc>
        <w:tc>
          <w:tcPr>
            <w:vAlign w:val="center"/>
          </w:tcPr>
          <w:p w:rsidR="00000000" w:rsidDel="00000000" w:rsidP="00000000" w:rsidRDefault="00000000" w:rsidRPr="00000000" w14:paraId="00000513">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514">
            <w:pPr>
              <w:rPr/>
            </w:pPr>
            <w:r w:rsidDel="00000000" w:rsidR="00000000" w:rsidRPr="00000000">
              <w:rPr>
                <w:sz w:val="17"/>
                <w:szCs w:val="17"/>
                <w:rtl w:val="0"/>
              </w:rPr>
              <w:t xml:space="preserve">Adapter API; xử lý lỗi tích hợp; log; sao lưu/khôi phục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5">
            <w:pPr>
              <w:rPr/>
            </w:pPr>
            <w:r w:rsidDel="00000000" w:rsidR="00000000" w:rsidRPr="00000000">
              <w:rPr>
                <w:sz w:val="17"/>
                <w:szCs w:val="17"/>
                <w:rtl w:val="0"/>
              </w:rPr>
              <w:t xml:space="preserve">Riêng tư</w:t>
            </w:r>
            <w:r w:rsidDel="00000000" w:rsidR="00000000" w:rsidRPr="00000000">
              <w:rPr>
                <w:rtl w:val="0"/>
              </w:rPr>
            </w:r>
          </w:p>
        </w:tc>
        <w:tc>
          <w:tcPr>
            <w:vAlign w:val="center"/>
          </w:tcPr>
          <w:p w:rsidR="00000000" w:rsidDel="00000000" w:rsidP="00000000" w:rsidRDefault="00000000" w:rsidRPr="00000000" w14:paraId="00000516">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517">
            <w:pPr>
              <w:rPr/>
            </w:pPr>
            <w:r w:rsidDel="00000000" w:rsidR="00000000" w:rsidRPr="00000000">
              <w:rPr>
                <w:sz w:val="17"/>
                <w:szCs w:val="17"/>
                <w:rtl w:val="0"/>
              </w:rPr>
              <w:t xml:space="preserve">Tối thiểu dữ liệu khách hàng/ngữ cảnh gửi tới AI</w:t>
            </w:r>
            <w:r w:rsidDel="00000000" w:rsidR="00000000" w:rsidRPr="00000000">
              <w:rPr>
                <w:rtl w:val="0"/>
              </w:rPr>
            </w:r>
          </w:p>
        </w:tc>
      </w:tr>
    </w:tbl>
    <w:p w:rsidR="00000000" w:rsidDel="00000000" w:rsidP="00000000" w:rsidRDefault="00000000" w:rsidRPr="00000000" w14:paraId="0000051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6.11. Tổng hợp Non-functional Requirements</w:t>
      </w:r>
      <w:r w:rsidDel="00000000" w:rsidR="00000000" w:rsidRPr="00000000">
        <w:rPr>
          <w:rtl w:val="0"/>
        </w:rPr>
      </w:r>
    </w:p>
    <w:p w:rsidR="00000000" w:rsidDel="00000000" w:rsidP="00000000" w:rsidRDefault="00000000" w:rsidRPr="00000000" w14:paraId="00000519">
      <w:pPr>
        <w:pStyle w:val="Heading3"/>
        <w:rPr/>
      </w:pPr>
      <w:r w:rsidDel="00000000" w:rsidR="00000000" w:rsidRPr="00000000">
        <w:rPr>
          <w:rtl w:val="0"/>
        </w:rPr>
        <w:t xml:space="preserve">2.4. Business Rules và Constraints</w:t>
      </w:r>
    </w:p>
    <w:tbl>
      <w:tblPr>
        <w:tblStyle w:val="Table3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vAlign w:val="center"/>
          </w:tcPr>
          <w:p w:rsidR="00000000" w:rsidDel="00000000" w:rsidP="00000000" w:rsidRDefault="00000000" w:rsidRPr="00000000" w14:paraId="0000051A">
            <w:pPr>
              <w:rPr/>
            </w:pPr>
            <w:r w:rsidDel="00000000" w:rsidR="00000000" w:rsidRPr="00000000">
              <w:rPr>
                <w:b w:val="1"/>
                <w:bCs w:val="1"/>
                <w:sz w:val="18"/>
                <w:szCs w:val="18"/>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51B">
            <w:pPr>
              <w:rPr/>
            </w:pPr>
            <w:r w:rsidDel="00000000" w:rsidR="00000000" w:rsidRPr="00000000">
              <w:rPr>
                <w:b w:val="1"/>
                <w:bCs w:val="1"/>
                <w:sz w:val="18"/>
                <w:szCs w:val="18"/>
                <w:rtl w:val="0"/>
              </w:rPr>
              <w:t xml:space="preserve">Quy tắc nghiệp vụ</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C">
            <w:pPr>
              <w:rPr/>
            </w:pPr>
            <w:r w:rsidDel="00000000" w:rsidR="00000000" w:rsidRPr="00000000">
              <w:rPr>
                <w:sz w:val="17"/>
                <w:szCs w:val="17"/>
                <w:rtl w:val="0"/>
              </w:rPr>
              <w:t xml:space="preserve">BR-01</w:t>
            </w:r>
            <w:r w:rsidDel="00000000" w:rsidR="00000000" w:rsidRPr="00000000">
              <w:rPr>
                <w:rtl w:val="0"/>
              </w:rPr>
            </w:r>
          </w:p>
        </w:tc>
        <w:tc>
          <w:tcPr>
            <w:vAlign w:val="center"/>
          </w:tcPr>
          <w:p w:rsidR="00000000" w:rsidDel="00000000" w:rsidP="00000000" w:rsidRDefault="00000000" w:rsidRPr="00000000" w14:paraId="0000051D">
            <w:pPr>
              <w:rPr/>
            </w:pPr>
            <w:r w:rsidDel="00000000" w:rsidR="00000000" w:rsidRPr="00000000">
              <w:rPr>
                <w:sz w:val="17"/>
                <w:szCs w:val="17"/>
                <w:rtl w:val="0"/>
              </w:rPr>
              <w:t xml:space="preserve">Booking chỉ được xác nhận khi tour còn số chỗ theo chính sách.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E">
            <w:pPr>
              <w:rPr/>
            </w:pPr>
            <w:r w:rsidDel="00000000" w:rsidR="00000000" w:rsidRPr="00000000">
              <w:rPr>
                <w:sz w:val="17"/>
                <w:szCs w:val="17"/>
                <w:rtl w:val="0"/>
              </w:rPr>
              <w:t xml:space="preserve">BR-02</w:t>
            </w:r>
            <w:r w:rsidDel="00000000" w:rsidR="00000000" w:rsidRPr="00000000">
              <w:rPr>
                <w:rtl w:val="0"/>
              </w:rPr>
            </w:r>
          </w:p>
        </w:tc>
        <w:tc>
          <w:tcPr>
            <w:vAlign w:val="center"/>
          </w:tcPr>
          <w:p w:rsidR="00000000" w:rsidDel="00000000" w:rsidP="00000000" w:rsidRDefault="00000000" w:rsidRPr="00000000" w14:paraId="0000051F">
            <w:pPr>
              <w:rPr/>
            </w:pPr>
            <w:r w:rsidDel="00000000" w:rsidR="00000000" w:rsidRPr="00000000">
              <w:rPr>
                <w:sz w:val="17"/>
                <w:szCs w:val="17"/>
                <w:rtl w:val="0"/>
              </w:rPr>
              <w:t xml:space="preserve">Tổng tiền booking phải được tính từ cấu hình giá và số lượng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0">
            <w:pPr>
              <w:rPr/>
            </w:pPr>
            <w:r w:rsidDel="00000000" w:rsidR="00000000" w:rsidRPr="00000000">
              <w:rPr>
                <w:sz w:val="17"/>
                <w:szCs w:val="17"/>
                <w:rtl w:val="0"/>
              </w:rPr>
              <w:t xml:space="preserve">BR-03</w:t>
            </w:r>
            <w:r w:rsidDel="00000000" w:rsidR="00000000" w:rsidRPr="00000000">
              <w:rPr>
                <w:rtl w:val="0"/>
              </w:rPr>
            </w:r>
          </w:p>
        </w:tc>
        <w:tc>
          <w:tcPr>
            <w:vAlign w:val="center"/>
          </w:tcPr>
          <w:p w:rsidR="00000000" w:rsidDel="00000000" w:rsidP="00000000" w:rsidRDefault="00000000" w:rsidRPr="00000000" w14:paraId="00000521">
            <w:pPr>
              <w:rPr/>
            </w:pPr>
            <w:r w:rsidDel="00000000" w:rsidR="00000000" w:rsidRPr="00000000">
              <w:rPr>
                <w:sz w:val="17"/>
                <w:szCs w:val="17"/>
                <w:rtl w:val="0"/>
              </w:rPr>
              <w:t xml:space="preserve">Trạng thái booking và thanh toán phải tách biệt.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2">
            <w:pPr>
              <w:rPr/>
            </w:pPr>
            <w:r w:rsidDel="00000000" w:rsidR="00000000" w:rsidRPr="00000000">
              <w:rPr>
                <w:sz w:val="17"/>
                <w:szCs w:val="17"/>
                <w:rtl w:val="0"/>
              </w:rPr>
              <w:t xml:space="preserve">BR-04</w:t>
            </w:r>
            <w:r w:rsidDel="00000000" w:rsidR="00000000" w:rsidRPr="00000000">
              <w:rPr>
                <w:rtl w:val="0"/>
              </w:rPr>
            </w:r>
          </w:p>
        </w:tc>
        <w:tc>
          <w:tcPr>
            <w:vAlign w:val="center"/>
          </w:tcPr>
          <w:p w:rsidR="00000000" w:rsidDel="00000000" w:rsidP="00000000" w:rsidRDefault="00000000" w:rsidRPr="00000000" w14:paraId="00000523">
            <w:pPr>
              <w:rPr/>
            </w:pPr>
            <w:r w:rsidDel="00000000" w:rsidR="00000000" w:rsidRPr="00000000">
              <w:rPr>
                <w:sz w:val="17"/>
                <w:szCs w:val="17"/>
                <w:rtl w:val="0"/>
              </w:rPr>
              <w:t xml:space="preserve">Callback/IPN phải được xác thực trước khi cập nhật giao dịch.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4">
            <w:pPr>
              <w:rPr/>
            </w:pPr>
            <w:r w:rsidDel="00000000" w:rsidR="00000000" w:rsidRPr="00000000">
              <w:rPr>
                <w:sz w:val="17"/>
                <w:szCs w:val="17"/>
                <w:rtl w:val="0"/>
              </w:rPr>
              <w:t xml:space="preserve">BR-05</w:t>
            </w:r>
            <w:r w:rsidDel="00000000" w:rsidR="00000000" w:rsidRPr="00000000">
              <w:rPr>
                <w:rtl w:val="0"/>
              </w:rPr>
            </w:r>
          </w:p>
        </w:tc>
        <w:tc>
          <w:tcPr>
            <w:vAlign w:val="center"/>
          </w:tcPr>
          <w:p w:rsidR="00000000" w:rsidDel="00000000" w:rsidP="00000000" w:rsidRDefault="00000000" w:rsidRPr="00000000" w14:paraId="00000525">
            <w:pPr>
              <w:rPr/>
            </w:pPr>
            <w:r w:rsidDel="00000000" w:rsidR="00000000" w:rsidRPr="00000000">
              <w:rPr>
                <w:sz w:val="17"/>
                <w:szCs w:val="17"/>
                <w:rtl w:val="0"/>
              </w:rPr>
              <w:t xml:space="preserve">Chỉ role có quyền mới được thay đổi tour, giá và số chỗ.</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6">
            <w:pPr>
              <w:rPr/>
            </w:pPr>
            <w:r w:rsidDel="00000000" w:rsidR="00000000" w:rsidRPr="00000000">
              <w:rPr>
                <w:sz w:val="17"/>
                <w:szCs w:val="17"/>
                <w:rtl w:val="0"/>
              </w:rPr>
              <w:t xml:space="preserve">BR-06</w:t>
            </w:r>
            <w:r w:rsidDel="00000000" w:rsidR="00000000" w:rsidRPr="00000000">
              <w:rPr>
                <w:rtl w:val="0"/>
              </w:rPr>
            </w:r>
          </w:p>
        </w:tc>
        <w:tc>
          <w:tcPr>
            <w:vAlign w:val="center"/>
          </w:tcPr>
          <w:p w:rsidR="00000000" w:rsidDel="00000000" w:rsidP="00000000" w:rsidRDefault="00000000" w:rsidRPr="00000000" w14:paraId="00000527">
            <w:pPr>
              <w:rPr/>
            </w:pPr>
            <w:r w:rsidDel="00000000" w:rsidR="00000000" w:rsidRPr="00000000">
              <w:rPr>
                <w:sz w:val="17"/>
                <w:szCs w:val="17"/>
                <w:rtl w:val="0"/>
              </w:rPr>
              <w:t xml:space="preserve">HDV/phương tiện không được phân công trùng theo quy tắc xung đột thời gian.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8">
            <w:pPr>
              <w:rPr/>
            </w:pPr>
            <w:r w:rsidDel="00000000" w:rsidR="00000000" w:rsidRPr="00000000">
              <w:rPr>
                <w:sz w:val="17"/>
                <w:szCs w:val="17"/>
                <w:rtl w:val="0"/>
              </w:rPr>
              <w:t xml:space="preserve">BR-07</w:t>
            </w:r>
            <w:r w:rsidDel="00000000" w:rsidR="00000000" w:rsidRPr="00000000">
              <w:rPr>
                <w:rtl w:val="0"/>
              </w:rPr>
            </w:r>
          </w:p>
        </w:tc>
        <w:tc>
          <w:tcPr>
            <w:vAlign w:val="center"/>
          </w:tcPr>
          <w:p w:rsidR="00000000" w:rsidDel="00000000" w:rsidP="00000000" w:rsidRDefault="00000000" w:rsidRPr="00000000" w14:paraId="00000529">
            <w:pPr>
              <w:rPr/>
            </w:pPr>
            <w:r w:rsidDel="00000000" w:rsidR="00000000" w:rsidRPr="00000000">
              <w:rPr>
                <w:sz w:val="17"/>
                <w:szCs w:val="17"/>
                <w:rtl w:val="0"/>
              </w:rPr>
              <w:t xml:space="preserve">Thông tin khách hàng chỉ hiển thị cho role có quyền và đúng phạm vi nghiệp vụ.</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A">
            <w:pPr>
              <w:rPr/>
            </w:pPr>
            <w:r w:rsidDel="00000000" w:rsidR="00000000" w:rsidRPr="00000000">
              <w:rPr>
                <w:sz w:val="17"/>
                <w:szCs w:val="17"/>
                <w:rtl w:val="0"/>
              </w:rPr>
              <w:t xml:space="preserve">BR-08</w:t>
            </w:r>
            <w:r w:rsidDel="00000000" w:rsidR="00000000" w:rsidRPr="00000000">
              <w:rPr>
                <w:rtl w:val="0"/>
              </w:rPr>
            </w:r>
          </w:p>
        </w:tc>
        <w:tc>
          <w:tcPr>
            <w:vAlign w:val="center"/>
          </w:tcPr>
          <w:p w:rsidR="00000000" w:rsidDel="00000000" w:rsidP="00000000" w:rsidRDefault="00000000" w:rsidRPr="00000000" w14:paraId="0000052B">
            <w:pPr>
              <w:rPr/>
            </w:pPr>
            <w:r w:rsidDel="00000000" w:rsidR="00000000" w:rsidRPr="00000000">
              <w:rPr>
                <w:sz w:val="17"/>
                <w:szCs w:val="17"/>
                <w:rtl w:val="0"/>
              </w:rPr>
              <w:t xml:space="preserve">GPS không được coi là chính xác tuyệt đối khi không có dữ liệu vị trí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C">
            <w:pPr>
              <w:rPr/>
            </w:pPr>
            <w:r w:rsidDel="00000000" w:rsidR="00000000" w:rsidRPr="00000000">
              <w:rPr>
                <w:sz w:val="17"/>
                <w:szCs w:val="17"/>
                <w:rtl w:val="0"/>
              </w:rPr>
              <w:t xml:space="preserve">BR-09</w:t>
            </w:r>
            <w:r w:rsidDel="00000000" w:rsidR="00000000" w:rsidRPr="00000000">
              <w:rPr>
                <w:rtl w:val="0"/>
              </w:rPr>
            </w:r>
          </w:p>
        </w:tc>
        <w:tc>
          <w:tcPr>
            <w:vAlign w:val="center"/>
          </w:tcPr>
          <w:p w:rsidR="00000000" w:rsidDel="00000000" w:rsidP="00000000" w:rsidRDefault="00000000" w:rsidRPr="00000000" w14:paraId="0000052D">
            <w:pPr>
              <w:rPr/>
            </w:pPr>
            <w:r w:rsidDel="00000000" w:rsidR="00000000" w:rsidRPr="00000000">
              <w:rPr>
                <w:sz w:val="17"/>
                <w:szCs w:val="17"/>
                <w:rtl w:val="0"/>
              </w:rPr>
              <w:t xml:space="preserve">AI là lớp hỗ trợ; phải có đường lui sang nhân viên khi AI không đủ cơ sở.</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E">
            <w:pPr>
              <w:rPr/>
            </w:pPr>
            <w:r w:rsidDel="00000000" w:rsidR="00000000" w:rsidRPr="00000000">
              <w:rPr>
                <w:sz w:val="17"/>
                <w:szCs w:val="17"/>
                <w:rtl w:val="0"/>
              </w:rPr>
              <w:t xml:space="preserve">BR-10</w:t>
            </w:r>
            <w:r w:rsidDel="00000000" w:rsidR="00000000" w:rsidRPr="00000000">
              <w:rPr>
                <w:rtl w:val="0"/>
              </w:rPr>
            </w:r>
          </w:p>
        </w:tc>
        <w:tc>
          <w:tcPr>
            <w:vAlign w:val="center"/>
          </w:tcPr>
          <w:p w:rsidR="00000000" w:rsidDel="00000000" w:rsidP="00000000" w:rsidRDefault="00000000" w:rsidRPr="00000000" w14:paraId="0000052F">
            <w:pPr>
              <w:rPr/>
            </w:pPr>
            <w:r w:rsidDel="00000000" w:rsidR="00000000" w:rsidRPr="00000000">
              <w:rPr>
                <w:sz w:val="17"/>
                <w:szCs w:val="17"/>
                <w:rtl w:val="0"/>
              </w:rPr>
              <w:t xml:space="preserve">Tích hợp ngoài phải tách cấu hình demo/sandbox và production khi triển khai thực tế.</w:t>
            </w:r>
            <w:r w:rsidDel="00000000" w:rsidR="00000000" w:rsidRPr="00000000">
              <w:rPr>
                <w:rtl w:val="0"/>
              </w:rPr>
            </w:r>
          </w:p>
        </w:tc>
      </w:tr>
    </w:tbl>
    <w:p w:rsidR="00000000" w:rsidDel="00000000" w:rsidP="00000000" w:rsidRDefault="00000000" w:rsidRPr="00000000" w14:paraId="00000530">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6.12. Business Rules chính của SmartTour</w:t>
      </w: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Các ràng buộc phạm vi được giữ theo biên bản họp lần 1: không tự xây cổng thanh toán ngân hàng độc lập; không sản xuất/lắp đặt thiết bị GPS chuyên dụng; không quản lý bảo trì vật lý xe; không xử lý thủ tục visa/xuất nhập cảnh và các nghiệp vụ pháp lý ngoài phạm vi phần mềm.</w:t>
      </w:r>
    </w:p>
    <w:p w:rsidR="00000000" w:rsidDel="00000000" w:rsidP="00000000" w:rsidRDefault="00000000" w:rsidRPr="00000000" w14:paraId="00000532">
      <w:pPr>
        <w:pStyle w:val="Heading3"/>
        <w:rPr/>
      </w:pPr>
      <w:r w:rsidDel="00000000" w:rsidR="00000000" w:rsidRPr="00000000">
        <w:rPr>
          <w:rtl w:val="0"/>
        </w:rPr>
        <w:t xml:space="preserve">2.5. Actor của hệ thống</w:t>
      </w:r>
    </w:p>
    <w:tbl>
      <w:tblPr>
        <w:tblStyle w:val="Table3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533">
            <w:pPr>
              <w:rPr/>
            </w:pPr>
            <w:r w:rsidDel="00000000" w:rsidR="00000000" w:rsidRPr="00000000">
              <w:rPr>
                <w:b w:val="1"/>
                <w:bCs w:val="1"/>
                <w:sz w:val="18"/>
                <w:szCs w:val="18"/>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534">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535">
            <w:pPr>
              <w:rPr/>
            </w:pPr>
            <w:r w:rsidDel="00000000" w:rsidR="00000000" w:rsidRPr="00000000">
              <w:rPr>
                <w:b w:val="1"/>
                <w:bCs w:val="1"/>
                <w:sz w:val="18"/>
                <w:szCs w:val="18"/>
                <w:rtl w:val="0"/>
              </w:rPr>
              <w:t xml:space="preserve">Vai trò</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6">
            <w:pPr>
              <w:rPr/>
            </w:pPr>
            <w:r w:rsidDel="00000000" w:rsidR="00000000" w:rsidRPr="00000000">
              <w:rPr>
                <w:sz w:val="17"/>
                <w:szCs w:val="17"/>
                <w:rtl w:val="0"/>
              </w:rPr>
              <w:t xml:space="preserve">ACT-01</w:t>
            </w:r>
            <w:r w:rsidDel="00000000" w:rsidR="00000000" w:rsidRPr="00000000">
              <w:rPr>
                <w:rtl w:val="0"/>
              </w:rPr>
            </w:r>
          </w:p>
        </w:tc>
        <w:tc>
          <w:tcPr>
            <w:vAlign w:val="center"/>
          </w:tcPr>
          <w:p w:rsidR="00000000" w:rsidDel="00000000" w:rsidP="00000000" w:rsidRDefault="00000000" w:rsidRPr="00000000" w14:paraId="00000537">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538">
            <w:pPr>
              <w:rPr/>
            </w:pPr>
            <w:r w:rsidDel="00000000" w:rsidR="00000000" w:rsidRPr="00000000">
              <w:rPr>
                <w:sz w:val="17"/>
                <w:szCs w:val="17"/>
                <w:rtl w:val="0"/>
              </w:rPr>
              <w:t xml:space="preserve">Tìm tour, nhận gợi ý, booking, thanh toán, xem thông tin và đánh giá.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9">
            <w:pPr>
              <w:rPr/>
            </w:pPr>
            <w:r w:rsidDel="00000000" w:rsidR="00000000" w:rsidRPr="00000000">
              <w:rPr>
                <w:sz w:val="17"/>
                <w:szCs w:val="17"/>
                <w:rtl w:val="0"/>
              </w:rPr>
              <w:t xml:space="preserve">ACT-02</w:t>
            </w:r>
            <w:r w:rsidDel="00000000" w:rsidR="00000000" w:rsidRPr="00000000">
              <w:rPr>
                <w:rtl w:val="0"/>
              </w:rPr>
            </w:r>
          </w:p>
        </w:tc>
        <w:tc>
          <w:tcPr>
            <w:vAlign w:val="center"/>
          </w:tcPr>
          <w:p w:rsidR="00000000" w:rsidDel="00000000" w:rsidP="00000000" w:rsidRDefault="00000000" w:rsidRPr="00000000" w14:paraId="0000053A">
            <w:pPr>
              <w:rPr/>
            </w:pPr>
            <w:r w:rsidDel="00000000" w:rsidR="00000000" w:rsidRPr="00000000">
              <w:rPr>
                <w:sz w:val="17"/>
                <w:szCs w:val="17"/>
                <w:rtl w:val="0"/>
              </w:rPr>
              <w:t xml:space="preserve">Kinh doanh / CSKH</w:t>
            </w:r>
            <w:r w:rsidDel="00000000" w:rsidR="00000000" w:rsidRPr="00000000">
              <w:rPr>
                <w:rtl w:val="0"/>
              </w:rPr>
            </w:r>
          </w:p>
        </w:tc>
        <w:tc>
          <w:tcPr>
            <w:vAlign w:val="center"/>
          </w:tcPr>
          <w:p w:rsidR="00000000" w:rsidDel="00000000" w:rsidP="00000000" w:rsidRDefault="00000000" w:rsidRPr="00000000" w14:paraId="0000053B">
            <w:pPr>
              <w:rPr/>
            </w:pPr>
            <w:r w:rsidDel="00000000" w:rsidR="00000000" w:rsidRPr="00000000">
              <w:rPr>
                <w:sz w:val="17"/>
                <w:szCs w:val="17"/>
                <w:rtl w:val="0"/>
              </w:rPr>
              <w:t xml:space="preserve">Hỗ trợ booking, quản lý khách hàng và lịch sử tương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C">
            <w:pPr>
              <w:rPr/>
            </w:pPr>
            <w:r w:rsidDel="00000000" w:rsidR="00000000" w:rsidRPr="00000000">
              <w:rPr>
                <w:sz w:val="17"/>
                <w:szCs w:val="17"/>
                <w:rtl w:val="0"/>
              </w:rPr>
              <w:t xml:space="preserve">ACT-03</w:t>
            </w:r>
            <w:r w:rsidDel="00000000" w:rsidR="00000000" w:rsidRPr="00000000">
              <w:rPr>
                <w:rtl w:val="0"/>
              </w:rPr>
            </w:r>
          </w:p>
        </w:tc>
        <w:tc>
          <w:tcPr>
            <w:vAlign w:val="center"/>
          </w:tcPr>
          <w:p w:rsidR="00000000" w:rsidDel="00000000" w:rsidP="00000000" w:rsidRDefault="00000000" w:rsidRPr="00000000" w14:paraId="0000053D">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53E">
            <w:pPr>
              <w:rPr/>
            </w:pPr>
            <w:r w:rsidDel="00000000" w:rsidR="00000000" w:rsidRPr="00000000">
              <w:rPr>
                <w:sz w:val="17"/>
                <w:szCs w:val="17"/>
                <w:rtl w:val="0"/>
              </w:rPr>
              <w:t xml:space="preserve">Quản lý tour, lịch trình, HDV/xe/dịch vụ và theo dõi tour.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F">
            <w:pPr>
              <w:rPr/>
            </w:pPr>
            <w:r w:rsidDel="00000000" w:rsidR="00000000" w:rsidRPr="00000000">
              <w:rPr>
                <w:sz w:val="17"/>
                <w:szCs w:val="17"/>
                <w:rtl w:val="0"/>
              </w:rPr>
              <w:t xml:space="preserve">ACT-04</w:t>
            </w:r>
            <w:r w:rsidDel="00000000" w:rsidR="00000000" w:rsidRPr="00000000">
              <w:rPr>
                <w:rtl w:val="0"/>
              </w:rPr>
            </w:r>
          </w:p>
        </w:tc>
        <w:tc>
          <w:tcPr>
            <w:vAlign w:val="center"/>
          </w:tcPr>
          <w:p w:rsidR="00000000" w:rsidDel="00000000" w:rsidP="00000000" w:rsidRDefault="00000000" w:rsidRPr="00000000" w14:paraId="00000540">
            <w:pPr>
              <w:rPr/>
            </w:pPr>
            <w:r w:rsidDel="00000000" w:rsidR="00000000" w:rsidRPr="00000000">
              <w:rPr>
                <w:sz w:val="17"/>
                <w:szCs w:val="17"/>
                <w:rtl w:val="0"/>
              </w:rPr>
              <w:t xml:space="preserve">Hướng dẫn viên</w:t>
            </w:r>
            <w:r w:rsidDel="00000000" w:rsidR="00000000" w:rsidRPr="00000000">
              <w:rPr>
                <w:rtl w:val="0"/>
              </w:rPr>
            </w:r>
          </w:p>
        </w:tc>
        <w:tc>
          <w:tcPr>
            <w:vAlign w:val="center"/>
          </w:tcPr>
          <w:p w:rsidR="00000000" w:rsidDel="00000000" w:rsidP="00000000" w:rsidRDefault="00000000" w:rsidRPr="00000000" w14:paraId="00000541">
            <w:pPr>
              <w:rPr/>
            </w:pPr>
            <w:r w:rsidDel="00000000" w:rsidR="00000000" w:rsidRPr="00000000">
              <w:rPr>
                <w:sz w:val="17"/>
                <w:szCs w:val="17"/>
                <w:rtl w:val="0"/>
              </w:rPr>
              <w:t xml:space="preserve">Xem lịch/đoàn, lộ trình và cập nhật trạng thái/vị trí.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2">
            <w:pPr>
              <w:rPr/>
            </w:pPr>
            <w:r w:rsidDel="00000000" w:rsidR="00000000" w:rsidRPr="00000000">
              <w:rPr>
                <w:sz w:val="17"/>
                <w:szCs w:val="17"/>
                <w:rtl w:val="0"/>
              </w:rPr>
              <w:t xml:space="preserve">ACT-05</w:t>
            </w:r>
            <w:r w:rsidDel="00000000" w:rsidR="00000000" w:rsidRPr="00000000">
              <w:rPr>
                <w:rtl w:val="0"/>
              </w:rPr>
            </w:r>
          </w:p>
        </w:tc>
        <w:tc>
          <w:tcPr>
            <w:vAlign w:val="center"/>
          </w:tcPr>
          <w:p w:rsidR="00000000" w:rsidDel="00000000" w:rsidP="00000000" w:rsidRDefault="00000000" w:rsidRPr="00000000" w14:paraId="00000543">
            <w:pPr>
              <w:rPr/>
            </w:pPr>
            <w:r w:rsidDel="00000000" w:rsidR="00000000" w:rsidRPr="00000000">
              <w:rPr>
                <w:sz w:val="17"/>
                <w:szCs w:val="17"/>
                <w:rtl w:val="0"/>
              </w:rPr>
              <w:t xml:space="preserve">Admin</w:t>
            </w:r>
            <w:r w:rsidDel="00000000" w:rsidR="00000000" w:rsidRPr="00000000">
              <w:rPr>
                <w:rtl w:val="0"/>
              </w:rPr>
            </w:r>
          </w:p>
        </w:tc>
        <w:tc>
          <w:tcPr>
            <w:vAlign w:val="center"/>
          </w:tcPr>
          <w:p w:rsidR="00000000" w:rsidDel="00000000" w:rsidP="00000000" w:rsidRDefault="00000000" w:rsidRPr="00000000" w14:paraId="00000544">
            <w:pPr>
              <w:rPr/>
            </w:pPr>
            <w:r w:rsidDel="00000000" w:rsidR="00000000" w:rsidRPr="00000000">
              <w:rPr>
                <w:sz w:val="17"/>
                <w:szCs w:val="17"/>
                <w:rtl w:val="0"/>
              </w:rPr>
              <w:t xml:space="preserve">Quản trị tài khoản, role, cấu hình và audit.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5">
            <w:pPr>
              <w:rPr/>
            </w:pPr>
            <w:r w:rsidDel="00000000" w:rsidR="00000000" w:rsidRPr="00000000">
              <w:rPr>
                <w:sz w:val="17"/>
                <w:szCs w:val="17"/>
                <w:rtl w:val="0"/>
              </w:rPr>
              <w:t xml:space="preserve">ACT-06</w:t>
            </w:r>
            <w:r w:rsidDel="00000000" w:rsidR="00000000" w:rsidRPr="00000000">
              <w:rPr>
                <w:rtl w:val="0"/>
              </w:rPr>
            </w:r>
          </w:p>
        </w:tc>
        <w:tc>
          <w:tcPr>
            <w:vAlign w:val="center"/>
          </w:tcPr>
          <w:p w:rsidR="00000000" w:rsidDel="00000000" w:rsidP="00000000" w:rsidRDefault="00000000" w:rsidRPr="00000000" w14:paraId="00000546">
            <w:pPr>
              <w:rPr/>
            </w:pPr>
            <w:r w:rsidDel="00000000" w:rsidR="00000000" w:rsidRPr="00000000">
              <w:rPr>
                <w:sz w:val="17"/>
                <w:szCs w:val="17"/>
                <w:rtl w:val="0"/>
              </w:rPr>
              <w:t xml:space="preserve">Quản lý / Lãnh đạo</w:t>
            </w:r>
            <w:r w:rsidDel="00000000" w:rsidR="00000000" w:rsidRPr="00000000">
              <w:rPr>
                <w:rtl w:val="0"/>
              </w:rPr>
            </w:r>
          </w:p>
        </w:tc>
        <w:tc>
          <w:tcPr>
            <w:vAlign w:val="center"/>
          </w:tcPr>
          <w:p w:rsidR="00000000" w:rsidDel="00000000" w:rsidP="00000000" w:rsidRDefault="00000000" w:rsidRPr="00000000" w14:paraId="00000547">
            <w:pPr>
              <w:rPr/>
            </w:pPr>
            <w:r w:rsidDel="00000000" w:rsidR="00000000" w:rsidRPr="00000000">
              <w:rPr>
                <w:sz w:val="17"/>
                <w:szCs w:val="17"/>
                <w:rtl w:val="0"/>
              </w:rPr>
              <w:t xml:space="preserve">Theo dõi dashboard và báo cáo.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8">
            <w:pPr>
              <w:rPr/>
            </w:pPr>
            <w:r w:rsidDel="00000000" w:rsidR="00000000" w:rsidRPr="00000000">
              <w:rPr>
                <w:sz w:val="17"/>
                <w:szCs w:val="17"/>
                <w:rtl w:val="0"/>
              </w:rPr>
              <w:t xml:space="preserve">EXT-01</w:t>
            </w:r>
            <w:r w:rsidDel="00000000" w:rsidR="00000000" w:rsidRPr="00000000">
              <w:rPr>
                <w:rtl w:val="0"/>
              </w:rPr>
            </w:r>
          </w:p>
        </w:tc>
        <w:tc>
          <w:tcPr>
            <w:vAlign w:val="center"/>
          </w:tcPr>
          <w:p w:rsidR="00000000" w:rsidDel="00000000" w:rsidP="00000000" w:rsidRDefault="00000000" w:rsidRPr="00000000" w14:paraId="00000549">
            <w:pPr>
              <w:rPr/>
            </w:pPr>
            <w:r w:rsidDel="00000000" w:rsidR="00000000" w:rsidRPr="00000000">
              <w:rPr>
                <w:sz w:val="17"/>
                <w:szCs w:val="17"/>
                <w:rtl w:val="0"/>
              </w:rPr>
              <w:t xml:space="preserve">Cổng thanh toán</w:t>
            </w:r>
            <w:r w:rsidDel="00000000" w:rsidR="00000000" w:rsidRPr="00000000">
              <w:rPr>
                <w:rtl w:val="0"/>
              </w:rPr>
            </w:r>
          </w:p>
        </w:tc>
        <w:tc>
          <w:tcPr>
            <w:vAlign w:val="center"/>
          </w:tcPr>
          <w:p w:rsidR="00000000" w:rsidDel="00000000" w:rsidP="00000000" w:rsidRDefault="00000000" w:rsidRPr="00000000" w14:paraId="0000054A">
            <w:pPr>
              <w:rPr/>
            </w:pPr>
            <w:r w:rsidDel="00000000" w:rsidR="00000000" w:rsidRPr="00000000">
              <w:rPr>
                <w:sz w:val="17"/>
                <w:szCs w:val="17"/>
                <w:rtl w:val="0"/>
              </w:rPr>
              <w:t xml:space="preserve">Tiếp nhận yêu cầu và trả kết quả giao dịch.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B">
            <w:pPr>
              <w:rPr/>
            </w:pPr>
            <w:r w:rsidDel="00000000" w:rsidR="00000000" w:rsidRPr="00000000">
              <w:rPr>
                <w:sz w:val="17"/>
                <w:szCs w:val="17"/>
                <w:rtl w:val="0"/>
              </w:rPr>
              <w:t xml:space="preserve">EXT-02</w:t>
            </w:r>
            <w:r w:rsidDel="00000000" w:rsidR="00000000" w:rsidRPr="00000000">
              <w:rPr>
                <w:rtl w:val="0"/>
              </w:rPr>
            </w:r>
          </w:p>
        </w:tc>
        <w:tc>
          <w:tcPr>
            <w:vAlign w:val="center"/>
          </w:tcPr>
          <w:p w:rsidR="00000000" w:rsidDel="00000000" w:rsidP="00000000" w:rsidRDefault="00000000" w:rsidRPr="00000000" w14:paraId="0000054C">
            <w:pPr>
              <w:rPr/>
            </w:pPr>
            <w:r w:rsidDel="00000000" w:rsidR="00000000" w:rsidRPr="00000000">
              <w:rPr>
                <w:sz w:val="17"/>
                <w:szCs w:val="17"/>
                <w:rtl w:val="0"/>
              </w:rPr>
              <w:t xml:space="preserve">Bản đồ / GPS API</w:t>
            </w:r>
            <w:r w:rsidDel="00000000" w:rsidR="00000000" w:rsidRPr="00000000">
              <w:rPr>
                <w:rtl w:val="0"/>
              </w:rPr>
            </w:r>
          </w:p>
        </w:tc>
        <w:tc>
          <w:tcPr>
            <w:vAlign w:val="center"/>
          </w:tcPr>
          <w:p w:rsidR="00000000" w:rsidDel="00000000" w:rsidP="00000000" w:rsidRDefault="00000000" w:rsidRPr="00000000" w14:paraId="0000054D">
            <w:pPr>
              <w:rPr/>
            </w:pPr>
            <w:r w:rsidDel="00000000" w:rsidR="00000000" w:rsidRPr="00000000">
              <w:rPr>
                <w:sz w:val="17"/>
                <w:szCs w:val="17"/>
                <w:rtl w:val="0"/>
              </w:rPr>
              <w:t xml:space="preserve">Cung cấp bản đồ, tuyến đường và/hoặc dữ liệu vị trí.</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E">
            <w:pPr>
              <w:rPr/>
            </w:pPr>
            <w:r w:rsidDel="00000000" w:rsidR="00000000" w:rsidRPr="00000000">
              <w:rPr>
                <w:sz w:val="17"/>
                <w:szCs w:val="17"/>
                <w:rtl w:val="0"/>
              </w:rPr>
              <w:t xml:space="preserve">EXT-03</w:t>
            </w:r>
            <w:r w:rsidDel="00000000" w:rsidR="00000000" w:rsidRPr="00000000">
              <w:rPr>
                <w:rtl w:val="0"/>
              </w:rPr>
            </w:r>
          </w:p>
        </w:tc>
        <w:tc>
          <w:tcPr>
            <w:vAlign w:val="center"/>
          </w:tcPr>
          <w:p w:rsidR="00000000" w:rsidDel="00000000" w:rsidP="00000000" w:rsidRDefault="00000000" w:rsidRPr="00000000" w14:paraId="0000054F">
            <w:pPr>
              <w:rPr/>
            </w:pPr>
            <w:r w:rsidDel="00000000" w:rsidR="00000000" w:rsidRPr="00000000">
              <w:rPr>
                <w:sz w:val="17"/>
                <w:szCs w:val="17"/>
                <w:rtl w:val="0"/>
              </w:rPr>
              <w:t xml:space="preserve">AI API</w:t>
            </w:r>
            <w:r w:rsidDel="00000000" w:rsidR="00000000" w:rsidRPr="00000000">
              <w:rPr>
                <w:rtl w:val="0"/>
              </w:rPr>
            </w:r>
          </w:p>
        </w:tc>
        <w:tc>
          <w:tcPr>
            <w:vAlign w:val="center"/>
          </w:tcPr>
          <w:p w:rsidR="00000000" w:rsidDel="00000000" w:rsidP="00000000" w:rsidRDefault="00000000" w:rsidRPr="00000000" w14:paraId="00000550">
            <w:pPr>
              <w:rPr/>
            </w:pPr>
            <w:r w:rsidDel="00000000" w:rsidR="00000000" w:rsidRPr="00000000">
              <w:rPr>
                <w:sz w:val="17"/>
                <w:szCs w:val="17"/>
                <w:rtl w:val="0"/>
              </w:rPr>
              <w:t xml:space="preserve">Cung cấp recommendation/chat trong phạm vi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1">
            <w:pPr>
              <w:rPr/>
            </w:pPr>
            <w:r w:rsidDel="00000000" w:rsidR="00000000" w:rsidRPr="00000000">
              <w:rPr>
                <w:sz w:val="17"/>
                <w:szCs w:val="17"/>
                <w:rtl w:val="0"/>
              </w:rPr>
              <w:t xml:space="preserve">EXT-04</w:t>
            </w:r>
            <w:r w:rsidDel="00000000" w:rsidR="00000000" w:rsidRPr="00000000">
              <w:rPr>
                <w:rtl w:val="0"/>
              </w:rPr>
            </w:r>
          </w:p>
        </w:tc>
        <w:tc>
          <w:tcPr>
            <w:vAlign w:val="center"/>
          </w:tcPr>
          <w:p w:rsidR="00000000" w:rsidDel="00000000" w:rsidP="00000000" w:rsidRDefault="00000000" w:rsidRPr="00000000" w14:paraId="00000552">
            <w:pPr>
              <w:rPr/>
            </w:pPr>
            <w:r w:rsidDel="00000000" w:rsidR="00000000" w:rsidRPr="00000000">
              <w:rPr>
                <w:sz w:val="17"/>
                <w:szCs w:val="17"/>
                <w:rtl w:val="0"/>
              </w:rPr>
              <w:t xml:space="preserve">Email Service</w:t>
            </w:r>
            <w:r w:rsidDel="00000000" w:rsidR="00000000" w:rsidRPr="00000000">
              <w:rPr>
                <w:rtl w:val="0"/>
              </w:rPr>
            </w:r>
          </w:p>
        </w:tc>
        <w:tc>
          <w:tcPr>
            <w:vAlign w:val="center"/>
          </w:tcPr>
          <w:p w:rsidR="00000000" w:rsidDel="00000000" w:rsidP="00000000" w:rsidRDefault="00000000" w:rsidRPr="00000000" w14:paraId="00000553">
            <w:pPr>
              <w:rPr/>
            </w:pPr>
            <w:r w:rsidDel="00000000" w:rsidR="00000000" w:rsidRPr="00000000">
              <w:rPr>
                <w:sz w:val="17"/>
                <w:szCs w:val="17"/>
                <w:rtl w:val="0"/>
              </w:rPr>
              <w:t xml:space="preserve">Gửi vé điện tử, hóa đơn và thông báo.</w:t>
            </w:r>
            <w:r w:rsidDel="00000000" w:rsidR="00000000" w:rsidRPr="00000000">
              <w:rPr>
                <w:rtl w:val="0"/>
              </w:rPr>
            </w:r>
          </w:p>
        </w:tc>
      </w:tr>
    </w:tbl>
    <w:p w:rsidR="00000000" w:rsidDel="00000000" w:rsidP="00000000" w:rsidRDefault="00000000" w:rsidRPr="00000000" w14:paraId="0000055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6.13. Actor của SmartTour</w:t>
      </w:r>
      <w:r w:rsidDel="00000000" w:rsidR="00000000" w:rsidRPr="00000000">
        <w:rPr>
          <w:rtl w:val="0"/>
        </w:rPr>
      </w:r>
    </w:p>
    <w:p w:rsidR="00000000" w:rsidDel="00000000" w:rsidP="00000000" w:rsidRDefault="00000000" w:rsidRPr="00000000" w14:paraId="00000555">
      <w:pPr>
        <w:pStyle w:val="Heading3"/>
        <w:rPr/>
      </w:pPr>
      <w:r w:rsidDel="00000000" w:rsidR="00000000" w:rsidRPr="00000000">
        <w:rPr>
          <w:rtl w:val="0"/>
        </w:rPr>
        <w:t xml:space="preserve">2.6. Use Case List</w:t>
      </w:r>
    </w:p>
    <w:p w:rsidR="00000000" w:rsidDel="00000000" w:rsidP="00000000" w:rsidRDefault="00000000" w:rsidRPr="00000000" w14:paraId="00000556">
      <w:pPr>
        <w:rPr/>
      </w:pPr>
      <w:r w:rsidDel="00000000" w:rsidR="00000000" w:rsidRPr="00000000">
        <w:rPr>
          <w:rtl w:val="0"/>
        </w:rPr>
        <w:t xml:space="preserve">Theo quyết định hiện tại của nhóm, tài liệu phân tích chỉ duy trì một Use Case Diagram tổng thể. Các chức năng chi tiết được quản lý bằng Use Case List và đặc tả UC ở mức mô tả; không yêu cầu thêm biểu đồ UC riêng cho từng chức năng.</w:t>
      </w:r>
    </w:p>
    <w:tbl>
      <w:tblPr>
        <w:tblStyle w:val="Table3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557">
            <w:pPr>
              <w:rPr/>
            </w:pPr>
            <w:r w:rsidDel="00000000" w:rsidR="00000000" w:rsidRPr="00000000">
              <w:rPr>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558">
            <w:pPr>
              <w:rPr/>
            </w:pPr>
            <w:r w:rsidDel="00000000" w:rsidR="00000000" w:rsidRPr="00000000">
              <w:rPr>
                <w:b w:val="1"/>
                <w:bCs w:val="1"/>
                <w:sz w:val="18"/>
                <w:szCs w:val="18"/>
                <w:rtl w:val="0"/>
              </w:rPr>
              <w:t xml:space="preserve">Use Case</w:t>
            </w:r>
            <w:r w:rsidDel="00000000" w:rsidR="00000000" w:rsidRPr="00000000">
              <w:rPr>
                <w:rtl w:val="0"/>
              </w:rPr>
            </w:r>
          </w:p>
        </w:tc>
        <w:tc>
          <w:tcPr>
            <w:shd w:fill="d9eaf7" w:val="clear"/>
            <w:vAlign w:val="center"/>
          </w:tcPr>
          <w:p w:rsidR="00000000" w:rsidDel="00000000" w:rsidP="00000000" w:rsidRDefault="00000000" w:rsidRPr="00000000" w14:paraId="00000559">
            <w:pPr>
              <w:rPr/>
            </w:pPr>
            <w:r w:rsidDel="00000000" w:rsidR="00000000" w:rsidRPr="00000000">
              <w:rPr>
                <w:b w:val="1"/>
                <w:bCs w:val="1"/>
                <w:sz w:val="18"/>
                <w:szCs w:val="18"/>
                <w:rtl w:val="0"/>
              </w:rPr>
              <w:t xml:space="preserve">Actor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A">
            <w:pPr>
              <w:rPr/>
            </w:pPr>
            <w:r w:rsidDel="00000000" w:rsidR="00000000" w:rsidRPr="00000000">
              <w:rPr>
                <w:sz w:val="17"/>
                <w:szCs w:val="17"/>
                <w:rtl w:val="0"/>
              </w:rPr>
              <w:t xml:space="preserve">UC-AUTH-01</w:t>
            </w:r>
            <w:r w:rsidDel="00000000" w:rsidR="00000000" w:rsidRPr="00000000">
              <w:rPr>
                <w:rtl w:val="0"/>
              </w:rPr>
            </w:r>
          </w:p>
        </w:tc>
        <w:tc>
          <w:tcPr>
            <w:vAlign w:val="center"/>
          </w:tcPr>
          <w:p w:rsidR="00000000" w:rsidDel="00000000" w:rsidP="00000000" w:rsidRDefault="00000000" w:rsidRPr="00000000" w14:paraId="0000055B">
            <w:pPr>
              <w:rPr/>
            </w:pPr>
            <w:r w:rsidDel="00000000" w:rsidR="00000000" w:rsidRPr="00000000">
              <w:rPr>
                <w:sz w:val="17"/>
                <w:szCs w:val="17"/>
                <w:rtl w:val="0"/>
              </w:rPr>
              <w:t xml:space="preserve">Đăng ký tài khoản</w:t>
            </w:r>
            <w:r w:rsidDel="00000000" w:rsidR="00000000" w:rsidRPr="00000000">
              <w:rPr>
                <w:rtl w:val="0"/>
              </w:rPr>
            </w:r>
          </w:p>
        </w:tc>
        <w:tc>
          <w:tcPr>
            <w:vAlign w:val="center"/>
          </w:tcPr>
          <w:p w:rsidR="00000000" w:rsidDel="00000000" w:rsidP="00000000" w:rsidRDefault="00000000" w:rsidRPr="00000000" w14:paraId="0000055C">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D">
            <w:pPr>
              <w:rPr/>
            </w:pPr>
            <w:r w:rsidDel="00000000" w:rsidR="00000000" w:rsidRPr="00000000">
              <w:rPr>
                <w:sz w:val="17"/>
                <w:szCs w:val="17"/>
                <w:rtl w:val="0"/>
              </w:rPr>
              <w:t xml:space="preserve">UC-AUTH-02</w:t>
            </w:r>
            <w:r w:rsidDel="00000000" w:rsidR="00000000" w:rsidRPr="00000000">
              <w:rPr>
                <w:rtl w:val="0"/>
              </w:rPr>
            </w:r>
          </w:p>
        </w:tc>
        <w:tc>
          <w:tcPr>
            <w:vAlign w:val="center"/>
          </w:tcPr>
          <w:p w:rsidR="00000000" w:rsidDel="00000000" w:rsidP="00000000" w:rsidRDefault="00000000" w:rsidRPr="00000000" w14:paraId="0000055E">
            <w:pPr>
              <w:rPr/>
            </w:pPr>
            <w:r w:rsidDel="00000000" w:rsidR="00000000" w:rsidRPr="00000000">
              <w:rPr>
                <w:sz w:val="17"/>
                <w:szCs w:val="17"/>
                <w:rtl w:val="0"/>
              </w:rPr>
              <w:t xml:space="preserve">Đăng nhập</w:t>
            </w:r>
            <w:r w:rsidDel="00000000" w:rsidR="00000000" w:rsidRPr="00000000">
              <w:rPr>
                <w:rtl w:val="0"/>
              </w:rPr>
            </w:r>
          </w:p>
        </w:tc>
        <w:tc>
          <w:tcPr>
            <w:vAlign w:val="center"/>
          </w:tcPr>
          <w:p w:rsidR="00000000" w:rsidDel="00000000" w:rsidP="00000000" w:rsidRDefault="00000000" w:rsidRPr="00000000" w14:paraId="0000055F">
            <w:pPr>
              <w:rPr/>
            </w:pPr>
            <w:r w:rsidDel="00000000" w:rsidR="00000000" w:rsidRPr="00000000">
              <w:rPr>
                <w:sz w:val="17"/>
                <w:szCs w:val="17"/>
                <w:rtl w:val="0"/>
              </w:rPr>
              <w:t xml:space="preserve">Tất cả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0">
            <w:pPr>
              <w:rPr/>
            </w:pPr>
            <w:r w:rsidDel="00000000" w:rsidR="00000000" w:rsidRPr="00000000">
              <w:rPr>
                <w:sz w:val="17"/>
                <w:szCs w:val="17"/>
                <w:rtl w:val="0"/>
              </w:rPr>
              <w:t xml:space="preserve">UC-AUTH-03</w:t>
            </w:r>
            <w:r w:rsidDel="00000000" w:rsidR="00000000" w:rsidRPr="00000000">
              <w:rPr>
                <w:rtl w:val="0"/>
              </w:rPr>
            </w:r>
          </w:p>
        </w:tc>
        <w:tc>
          <w:tcPr>
            <w:vAlign w:val="center"/>
          </w:tcPr>
          <w:p w:rsidR="00000000" w:rsidDel="00000000" w:rsidP="00000000" w:rsidRDefault="00000000" w:rsidRPr="00000000" w14:paraId="00000561">
            <w:pPr>
              <w:rPr/>
            </w:pPr>
            <w:r w:rsidDel="00000000" w:rsidR="00000000" w:rsidRPr="00000000">
              <w:rPr>
                <w:sz w:val="17"/>
                <w:szCs w:val="17"/>
                <w:rtl w:val="0"/>
              </w:rPr>
              <w:t xml:space="preserve">Đăng xuất</w:t>
            </w:r>
            <w:r w:rsidDel="00000000" w:rsidR="00000000" w:rsidRPr="00000000">
              <w:rPr>
                <w:rtl w:val="0"/>
              </w:rPr>
            </w:r>
          </w:p>
        </w:tc>
        <w:tc>
          <w:tcPr>
            <w:vAlign w:val="center"/>
          </w:tcPr>
          <w:p w:rsidR="00000000" w:rsidDel="00000000" w:rsidP="00000000" w:rsidRDefault="00000000" w:rsidRPr="00000000" w14:paraId="00000562">
            <w:pPr>
              <w:rPr/>
            </w:pPr>
            <w:r w:rsidDel="00000000" w:rsidR="00000000" w:rsidRPr="00000000">
              <w:rPr>
                <w:sz w:val="17"/>
                <w:szCs w:val="17"/>
                <w:rtl w:val="0"/>
              </w:rPr>
              <w:t xml:space="preserve">Tất cả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3">
            <w:pPr>
              <w:rPr/>
            </w:pPr>
            <w:r w:rsidDel="00000000" w:rsidR="00000000" w:rsidRPr="00000000">
              <w:rPr>
                <w:sz w:val="17"/>
                <w:szCs w:val="17"/>
                <w:rtl w:val="0"/>
              </w:rPr>
              <w:t xml:space="preserve">UC-AUTH-04</w:t>
            </w:r>
            <w:r w:rsidDel="00000000" w:rsidR="00000000" w:rsidRPr="00000000">
              <w:rPr>
                <w:rtl w:val="0"/>
              </w:rPr>
            </w:r>
          </w:p>
        </w:tc>
        <w:tc>
          <w:tcPr>
            <w:vAlign w:val="center"/>
          </w:tcPr>
          <w:p w:rsidR="00000000" w:rsidDel="00000000" w:rsidP="00000000" w:rsidRDefault="00000000" w:rsidRPr="00000000" w14:paraId="00000564">
            <w:pPr>
              <w:rPr/>
            </w:pPr>
            <w:r w:rsidDel="00000000" w:rsidR="00000000" w:rsidRPr="00000000">
              <w:rPr>
                <w:sz w:val="17"/>
                <w:szCs w:val="17"/>
                <w:rtl w:val="0"/>
              </w:rPr>
              <w:t xml:space="preserve">Khôi phục mật khẩu</w:t>
            </w:r>
            <w:r w:rsidDel="00000000" w:rsidR="00000000" w:rsidRPr="00000000">
              <w:rPr>
                <w:rtl w:val="0"/>
              </w:rPr>
            </w:r>
          </w:p>
        </w:tc>
        <w:tc>
          <w:tcPr>
            <w:vAlign w:val="center"/>
          </w:tcPr>
          <w:p w:rsidR="00000000" w:rsidDel="00000000" w:rsidP="00000000" w:rsidRDefault="00000000" w:rsidRPr="00000000" w14:paraId="00000565">
            <w:pPr>
              <w:rPr/>
            </w:pPr>
            <w:r w:rsidDel="00000000" w:rsidR="00000000" w:rsidRPr="00000000">
              <w:rPr>
                <w:sz w:val="17"/>
                <w:szCs w:val="17"/>
                <w:rtl w:val="0"/>
              </w:rPr>
              <w:t xml:space="preserve">Người dùng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6">
            <w:pPr>
              <w:rPr/>
            </w:pPr>
            <w:r w:rsidDel="00000000" w:rsidR="00000000" w:rsidRPr="00000000">
              <w:rPr>
                <w:sz w:val="17"/>
                <w:szCs w:val="17"/>
                <w:rtl w:val="0"/>
              </w:rPr>
              <w:t xml:space="preserve">UC-AUTH-05</w:t>
            </w:r>
            <w:r w:rsidDel="00000000" w:rsidR="00000000" w:rsidRPr="00000000">
              <w:rPr>
                <w:rtl w:val="0"/>
              </w:rPr>
            </w:r>
          </w:p>
        </w:tc>
        <w:tc>
          <w:tcPr>
            <w:vAlign w:val="center"/>
          </w:tcPr>
          <w:p w:rsidR="00000000" w:rsidDel="00000000" w:rsidP="00000000" w:rsidRDefault="00000000" w:rsidRPr="00000000" w14:paraId="00000567">
            <w:pPr>
              <w:rPr/>
            </w:pPr>
            <w:r w:rsidDel="00000000" w:rsidR="00000000" w:rsidRPr="00000000">
              <w:rPr>
                <w:sz w:val="17"/>
                <w:szCs w:val="17"/>
                <w:rtl w:val="0"/>
              </w:rPr>
              <w:t xml:space="preserve">Quản lý hồ sơ cá nhân</w:t>
            </w:r>
            <w:r w:rsidDel="00000000" w:rsidR="00000000" w:rsidRPr="00000000">
              <w:rPr>
                <w:rtl w:val="0"/>
              </w:rPr>
            </w:r>
          </w:p>
        </w:tc>
        <w:tc>
          <w:tcPr>
            <w:vAlign w:val="center"/>
          </w:tcPr>
          <w:p w:rsidR="00000000" w:rsidDel="00000000" w:rsidP="00000000" w:rsidRDefault="00000000" w:rsidRPr="00000000" w14:paraId="00000568">
            <w:pPr>
              <w:rPr/>
            </w:pPr>
            <w:r w:rsidDel="00000000" w:rsidR="00000000" w:rsidRPr="00000000">
              <w:rPr>
                <w:sz w:val="17"/>
                <w:szCs w:val="17"/>
                <w:rtl w:val="0"/>
              </w:rPr>
              <w:t xml:space="preserve">Khách hàng/nhân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9">
            <w:pPr>
              <w:rPr/>
            </w:pPr>
            <w:r w:rsidDel="00000000" w:rsidR="00000000" w:rsidRPr="00000000">
              <w:rPr>
                <w:sz w:val="17"/>
                <w:szCs w:val="17"/>
                <w:rtl w:val="0"/>
              </w:rPr>
              <w:t xml:space="preserve">UC-TOUR-01</w:t>
            </w:r>
            <w:r w:rsidDel="00000000" w:rsidR="00000000" w:rsidRPr="00000000">
              <w:rPr>
                <w:rtl w:val="0"/>
              </w:rPr>
            </w:r>
          </w:p>
        </w:tc>
        <w:tc>
          <w:tcPr>
            <w:vAlign w:val="center"/>
          </w:tcPr>
          <w:p w:rsidR="00000000" w:rsidDel="00000000" w:rsidP="00000000" w:rsidRDefault="00000000" w:rsidRPr="00000000" w14:paraId="0000056A">
            <w:pPr>
              <w:rPr/>
            </w:pPr>
            <w:r w:rsidDel="00000000" w:rsidR="00000000" w:rsidRPr="00000000">
              <w:rPr>
                <w:sz w:val="17"/>
                <w:szCs w:val="17"/>
                <w:rtl w:val="0"/>
              </w:rPr>
              <w:t xml:space="preserve">Tạo/Cập nhật tour</w:t>
            </w:r>
            <w:r w:rsidDel="00000000" w:rsidR="00000000" w:rsidRPr="00000000">
              <w:rPr>
                <w:rtl w:val="0"/>
              </w:rPr>
            </w:r>
          </w:p>
        </w:tc>
        <w:tc>
          <w:tcPr>
            <w:vAlign w:val="center"/>
          </w:tcPr>
          <w:p w:rsidR="00000000" w:rsidDel="00000000" w:rsidP="00000000" w:rsidRDefault="00000000" w:rsidRPr="00000000" w14:paraId="0000056B">
            <w:pPr>
              <w:rPr/>
            </w:pPr>
            <w:r w:rsidDel="00000000" w:rsidR="00000000" w:rsidRPr="00000000">
              <w:rPr>
                <w:sz w:val="17"/>
                <w:szCs w:val="17"/>
                <w:rtl w:val="0"/>
              </w:rPr>
              <w:t xml:space="preserve">Điều hành/Admin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C">
            <w:pPr>
              <w:rPr/>
            </w:pPr>
            <w:r w:rsidDel="00000000" w:rsidR="00000000" w:rsidRPr="00000000">
              <w:rPr>
                <w:sz w:val="17"/>
                <w:szCs w:val="17"/>
                <w:rtl w:val="0"/>
              </w:rPr>
              <w:t xml:space="preserve">UC-TOUR-02</w:t>
            </w:r>
            <w:r w:rsidDel="00000000" w:rsidR="00000000" w:rsidRPr="00000000">
              <w:rPr>
                <w:rtl w:val="0"/>
              </w:rPr>
            </w:r>
          </w:p>
        </w:tc>
        <w:tc>
          <w:tcPr>
            <w:vAlign w:val="center"/>
          </w:tcPr>
          <w:p w:rsidR="00000000" w:rsidDel="00000000" w:rsidP="00000000" w:rsidRDefault="00000000" w:rsidRPr="00000000" w14:paraId="0000056D">
            <w:pPr>
              <w:rPr/>
            </w:pPr>
            <w:r w:rsidDel="00000000" w:rsidR="00000000" w:rsidRPr="00000000">
              <w:rPr>
                <w:sz w:val="17"/>
                <w:szCs w:val="17"/>
                <w:rtl w:val="0"/>
              </w:rPr>
              <w:t xml:space="preserve">Quản lý lịch trình tour</w:t>
            </w:r>
            <w:r w:rsidDel="00000000" w:rsidR="00000000" w:rsidRPr="00000000">
              <w:rPr>
                <w:rtl w:val="0"/>
              </w:rPr>
            </w:r>
          </w:p>
        </w:tc>
        <w:tc>
          <w:tcPr>
            <w:vAlign w:val="center"/>
          </w:tcPr>
          <w:p w:rsidR="00000000" w:rsidDel="00000000" w:rsidP="00000000" w:rsidRDefault="00000000" w:rsidRPr="00000000" w14:paraId="0000056E">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F">
            <w:pPr>
              <w:rPr/>
            </w:pPr>
            <w:r w:rsidDel="00000000" w:rsidR="00000000" w:rsidRPr="00000000">
              <w:rPr>
                <w:sz w:val="17"/>
                <w:szCs w:val="17"/>
                <w:rtl w:val="0"/>
              </w:rPr>
              <w:t xml:space="preserve">UC-TOUR-03</w:t>
            </w:r>
            <w:r w:rsidDel="00000000" w:rsidR="00000000" w:rsidRPr="00000000">
              <w:rPr>
                <w:rtl w:val="0"/>
              </w:rPr>
            </w:r>
          </w:p>
        </w:tc>
        <w:tc>
          <w:tcPr>
            <w:vAlign w:val="center"/>
          </w:tcPr>
          <w:p w:rsidR="00000000" w:rsidDel="00000000" w:rsidP="00000000" w:rsidRDefault="00000000" w:rsidRPr="00000000" w14:paraId="00000570">
            <w:pPr>
              <w:rPr/>
            </w:pPr>
            <w:r w:rsidDel="00000000" w:rsidR="00000000" w:rsidRPr="00000000">
              <w:rPr>
                <w:sz w:val="17"/>
                <w:szCs w:val="17"/>
                <w:rtl w:val="0"/>
              </w:rPr>
              <w:t xml:space="preserve">Quản lý bảng giá</w:t>
            </w:r>
            <w:r w:rsidDel="00000000" w:rsidR="00000000" w:rsidRPr="00000000">
              <w:rPr>
                <w:rtl w:val="0"/>
              </w:rPr>
            </w:r>
          </w:p>
        </w:tc>
        <w:tc>
          <w:tcPr>
            <w:vAlign w:val="center"/>
          </w:tcPr>
          <w:p w:rsidR="00000000" w:rsidDel="00000000" w:rsidP="00000000" w:rsidRDefault="00000000" w:rsidRPr="00000000" w14:paraId="00000571">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2">
            <w:pPr>
              <w:rPr/>
            </w:pPr>
            <w:r w:rsidDel="00000000" w:rsidR="00000000" w:rsidRPr="00000000">
              <w:rPr>
                <w:sz w:val="17"/>
                <w:szCs w:val="17"/>
                <w:rtl w:val="0"/>
              </w:rPr>
              <w:t xml:space="preserve">UC-TOUR-04</w:t>
            </w:r>
            <w:r w:rsidDel="00000000" w:rsidR="00000000" w:rsidRPr="00000000">
              <w:rPr>
                <w:rtl w:val="0"/>
              </w:rPr>
            </w:r>
          </w:p>
        </w:tc>
        <w:tc>
          <w:tcPr>
            <w:vAlign w:val="center"/>
          </w:tcPr>
          <w:p w:rsidR="00000000" w:rsidDel="00000000" w:rsidP="00000000" w:rsidRDefault="00000000" w:rsidRPr="00000000" w14:paraId="00000573">
            <w:pPr>
              <w:rPr/>
            </w:pPr>
            <w:r w:rsidDel="00000000" w:rsidR="00000000" w:rsidRPr="00000000">
              <w:rPr>
                <w:sz w:val="17"/>
                <w:szCs w:val="17"/>
                <w:rtl w:val="0"/>
              </w:rPr>
              <w:t xml:space="preserve">Quản lý số chỗ</w:t>
            </w:r>
            <w:r w:rsidDel="00000000" w:rsidR="00000000" w:rsidRPr="00000000">
              <w:rPr>
                <w:rtl w:val="0"/>
              </w:rPr>
            </w:r>
          </w:p>
        </w:tc>
        <w:tc>
          <w:tcPr>
            <w:vAlign w:val="center"/>
          </w:tcPr>
          <w:p w:rsidR="00000000" w:rsidDel="00000000" w:rsidP="00000000" w:rsidRDefault="00000000" w:rsidRPr="00000000" w14:paraId="00000574">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5">
            <w:pPr>
              <w:rPr/>
            </w:pPr>
            <w:r w:rsidDel="00000000" w:rsidR="00000000" w:rsidRPr="00000000">
              <w:rPr>
                <w:sz w:val="17"/>
                <w:szCs w:val="17"/>
                <w:rtl w:val="0"/>
              </w:rPr>
              <w:t xml:space="preserve">UC-TOUR-05</w:t>
            </w:r>
            <w:r w:rsidDel="00000000" w:rsidR="00000000" w:rsidRPr="00000000">
              <w:rPr>
                <w:rtl w:val="0"/>
              </w:rPr>
            </w:r>
          </w:p>
        </w:tc>
        <w:tc>
          <w:tcPr>
            <w:vAlign w:val="center"/>
          </w:tcPr>
          <w:p w:rsidR="00000000" w:rsidDel="00000000" w:rsidP="00000000" w:rsidRDefault="00000000" w:rsidRPr="00000000" w14:paraId="00000576">
            <w:pPr>
              <w:rPr/>
            </w:pPr>
            <w:r w:rsidDel="00000000" w:rsidR="00000000" w:rsidRPr="00000000">
              <w:rPr>
                <w:sz w:val="17"/>
                <w:szCs w:val="17"/>
                <w:rtl w:val="0"/>
              </w:rPr>
              <w:t xml:space="preserve">Quản lý dịch vụ và đối tác</w:t>
            </w:r>
            <w:r w:rsidDel="00000000" w:rsidR="00000000" w:rsidRPr="00000000">
              <w:rPr>
                <w:rtl w:val="0"/>
              </w:rPr>
            </w:r>
          </w:p>
        </w:tc>
        <w:tc>
          <w:tcPr>
            <w:vAlign w:val="center"/>
          </w:tcPr>
          <w:p w:rsidR="00000000" w:rsidDel="00000000" w:rsidP="00000000" w:rsidRDefault="00000000" w:rsidRPr="00000000" w14:paraId="00000577">
            <w:pPr>
              <w:rPr/>
            </w:pPr>
            <w:r w:rsidDel="00000000" w:rsidR="00000000" w:rsidRPr="00000000">
              <w:rPr>
                <w:sz w:val="17"/>
                <w:szCs w:val="17"/>
                <w:rtl w:val="0"/>
              </w:rPr>
              <w:t xml:space="preserve">Điều hành/Admin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8">
            <w:pPr>
              <w:rPr/>
            </w:pPr>
            <w:r w:rsidDel="00000000" w:rsidR="00000000" w:rsidRPr="00000000">
              <w:rPr>
                <w:sz w:val="17"/>
                <w:szCs w:val="17"/>
                <w:rtl w:val="0"/>
              </w:rPr>
              <w:t xml:space="preserve">UC-TOUR-06</w:t>
            </w:r>
            <w:r w:rsidDel="00000000" w:rsidR="00000000" w:rsidRPr="00000000">
              <w:rPr>
                <w:rtl w:val="0"/>
              </w:rPr>
            </w:r>
          </w:p>
        </w:tc>
        <w:tc>
          <w:tcPr>
            <w:vAlign w:val="center"/>
          </w:tcPr>
          <w:p w:rsidR="00000000" w:rsidDel="00000000" w:rsidP="00000000" w:rsidRDefault="00000000" w:rsidRPr="00000000" w14:paraId="00000579">
            <w:pPr>
              <w:rPr/>
            </w:pPr>
            <w:r w:rsidDel="00000000" w:rsidR="00000000" w:rsidRPr="00000000">
              <w:rPr>
                <w:sz w:val="17"/>
                <w:szCs w:val="17"/>
                <w:rtl w:val="0"/>
              </w:rPr>
              <w:t xml:space="preserve">Công bố/Ngừng khai thác tour</w:t>
            </w:r>
            <w:r w:rsidDel="00000000" w:rsidR="00000000" w:rsidRPr="00000000">
              <w:rPr>
                <w:rtl w:val="0"/>
              </w:rPr>
            </w:r>
          </w:p>
        </w:tc>
        <w:tc>
          <w:tcPr>
            <w:vAlign w:val="center"/>
          </w:tcPr>
          <w:p w:rsidR="00000000" w:rsidDel="00000000" w:rsidP="00000000" w:rsidRDefault="00000000" w:rsidRPr="00000000" w14:paraId="0000057A">
            <w:pPr>
              <w:rPr/>
            </w:pPr>
            <w:r w:rsidDel="00000000" w:rsidR="00000000" w:rsidRPr="00000000">
              <w:rPr>
                <w:sz w:val="17"/>
                <w:szCs w:val="17"/>
                <w:rtl w:val="0"/>
              </w:rPr>
              <w:t xml:space="preserve">Điều hành/Admin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B">
            <w:pPr>
              <w:rPr/>
            </w:pPr>
            <w:r w:rsidDel="00000000" w:rsidR="00000000" w:rsidRPr="00000000">
              <w:rPr>
                <w:sz w:val="17"/>
                <w:szCs w:val="17"/>
                <w:rtl w:val="0"/>
              </w:rPr>
              <w:t xml:space="preserve">UC-TOUR-07</w:t>
            </w:r>
            <w:r w:rsidDel="00000000" w:rsidR="00000000" w:rsidRPr="00000000">
              <w:rPr>
                <w:rtl w:val="0"/>
              </w:rPr>
            </w:r>
          </w:p>
        </w:tc>
        <w:tc>
          <w:tcPr>
            <w:vAlign w:val="center"/>
          </w:tcPr>
          <w:p w:rsidR="00000000" w:rsidDel="00000000" w:rsidP="00000000" w:rsidRDefault="00000000" w:rsidRPr="00000000" w14:paraId="0000057C">
            <w:pPr>
              <w:rPr/>
            </w:pPr>
            <w:r w:rsidDel="00000000" w:rsidR="00000000" w:rsidRPr="00000000">
              <w:rPr>
                <w:sz w:val="17"/>
                <w:szCs w:val="17"/>
                <w:rtl w:val="0"/>
              </w:rPr>
              <w:t xml:space="preserve">Xem chi tiết tour</w:t>
            </w:r>
            <w:r w:rsidDel="00000000" w:rsidR="00000000" w:rsidRPr="00000000">
              <w:rPr>
                <w:rtl w:val="0"/>
              </w:rPr>
            </w:r>
          </w:p>
        </w:tc>
        <w:tc>
          <w:tcPr>
            <w:vAlign w:val="center"/>
          </w:tcPr>
          <w:p w:rsidR="00000000" w:rsidDel="00000000" w:rsidP="00000000" w:rsidRDefault="00000000" w:rsidRPr="00000000" w14:paraId="0000057D">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E">
            <w:pPr>
              <w:rPr/>
            </w:pPr>
            <w:r w:rsidDel="00000000" w:rsidR="00000000" w:rsidRPr="00000000">
              <w:rPr>
                <w:sz w:val="17"/>
                <w:szCs w:val="17"/>
                <w:rtl w:val="0"/>
              </w:rPr>
              <w:t xml:space="preserve">UC-BOOK-01</w:t>
            </w:r>
            <w:r w:rsidDel="00000000" w:rsidR="00000000" w:rsidRPr="00000000">
              <w:rPr>
                <w:rtl w:val="0"/>
              </w:rPr>
            </w:r>
          </w:p>
        </w:tc>
        <w:tc>
          <w:tcPr>
            <w:vAlign w:val="center"/>
          </w:tcPr>
          <w:p w:rsidR="00000000" w:rsidDel="00000000" w:rsidP="00000000" w:rsidRDefault="00000000" w:rsidRPr="00000000" w14:paraId="0000057F">
            <w:pPr>
              <w:rPr/>
            </w:pPr>
            <w:r w:rsidDel="00000000" w:rsidR="00000000" w:rsidRPr="00000000">
              <w:rPr>
                <w:sz w:val="17"/>
                <w:szCs w:val="17"/>
                <w:rtl w:val="0"/>
              </w:rPr>
              <w:t xml:space="preserve">Tìm kiếm tour</w:t>
            </w:r>
            <w:r w:rsidDel="00000000" w:rsidR="00000000" w:rsidRPr="00000000">
              <w:rPr>
                <w:rtl w:val="0"/>
              </w:rPr>
            </w:r>
          </w:p>
        </w:tc>
        <w:tc>
          <w:tcPr>
            <w:vAlign w:val="center"/>
          </w:tcPr>
          <w:p w:rsidR="00000000" w:rsidDel="00000000" w:rsidP="00000000" w:rsidRDefault="00000000" w:rsidRPr="00000000" w14:paraId="00000580">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1">
            <w:pPr>
              <w:rPr/>
            </w:pPr>
            <w:r w:rsidDel="00000000" w:rsidR="00000000" w:rsidRPr="00000000">
              <w:rPr>
                <w:sz w:val="17"/>
                <w:szCs w:val="17"/>
                <w:rtl w:val="0"/>
              </w:rPr>
              <w:t xml:space="preserve">UC-BOOK-02</w:t>
            </w:r>
            <w:r w:rsidDel="00000000" w:rsidR="00000000" w:rsidRPr="00000000">
              <w:rPr>
                <w:rtl w:val="0"/>
              </w:rPr>
            </w:r>
          </w:p>
        </w:tc>
        <w:tc>
          <w:tcPr>
            <w:vAlign w:val="center"/>
          </w:tcPr>
          <w:p w:rsidR="00000000" w:rsidDel="00000000" w:rsidP="00000000" w:rsidRDefault="00000000" w:rsidRPr="00000000" w14:paraId="00000582">
            <w:pPr>
              <w:rPr/>
            </w:pPr>
            <w:r w:rsidDel="00000000" w:rsidR="00000000" w:rsidRPr="00000000">
              <w:rPr>
                <w:sz w:val="17"/>
                <w:szCs w:val="17"/>
                <w:rtl w:val="0"/>
              </w:rPr>
              <w:t xml:space="preserve">Lọc và sắp xếp tour</w:t>
            </w:r>
            <w:r w:rsidDel="00000000" w:rsidR="00000000" w:rsidRPr="00000000">
              <w:rPr>
                <w:rtl w:val="0"/>
              </w:rPr>
            </w:r>
          </w:p>
        </w:tc>
        <w:tc>
          <w:tcPr>
            <w:vAlign w:val="center"/>
          </w:tcPr>
          <w:p w:rsidR="00000000" w:rsidDel="00000000" w:rsidP="00000000" w:rsidRDefault="00000000" w:rsidRPr="00000000" w14:paraId="00000583">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4">
            <w:pPr>
              <w:rPr/>
            </w:pPr>
            <w:r w:rsidDel="00000000" w:rsidR="00000000" w:rsidRPr="00000000">
              <w:rPr>
                <w:sz w:val="17"/>
                <w:szCs w:val="17"/>
                <w:rtl w:val="0"/>
              </w:rPr>
              <w:t xml:space="preserve">UC-BOOK-03</w:t>
            </w:r>
            <w:r w:rsidDel="00000000" w:rsidR="00000000" w:rsidRPr="00000000">
              <w:rPr>
                <w:rtl w:val="0"/>
              </w:rPr>
            </w:r>
          </w:p>
        </w:tc>
        <w:tc>
          <w:tcPr>
            <w:vAlign w:val="center"/>
          </w:tcPr>
          <w:p w:rsidR="00000000" w:rsidDel="00000000" w:rsidP="00000000" w:rsidRDefault="00000000" w:rsidRPr="00000000" w14:paraId="00000585">
            <w:pPr>
              <w:rPr/>
            </w:pPr>
            <w:r w:rsidDel="00000000" w:rsidR="00000000" w:rsidRPr="00000000">
              <w:rPr>
                <w:sz w:val="17"/>
                <w:szCs w:val="17"/>
                <w:rtl w:val="0"/>
              </w:rPr>
              <w:t xml:space="preserve">Tạo booking</w:t>
            </w:r>
            <w:r w:rsidDel="00000000" w:rsidR="00000000" w:rsidRPr="00000000">
              <w:rPr>
                <w:rtl w:val="0"/>
              </w:rPr>
            </w:r>
          </w:p>
        </w:tc>
        <w:tc>
          <w:tcPr>
            <w:vAlign w:val="center"/>
          </w:tcPr>
          <w:p w:rsidR="00000000" w:rsidDel="00000000" w:rsidP="00000000" w:rsidRDefault="00000000" w:rsidRPr="00000000" w14:paraId="00000586">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7">
            <w:pPr>
              <w:rPr/>
            </w:pPr>
            <w:r w:rsidDel="00000000" w:rsidR="00000000" w:rsidRPr="00000000">
              <w:rPr>
                <w:sz w:val="17"/>
                <w:szCs w:val="17"/>
                <w:rtl w:val="0"/>
              </w:rPr>
              <w:t xml:space="preserve">UC-BOOK-04</w:t>
            </w:r>
            <w:r w:rsidDel="00000000" w:rsidR="00000000" w:rsidRPr="00000000">
              <w:rPr>
                <w:rtl w:val="0"/>
              </w:rPr>
            </w:r>
          </w:p>
        </w:tc>
        <w:tc>
          <w:tcPr>
            <w:vAlign w:val="center"/>
          </w:tcPr>
          <w:p w:rsidR="00000000" w:rsidDel="00000000" w:rsidP="00000000" w:rsidRDefault="00000000" w:rsidRPr="00000000" w14:paraId="00000588">
            <w:pPr>
              <w:rPr/>
            </w:pPr>
            <w:r w:rsidDel="00000000" w:rsidR="00000000" w:rsidRPr="00000000">
              <w:rPr>
                <w:sz w:val="17"/>
                <w:szCs w:val="17"/>
                <w:rtl w:val="0"/>
              </w:rPr>
              <w:t xml:space="preserve">Quản lý hành khách</w:t>
            </w:r>
            <w:r w:rsidDel="00000000" w:rsidR="00000000" w:rsidRPr="00000000">
              <w:rPr>
                <w:rtl w:val="0"/>
              </w:rPr>
            </w:r>
          </w:p>
        </w:tc>
        <w:tc>
          <w:tcPr>
            <w:vAlign w:val="center"/>
          </w:tcPr>
          <w:p w:rsidR="00000000" w:rsidDel="00000000" w:rsidP="00000000" w:rsidRDefault="00000000" w:rsidRPr="00000000" w14:paraId="00000589">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A">
            <w:pPr>
              <w:rPr/>
            </w:pPr>
            <w:r w:rsidDel="00000000" w:rsidR="00000000" w:rsidRPr="00000000">
              <w:rPr>
                <w:sz w:val="17"/>
                <w:szCs w:val="17"/>
                <w:rtl w:val="0"/>
              </w:rPr>
              <w:t xml:space="preserve">UC-BOOK-05</w:t>
            </w:r>
            <w:r w:rsidDel="00000000" w:rsidR="00000000" w:rsidRPr="00000000">
              <w:rPr>
                <w:rtl w:val="0"/>
              </w:rPr>
            </w:r>
          </w:p>
        </w:tc>
        <w:tc>
          <w:tcPr>
            <w:vAlign w:val="center"/>
          </w:tcPr>
          <w:p w:rsidR="00000000" w:rsidDel="00000000" w:rsidP="00000000" w:rsidRDefault="00000000" w:rsidRPr="00000000" w14:paraId="0000058B">
            <w:pPr>
              <w:rPr/>
            </w:pPr>
            <w:r w:rsidDel="00000000" w:rsidR="00000000" w:rsidRPr="00000000">
              <w:rPr>
                <w:sz w:val="17"/>
                <w:szCs w:val="17"/>
                <w:rtl w:val="0"/>
              </w:rPr>
              <w:t xml:space="preserve">Theo dõi trạng thái booking</w:t>
            </w:r>
            <w:r w:rsidDel="00000000" w:rsidR="00000000" w:rsidRPr="00000000">
              <w:rPr>
                <w:rtl w:val="0"/>
              </w:rPr>
            </w:r>
          </w:p>
        </w:tc>
        <w:tc>
          <w:tcPr>
            <w:vAlign w:val="center"/>
          </w:tcPr>
          <w:p w:rsidR="00000000" w:rsidDel="00000000" w:rsidP="00000000" w:rsidRDefault="00000000" w:rsidRPr="00000000" w14:paraId="0000058C">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D">
            <w:pPr>
              <w:rPr/>
            </w:pPr>
            <w:r w:rsidDel="00000000" w:rsidR="00000000" w:rsidRPr="00000000">
              <w:rPr>
                <w:sz w:val="17"/>
                <w:szCs w:val="17"/>
                <w:rtl w:val="0"/>
              </w:rPr>
              <w:t xml:space="preserve">UC-BOOK-06</w:t>
            </w:r>
            <w:r w:rsidDel="00000000" w:rsidR="00000000" w:rsidRPr="00000000">
              <w:rPr>
                <w:rtl w:val="0"/>
              </w:rPr>
            </w:r>
          </w:p>
        </w:tc>
        <w:tc>
          <w:tcPr>
            <w:vAlign w:val="center"/>
          </w:tcPr>
          <w:p w:rsidR="00000000" w:rsidDel="00000000" w:rsidP="00000000" w:rsidRDefault="00000000" w:rsidRPr="00000000" w14:paraId="0000058E">
            <w:pPr>
              <w:rPr/>
            </w:pPr>
            <w:r w:rsidDel="00000000" w:rsidR="00000000" w:rsidRPr="00000000">
              <w:rPr>
                <w:sz w:val="17"/>
                <w:szCs w:val="17"/>
                <w:rtl w:val="0"/>
              </w:rPr>
              <w:t xml:space="preserve">Hủy booking</w:t>
            </w:r>
            <w:r w:rsidDel="00000000" w:rsidR="00000000" w:rsidRPr="00000000">
              <w:rPr>
                <w:rtl w:val="0"/>
              </w:rPr>
            </w:r>
          </w:p>
        </w:tc>
        <w:tc>
          <w:tcPr>
            <w:vAlign w:val="center"/>
          </w:tcPr>
          <w:p w:rsidR="00000000" w:rsidDel="00000000" w:rsidP="00000000" w:rsidRDefault="00000000" w:rsidRPr="00000000" w14:paraId="0000058F">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0">
            <w:pPr>
              <w:rPr/>
            </w:pPr>
            <w:r w:rsidDel="00000000" w:rsidR="00000000" w:rsidRPr="00000000">
              <w:rPr>
                <w:sz w:val="17"/>
                <w:szCs w:val="17"/>
                <w:rtl w:val="0"/>
              </w:rPr>
              <w:t xml:space="preserve">UC-CRM-01</w:t>
            </w:r>
            <w:r w:rsidDel="00000000" w:rsidR="00000000" w:rsidRPr="00000000">
              <w:rPr>
                <w:rtl w:val="0"/>
              </w:rPr>
            </w:r>
          </w:p>
        </w:tc>
        <w:tc>
          <w:tcPr>
            <w:vAlign w:val="center"/>
          </w:tcPr>
          <w:p w:rsidR="00000000" w:rsidDel="00000000" w:rsidP="00000000" w:rsidRDefault="00000000" w:rsidRPr="00000000" w14:paraId="00000591">
            <w:pPr>
              <w:rPr/>
            </w:pPr>
            <w:r w:rsidDel="00000000" w:rsidR="00000000" w:rsidRPr="00000000">
              <w:rPr>
                <w:sz w:val="17"/>
                <w:szCs w:val="17"/>
                <w:rtl w:val="0"/>
              </w:rPr>
              <w:t xml:space="preserve">Tra cứu hồ sơ khách hàng</w:t>
            </w:r>
            <w:r w:rsidDel="00000000" w:rsidR="00000000" w:rsidRPr="00000000">
              <w:rPr>
                <w:rtl w:val="0"/>
              </w:rPr>
            </w:r>
          </w:p>
        </w:tc>
        <w:tc>
          <w:tcPr>
            <w:vAlign w:val="center"/>
          </w:tcPr>
          <w:p w:rsidR="00000000" w:rsidDel="00000000" w:rsidP="00000000" w:rsidRDefault="00000000" w:rsidRPr="00000000" w14:paraId="00000592">
            <w:pPr>
              <w:rPr/>
            </w:pPr>
            <w:r w:rsidDel="00000000" w:rsidR="00000000" w:rsidRPr="00000000">
              <w:rPr>
                <w:sz w:val="17"/>
                <w:szCs w:val="17"/>
                <w:rtl w:val="0"/>
              </w:rPr>
              <w:t xml:space="preserve">Kinh doanh/CSKH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3">
            <w:pPr>
              <w:rPr/>
            </w:pPr>
            <w:r w:rsidDel="00000000" w:rsidR="00000000" w:rsidRPr="00000000">
              <w:rPr>
                <w:sz w:val="17"/>
                <w:szCs w:val="17"/>
                <w:rtl w:val="0"/>
              </w:rPr>
              <w:t xml:space="preserve">UC-CRM-02</w:t>
            </w:r>
            <w:r w:rsidDel="00000000" w:rsidR="00000000" w:rsidRPr="00000000">
              <w:rPr>
                <w:rtl w:val="0"/>
              </w:rPr>
            </w:r>
          </w:p>
        </w:tc>
        <w:tc>
          <w:tcPr>
            <w:vAlign w:val="center"/>
          </w:tcPr>
          <w:p w:rsidR="00000000" w:rsidDel="00000000" w:rsidP="00000000" w:rsidRDefault="00000000" w:rsidRPr="00000000" w14:paraId="00000594">
            <w:pPr>
              <w:rPr/>
            </w:pPr>
            <w:r w:rsidDel="00000000" w:rsidR="00000000" w:rsidRPr="00000000">
              <w:rPr>
                <w:sz w:val="17"/>
                <w:szCs w:val="17"/>
                <w:rtl w:val="0"/>
              </w:rPr>
              <w:t xml:space="preserve">Tra cứu lịch sử tương tác/booking</w:t>
            </w:r>
            <w:r w:rsidDel="00000000" w:rsidR="00000000" w:rsidRPr="00000000">
              <w:rPr>
                <w:rtl w:val="0"/>
              </w:rPr>
            </w:r>
          </w:p>
        </w:tc>
        <w:tc>
          <w:tcPr>
            <w:vAlign w:val="center"/>
          </w:tcPr>
          <w:p w:rsidR="00000000" w:rsidDel="00000000" w:rsidP="00000000" w:rsidRDefault="00000000" w:rsidRPr="00000000" w14:paraId="00000595">
            <w:pPr>
              <w:rPr/>
            </w:pPr>
            <w:r w:rsidDel="00000000" w:rsidR="00000000" w:rsidRPr="00000000">
              <w:rPr>
                <w:sz w:val="17"/>
                <w:szCs w:val="17"/>
                <w:rtl w:val="0"/>
              </w:rPr>
              <w:t xml:space="preserve">Kinh doanh/CSKH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6">
            <w:pPr>
              <w:rPr/>
            </w:pPr>
            <w:r w:rsidDel="00000000" w:rsidR="00000000" w:rsidRPr="00000000">
              <w:rPr>
                <w:sz w:val="17"/>
                <w:szCs w:val="17"/>
                <w:rtl w:val="0"/>
              </w:rPr>
              <w:t xml:space="preserve">UC-GIS-01</w:t>
            </w:r>
            <w:r w:rsidDel="00000000" w:rsidR="00000000" w:rsidRPr="00000000">
              <w:rPr>
                <w:rtl w:val="0"/>
              </w:rPr>
            </w:r>
          </w:p>
        </w:tc>
        <w:tc>
          <w:tcPr>
            <w:vAlign w:val="center"/>
          </w:tcPr>
          <w:p w:rsidR="00000000" w:rsidDel="00000000" w:rsidP="00000000" w:rsidRDefault="00000000" w:rsidRPr="00000000" w14:paraId="00000597">
            <w:pPr>
              <w:rPr/>
            </w:pPr>
            <w:r w:rsidDel="00000000" w:rsidR="00000000" w:rsidRPr="00000000">
              <w:rPr>
                <w:sz w:val="17"/>
                <w:szCs w:val="17"/>
                <w:rtl w:val="0"/>
              </w:rPr>
              <w:t xml:space="preserve">Xem tuyến và điểm tham quan trên bản đồ</w:t>
            </w:r>
            <w:r w:rsidDel="00000000" w:rsidR="00000000" w:rsidRPr="00000000">
              <w:rPr>
                <w:rtl w:val="0"/>
              </w:rPr>
            </w:r>
          </w:p>
        </w:tc>
        <w:tc>
          <w:tcPr>
            <w:vAlign w:val="center"/>
          </w:tcPr>
          <w:p w:rsidR="00000000" w:rsidDel="00000000" w:rsidP="00000000" w:rsidRDefault="00000000" w:rsidRPr="00000000" w14:paraId="00000598">
            <w:pPr>
              <w:rPr/>
            </w:pPr>
            <w:r w:rsidDel="00000000" w:rsidR="00000000" w:rsidRPr="00000000">
              <w:rPr>
                <w:sz w:val="17"/>
                <w:szCs w:val="17"/>
                <w:rtl w:val="0"/>
              </w:rPr>
              <w:t xml:space="preserve">Khách hàng/HDV/Điều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9">
            <w:pPr>
              <w:rPr/>
            </w:pPr>
            <w:r w:rsidDel="00000000" w:rsidR="00000000" w:rsidRPr="00000000">
              <w:rPr>
                <w:sz w:val="17"/>
                <w:szCs w:val="17"/>
                <w:rtl w:val="0"/>
              </w:rPr>
              <w:t xml:space="preserve">UC-GIS-02</w:t>
            </w:r>
            <w:r w:rsidDel="00000000" w:rsidR="00000000" w:rsidRPr="00000000">
              <w:rPr>
                <w:rtl w:val="0"/>
              </w:rPr>
            </w:r>
          </w:p>
        </w:tc>
        <w:tc>
          <w:tcPr>
            <w:vAlign w:val="center"/>
          </w:tcPr>
          <w:p w:rsidR="00000000" w:rsidDel="00000000" w:rsidP="00000000" w:rsidRDefault="00000000" w:rsidRPr="00000000" w14:paraId="0000059A">
            <w:pPr>
              <w:rPr/>
            </w:pPr>
            <w:r w:rsidDel="00000000" w:rsidR="00000000" w:rsidRPr="00000000">
              <w:rPr>
                <w:sz w:val="17"/>
                <w:szCs w:val="17"/>
                <w:rtl w:val="0"/>
              </w:rPr>
              <w:t xml:space="preserve">Cập nhật vị trí GPS</w:t>
            </w:r>
            <w:r w:rsidDel="00000000" w:rsidR="00000000" w:rsidRPr="00000000">
              <w:rPr>
                <w:rtl w:val="0"/>
              </w:rPr>
            </w:r>
          </w:p>
        </w:tc>
        <w:tc>
          <w:tcPr>
            <w:vAlign w:val="center"/>
          </w:tcPr>
          <w:p w:rsidR="00000000" w:rsidDel="00000000" w:rsidP="00000000" w:rsidRDefault="00000000" w:rsidRPr="00000000" w14:paraId="0000059B">
            <w:pPr>
              <w:rPr/>
            </w:pPr>
            <w:r w:rsidDel="00000000" w:rsidR="00000000" w:rsidRPr="00000000">
              <w:rPr>
                <w:sz w:val="17"/>
                <w:szCs w:val="17"/>
                <w:rtl w:val="0"/>
              </w:rPr>
              <w:t xml:space="preserve">HDV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C">
            <w:pPr>
              <w:rPr/>
            </w:pPr>
            <w:r w:rsidDel="00000000" w:rsidR="00000000" w:rsidRPr="00000000">
              <w:rPr>
                <w:sz w:val="17"/>
                <w:szCs w:val="17"/>
                <w:rtl w:val="0"/>
              </w:rPr>
              <w:t xml:space="preserve">UC-GIS-03</w:t>
            </w:r>
            <w:r w:rsidDel="00000000" w:rsidR="00000000" w:rsidRPr="00000000">
              <w:rPr>
                <w:rtl w:val="0"/>
              </w:rPr>
            </w:r>
          </w:p>
        </w:tc>
        <w:tc>
          <w:tcPr>
            <w:vAlign w:val="center"/>
          </w:tcPr>
          <w:p w:rsidR="00000000" w:rsidDel="00000000" w:rsidP="00000000" w:rsidRDefault="00000000" w:rsidRPr="00000000" w14:paraId="0000059D">
            <w:pPr>
              <w:rPr/>
            </w:pPr>
            <w:r w:rsidDel="00000000" w:rsidR="00000000" w:rsidRPr="00000000">
              <w:rPr>
                <w:sz w:val="17"/>
                <w:szCs w:val="17"/>
                <w:rtl w:val="0"/>
              </w:rPr>
              <w:t xml:space="preserve">Theo dõi vị trí đoàn tour</w:t>
            </w:r>
            <w:r w:rsidDel="00000000" w:rsidR="00000000" w:rsidRPr="00000000">
              <w:rPr>
                <w:rtl w:val="0"/>
              </w:rPr>
            </w:r>
          </w:p>
        </w:tc>
        <w:tc>
          <w:tcPr>
            <w:vAlign w:val="center"/>
          </w:tcPr>
          <w:p w:rsidR="00000000" w:rsidDel="00000000" w:rsidP="00000000" w:rsidRDefault="00000000" w:rsidRPr="00000000" w14:paraId="0000059E">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F">
            <w:pPr>
              <w:rPr/>
            </w:pPr>
            <w:r w:rsidDel="00000000" w:rsidR="00000000" w:rsidRPr="00000000">
              <w:rPr>
                <w:sz w:val="17"/>
                <w:szCs w:val="17"/>
                <w:rtl w:val="0"/>
              </w:rPr>
              <w:t xml:space="preserve">UC-AI-01</w:t>
            </w:r>
            <w:r w:rsidDel="00000000" w:rsidR="00000000" w:rsidRPr="00000000">
              <w:rPr>
                <w:rtl w:val="0"/>
              </w:rPr>
            </w:r>
          </w:p>
        </w:tc>
        <w:tc>
          <w:tcPr>
            <w:vAlign w:val="center"/>
          </w:tcPr>
          <w:p w:rsidR="00000000" w:rsidDel="00000000" w:rsidP="00000000" w:rsidRDefault="00000000" w:rsidRPr="00000000" w14:paraId="000005A0">
            <w:pPr>
              <w:rPr/>
            </w:pPr>
            <w:r w:rsidDel="00000000" w:rsidR="00000000" w:rsidRPr="00000000">
              <w:rPr>
                <w:sz w:val="17"/>
                <w:szCs w:val="17"/>
                <w:rtl w:val="0"/>
              </w:rPr>
              <w:t xml:space="preserve">Nhận gợi ý tour cá nhân hóa</w:t>
            </w:r>
            <w:r w:rsidDel="00000000" w:rsidR="00000000" w:rsidRPr="00000000">
              <w:rPr>
                <w:rtl w:val="0"/>
              </w:rPr>
            </w:r>
          </w:p>
        </w:tc>
        <w:tc>
          <w:tcPr>
            <w:vAlign w:val="center"/>
          </w:tcPr>
          <w:p w:rsidR="00000000" w:rsidDel="00000000" w:rsidP="00000000" w:rsidRDefault="00000000" w:rsidRPr="00000000" w14:paraId="000005A1">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2">
            <w:pPr>
              <w:rPr/>
            </w:pPr>
            <w:r w:rsidDel="00000000" w:rsidR="00000000" w:rsidRPr="00000000">
              <w:rPr>
                <w:sz w:val="17"/>
                <w:szCs w:val="17"/>
                <w:rtl w:val="0"/>
              </w:rPr>
              <w:t xml:space="preserve">UC-AI-02</w:t>
            </w:r>
            <w:r w:rsidDel="00000000" w:rsidR="00000000" w:rsidRPr="00000000">
              <w:rPr>
                <w:rtl w:val="0"/>
              </w:rPr>
            </w:r>
          </w:p>
        </w:tc>
        <w:tc>
          <w:tcPr>
            <w:vAlign w:val="center"/>
          </w:tcPr>
          <w:p w:rsidR="00000000" w:rsidDel="00000000" w:rsidP="00000000" w:rsidRDefault="00000000" w:rsidRPr="00000000" w14:paraId="000005A3">
            <w:pPr>
              <w:rPr/>
            </w:pPr>
            <w:r w:rsidDel="00000000" w:rsidR="00000000" w:rsidRPr="00000000">
              <w:rPr>
                <w:sz w:val="17"/>
                <w:szCs w:val="17"/>
                <w:rtl w:val="0"/>
              </w:rPr>
              <w:t xml:space="preserve">Hỏi đáp với Chatbot AI</w:t>
            </w:r>
            <w:r w:rsidDel="00000000" w:rsidR="00000000" w:rsidRPr="00000000">
              <w:rPr>
                <w:rtl w:val="0"/>
              </w:rPr>
            </w:r>
          </w:p>
        </w:tc>
        <w:tc>
          <w:tcPr>
            <w:vAlign w:val="center"/>
          </w:tcPr>
          <w:p w:rsidR="00000000" w:rsidDel="00000000" w:rsidP="00000000" w:rsidRDefault="00000000" w:rsidRPr="00000000" w14:paraId="000005A4">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5">
            <w:pPr>
              <w:rPr/>
            </w:pPr>
            <w:r w:rsidDel="00000000" w:rsidR="00000000" w:rsidRPr="00000000">
              <w:rPr>
                <w:sz w:val="17"/>
                <w:szCs w:val="17"/>
                <w:rtl w:val="0"/>
              </w:rPr>
              <w:t xml:space="preserve">UC-AI-03</w:t>
            </w:r>
            <w:r w:rsidDel="00000000" w:rsidR="00000000" w:rsidRPr="00000000">
              <w:rPr>
                <w:rtl w:val="0"/>
              </w:rPr>
            </w:r>
          </w:p>
        </w:tc>
        <w:tc>
          <w:tcPr>
            <w:vAlign w:val="center"/>
          </w:tcPr>
          <w:p w:rsidR="00000000" w:rsidDel="00000000" w:rsidP="00000000" w:rsidRDefault="00000000" w:rsidRPr="00000000" w14:paraId="000005A6">
            <w:pPr>
              <w:rPr/>
            </w:pPr>
            <w:r w:rsidDel="00000000" w:rsidR="00000000" w:rsidRPr="00000000">
              <w:rPr>
                <w:sz w:val="17"/>
                <w:szCs w:val="17"/>
                <w:rtl w:val="0"/>
              </w:rPr>
              <w:t xml:space="preserve">Chuyển hỗ trợ từ AI sang nhân viên</w:t>
            </w:r>
            <w:r w:rsidDel="00000000" w:rsidR="00000000" w:rsidRPr="00000000">
              <w:rPr>
                <w:rtl w:val="0"/>
              </w:rPr>
            </w:r>
          </w:p>
        </w:tc>
        <w:tc>
          <w:tcPr>
            <w:vAlign w:val="center"/>
          </w:tcPr>
          <w:p w:rsidR="00000000" w:rsidDel="00000000" w:rsidP="00000000" w:rsidRDefault="00000000" w:rsidRPr="00000000" w14:paraId="000005A7">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8">
            <w:pPr>
              <w:rPr/>
            </w:pPr>
            <w:r w:rsidDel="00000000" w:rsidR="00000000" w:rsidRPr="00000000">
              <w:rPr>
                <w:sz w:val="17"/>
                <w:szCs w:val="17"/>
                <w:rtl w:val="0"/>
              </w:rPr>
              <w:t xml:space="preserve">UC-OPS-01</w:t>
            </w:r>
            <w:r w:rsidDel="00000000" w:rsidR="00000000" w:rsidRPr="00000000">
              <w:rPr>
                <w:rtl w:val="0"/>
              </w:rPr>
            </w:r>
          </w:p>
        </w:tc>
        <w:tc>
          <w:tcPr>
            <w:vAlign w:val="center"/>
          </w:tcPr>
          <w:p w:rsidR="00000000" w:rsidDel="00000000" w:rsidP="00000000" w:rsidRDefault="00000000" w:rsidRPr="00000000" w14:paraId="000005A9">
            <w:pPr>
              <w:rPr/>
            </w:pPr>
            <w:r w:rsidDel="00000000" w:rsidR="00000000" w:rsidRPr="00000000">
              <w:rPr>
                <w:sz w:val="17"/>
                <w:szCs w:val="17"/>
                <w:rtl w:val="0"/>
              </w:rPr>
              <w:t xml:space="preserve">Lập kế hoạch điều hành tour</w:t>
            </w:r>
            <w:r w:rsidDel="00000000" w:rsidR="00000000" w:rsidRPr="00000000">
              <w:rPr>
                <w:rtl w:val="0"/>
              </w:rPr>
            </w:r>
          </w:p>
        </w:tc>
        <w:tc>
          <w:tcPr>
            <w:vAlign w:val="center"/>
          </w:tcPr>
          <w:p w:rsidR="00000000" w:rsidDel="00000000" w:rsidP="00000000" w:rsidRDefault="00000000" w:rsidRPr="00000000" w14:paraId="000005AA">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B">
            <w:pPr>
              <w:rPr/>
            </w:pPr>
            <w:r w:rsidDel="00000000" w:rsidR="00000000" w:rsidRPr="00000000">
              <w:rPr>
                <w:sz w:val="17"/>
                <w:szCs w:val="17"/>
                <w:rtl w:val="0"/>
              </w:rPr>
              <w:t xml:space="preserve">UC-OPS-02</w:t>
            </w:r>
            <w:r w:rsidDel="00000000" w:rsidR="00000000" w:rsidRPr="00000000">
              <w:rPr>
                <w:rtl w:val="0"/>
              </w:rPr>
            </w:r>
          </w:p>
        </w:tc>
        <w:tc>
          <w:tcPr>
            <w:vAlign w:val="center"/>
          </w:tcPr>
          <w:p w:rsidR="00000000" w:rsidDel="00000000" w:rsidP="00000000" w:rsidRDefault="00000000" w:rsidRPr="00000000" w14:paraId="000005AC">
            <w:pPr>
              <w:rPr/>
            </w:pPr>
            <w:r w:rsidDel="00000000" w:rsidR="00000000" w:rsidRPr="00000000">
              <w:rPr>
                <w:sz w:val="17"/>
                <w:szCs w:val="17"/>
                <w:rtl w:val="0"/>
              </w:rPr>
              <w:t xml:space="preserve">Phân công HDV</w:t>
            </w:r>
            <w:r w:rsidDel="00000000" w:rsidR="00000000" w:rsidRPr="00000000">
              <w:rPr>
                <w:rtl w:val="0"/>
              </w:rPr>
            </w:r>
          </w:p>
        </w:tc>
        <w:tc>
          <w:tcPr>
            <w:vAlign w:val="center"/>
          </w:tcPr>
          <w:p w:rsidR="00000000" w:rsidDel="00000000" w:rsidP="00000000" w:rsidRDefault="00000000" w:rsidRPr="00000000" w14:paraId="000005AD">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E">
            <w:pPr>
              <w:rPr/>
            </w:pPr>
            <w:r w:rsidDel="00000000" w:rsidR="00000000" w:rsidRPr="00000000">
              <w:rPr>
                <w:sz w:val="17"/>
                <w:szCs w:val="17"/>
                <w:rtl w:val="0"/>
              </w:rPr>
              <w:t xml:space="preserve">UC-OPS-03</w:t>
            </w:r>
            <w:r w:rsidDel="00000000" w:rsidR="00000000" w:rsidRPr="00000000">
              <w:rPr>
                <w:rtl w:val="0"/>
              </w:rPr>
            </w:r>
          </w:p>
        </w:tc>
        <w:tc>
          <w:tcPr>
            <w:vAlign w:val="center"/>
          </w:tcPr>
          <w:p w:rsidR="00000000" w:rsidDel="00000000" w:rsidP="00000000" w:rsidRDefault="00000000" w:rsidRPr="00000000" w14:paraId="000005AF">
            <w:pPr>
              <w:rPr/>
            </w:pPr>
            <w:r w:rsidDel="00000000" w:rsidR="00000000" w:rsidRPr="00000000">
              <w:rPr>
                <w:sz w:val="17"/>
                <w:szCs w:val="17"/>
                <w:rtl w:val="0"/>
              </w:rPr>
              <w:t xml:space="preserve">Phân bổ phương tiện</w:t>
            </w:r>
            <w:r w:rsidDel="00000000" w:rsidR="00000000" w:rsidRPr="00000000">
              <w:rPr>
                <w:rtl w:val="0"/>
              </w:rPr>
            </w:r>
          </w:p>
        </w:tc>
        <w:tc>
          <w:tcPr>
            <w:vAlign w:val="center"/>
          </w:tcPr>
          <w:p w:rsidR="00000000" w:rsidDel="00000000" w:rsidP="00000000" w:rsidRDefault="00000000" w:rsidRPr="00000000" w14:paraId="000005B0">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1">
            <w:pPr>
              <w:rPr/>
            </w:pPr>
            <w:r w:rsidDel="00000000" w:rsidR="00000000" w:rsidRPr="00000000">
              <w:rPr>
                <w:sz w:val="17"/>
                <w:szCs w:val="17"/>
                <w:rtl w:val="0"/>
              </w:rPr>
              <w:t xml:space="preserve">UC-OPS-04</w:t>
            </w:r>
            <w:r w:rsidDel="00000000" w:rsidR="00000000" w:rsidRPr="00000000">
              <w:rPr>
                <w:rtl w:val="0"/>
              </w:rPr>
            </w:r>
          </w:p>
        </w:tc>
        <w:tc>
          <w:tcPr>
            <w:vAlign w:val="center"/>
          </w:tcPr>
          <w:p w:rsidR="00000000" w:rsidDel="00000000" w:rsidP="00000000" w:rsidRDefault="00000000" w:rsidRPr="00000000" w14:paraId="000005B2">
            <w:pPr>
              <w:rPr/>
            </w:pPr>
            <w:r w:rsidDel="00000000" w:rsidR="00000000" w:rsidRPr="00000000">
              <w:rPr>
                <w:sz w:val="17"/>
                <w:szCs w:val="17"/>
                <w:rtl w:val="0"/>
              </w:rPr>
              <w:t xml:space="preserve">Phân bổ dịch vụ đối tác</w:t>
            </w:r>
            <w:r w:rsidDel="00000000" w:rsidR="00000000" w:rsidRPr="00000000">
              <w:rPr>
                <w:rtl w:val="0"/>
              </w:rPr>
            </w:r>
          </w:p>
        </w:tc>
        <w:tc>
          <w:tcPr>
            <w:vAlign w:val="center"/>
          </w:tcPr>
          <w:p w:rsidR="00000000" w:rsidDel="00000000" w:rsidP="00000000" w:rsidRDefault="00000000" w:rsidRPr="00000000" w14:paraId="000005B3">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4">
            <w:pPr>
              <w:rPr/>
            </w:pPr>
            <w:r w:rsidDel="00000000" w:rsidR="00000000" w:rsidRPr="00000000">
              <w:rPr>
                <w:sz w:val="17"/>
                <w:szCs w:val="17"/>
                <w:rtl w:val="0"/>
              </w:rPr>
              <w:t xml:space="preserve">UC-OPS-05</w:t>
            </w:r>
            <w:r w:rsidDel="00000000" w:rsidR="00000000" w:rsidRPr="00000000">
              <w:rPr>
                <w:rtl w:val="0"/>
              </w:rPr>
            </w:r>
          </w:p>
        </w:tc>
        <w:tc>
          <w:tcPr>
            <w:vAlign w:val="center"/>
          </w:tcPr>
          <w:p w:rsidR="00000000" w:rsidDel="00000000" w:rsidP="00000000" w:rsidRDefault="00000000" w:rsidRPr="00000000" w14:paraId="000005B5">
            <w:pPr>
              <w:rPr/>
            </w:pPr>
            <w:r w:rsidDel="00000000" w:rsidR="00000000" w:rsidRPr="00000000">
              <w:rPr>
                <w:sz w:val="17"/>
                <w:szCs w:val="17"/>
                <w:rtl w:val="0"/>
              </w:rPr>
              <w:t xml:space="preserve">Quản lý voucher dịch vụ</w:t>
            </w:r>
            <w:r w:rsidDel="00000000" w:rsidR="00000000" w:rsidRPr="00000000">
              <w:rPr>
                <w:rtl w:val="0"/>
              </w:rPr>
            </w:r>
          </w:p>
        </w:tc>
        <w:tc>
          <w:tcPr>
            <w:vAlign w:val="center"/>
          </w:tcPr>
          <w:p w:rsidR="00000000" w:rsidDel="00000000" w:rsidP="00000000" w:rsidRDefault="00000000" w:rsidRPr="00000000" w14:paraId="000005B6">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7">
            <w:pPr>
              <w:rPr/>
            </w:pPr>
            <w:r w:rsidDel="00000000" w:rsidR="00000000" w:rsidRPr="00000000">
              <w:rPr>
                <w:sz w:val="17"/>
                <w:szCs w:val="17"/>
                <w:rtl w:val="0"/>
              </w:rPr>
              <w:t xml:space="preserve">UC-OPS-06</w:t>
            </w:r>
            <w:r w:rsidDel="00000000" w:rsidR="00000000" w:rsidRPr="00000000">
              <w:rPr>
                <w:rtl w:val="0"/>
              </w:rPr>
            </w:r>
          </w:p>
        </w:tc>
        <w:tc>
          <w:tcPr>
            <w:vAlign w:val="center"/>
          </w:tcPr>
          <w:p w:rsidR="00000000" w:rsidDel="00000000" w:rsidP="00000000" w:rsidRDefault="00000000" w:rsidRPr="00000000" w14:paraId="000005B8">
            <w:pPr>
              <w:rPr/>
            </w:pPr>
            <w:r w:rsidDel="00000000" w:rsidR="00000000" w:rsidRPr="00000000">
              <w:rPr>
                <w:sz w:val="17"/>
                <w:szCs w:val="17"/>
                <w:rtl w:val="0"/>
              </w:rPr>
              <w:t xml:space="preserve">Theo dõi trạng thái thực hiện tour</w:t>
            </w:r>
            <w:r w:rsidDel="00000000" w:rsidR="00000000" w:rsidRPr="00000000">
              <w:rPr>
                <w:rtl w:val="0"/>
              </w:rPr>
            </w:r>
          </w:p>
        </w:tc>
        <w:tc>
          <w:tcPr>
            <w:vAlign w:val="center"/>
          </w:tcPr>
          <w:p w:rsidR="00000000" w:rsidDel="00000000" w:rsidP="00000000" w:rsidRDefault="00000000" w:rsidRPr="00000000" w14:paraId="000005B9">
            <w:pPr>
              <w:rPr/>
            </w:pPr>
            <w:r w:rsidDel="00000000" w:rsidR="00000000" w:rsidRPr="00000000">
              <w:rPr>
                <w:sz w:val="17"/>
                <w:szCs w:val="17"/>
                <w:rtl w:val="0"/>
              </w:rPr>
              <w:t xml:space="preserve">Điều hành/HDV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A">
            <w:pPr>
              <w:rPr/>
            </w:pPr>
            <w:r w:rsidDel="00000000" w:rsidR="00000000" w:rsidRPr="00000000">
              <w:rPr>
                <w:sz w:val="17"/>
                <w:szCs w:val="17"/>
                <w:rtl w:val="0"/>
              </w:rPr>
              <w:t xml:space="preserve">UC-PAY-01</w:t>
            </w:r>
            <w:r w:rsidDel="00000000" w:rsidR="00000000" w:rsidRPr="00000000">
              <w:rPr>
                <w:rtl w:val="0"/>
              </w:rPr>
            </w:r>
          </w:p>
        </w:tc>
        <w:tc>
          <w:tcPr>
            <w:vAlign w:val="center"/>
          </w:tcPr>
          <w:p w:rsidR="00000000" w:rsidDel="00000000" w:rsidP="00000000" w:rsidRDefault="00000000" w:rsidRPr="00000000" w14:paraId="000005BB">
            <w:pPr>
              <w:rPr/>
            </w:pPr>
            <w:r w:rsidDel="00000000" w:rsidR="00000000" w:rsidRPr="00000000">
              <w:rPr>
                <w:sz w:val="17"/>
                <w:szCs w:val="17"/>
                <w:rtl w:val="0"/>
              </w:rPr>
              <w:t xml:space="preserve">Khởi tạo thanh toán</w:t>
            </w:r>
            <w:r w:rsidDel="00000000" w:rsidR="00000000" w:rsidRPr="00000000">
              <w:rPr>
                <w:rtl w:val="0"/>
              </w:rPr>
            </w:r>
          </w:p>
        </w:tc>
        <w:tc>
          <w:tcPr>
            <w:vAlign w:val="center"/>
          </w:tcPr>
          <w:p w:rsidR="00000000" w:rsidDel="00000000" w:rsidP="00000000" w:rsidRDefault="00000000" w:rsidRPr="00000000" w14:paraId="000005BC">
            <w:pPr>
              <w:rPr/>
            </w:pPr>
            <w:r w:rsidDel="00000000" w:rsidR="00000000" w:rsidRPr="00000000">
              <w:rPr>
                <w:sz w:val="17"/>
                <w:szCs w:val="17"/>
                <w:rtl w:val="0"/>
              </w:rPr>
              <w:t xml:space="preserve">Khách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D">
            <w:pPr>
              <w:rPr/>
            </w:pPr>
            <w:r w:rsidDel="00000000" w:rsidR="00000000" w:rsidRPr="00000000">
              <w:rPr>
                <w:sz w:val="17"/>
                <w:szCs w:val="17"/>
                <w:rtl w:val="0"/>
              </w:rPr>
              <w:t xml:space="preserve">UC-PAY-02</w:t>
            </w:r>
            <w:r w:rsidDel="00000000" w:rsidR="00000000" w:rsidRPr="00000000">
              <w:rPr>
                <w:rtl w:val="0"/>
              </w:rPr>
            </w:r>
          </w:p>
        </w:tc>
        <w:tc>
          <w:tcPr>
            <w:vAlign w:val="center"/>
          </w:tcPr>
          <w:p w:rsidR="00000000" w:rsidDel="00000000" w:rsidP="00000000" w:rsidRDefault="00000000" w:rsidRPr="00000000" w14:paraId="000005BE">
            <w:pPr>
              <w:rPr/>
            </w:pPr>
            <w:r w:rsidDel="00000000" w:rsidR="00000000" w:rsidRPr="00000000">
              <w:rPr>
                <w:sz w:val="17"/>
                <w:szCs w:val="17"/>
                <w:rtl w:val="0"/>
              </w:rPr>
              <w:t xml:space="preserve">Xác nhận kết quả giao dịch</w:t>
            </w:r>
            <w:r w:rsidDel="00000000" w:rsidR="00000000" w:rsidRPr="00000000">
              <w:rPr>
                <w:rtl w:val="0"/>
              </w:rPr>
            </w:r>
          </w:p>
        </w:tc>
        <w:tc>
          <w:tcPr>
            <w:vAlign w:val="center"/>
          </w:tcPr>
          <w:p w:rsidR="00000000" w:rsidDel="00000000" w:rsidP="00000000" w:rsidRDefault="00000000" w:rsidRPr="00000000" w14:paraId="000005BF">
            <w:pPr>
              <w:rPr/>
            </w:pPr>
            <w:r w:rsidDel="00000000" w:rsidR="00000000" w:rsidRPr="00000000">
              <w:rPr>
                <w:sz w:val="17"/>
                <w:szCs w:val="17"/>
                <w:rtl w:val="0"/>
              </w:rPr>
              <w:t xml:space="preserve">Hệ thống/Cổng thanh toán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0">
            <w:pPr>
              <w:rPr/>
            </w:pPr>
            <w:r w:rsidDel="00000000" w:rsidR="00000000" w:rsidRPr="00000000">
              <w:rPr>
                <w:sz w:val="17"/>
                <w:szCs w:val="17"/>
                <w:rtl w:val="0"/>
              </w:rPr>
              <w:t xml:space="preserve">UC-PAY-03</w:t>
            </w:r>
            <w:r w:rsidDel="00000000" w:rsidR="00000000" w:rsidRPr="00000000">
              <w:rPr>
                <w:rtl w:val="0"/>
              </w:rPr>
            </w:r>
          </w:p>
        </w:tc>
        <w:tc>
          <w:tcPr>
            <w:vAlign w:val="center"/>
          </w:tcPr>
          <w:p w:rsidR="00000000" w:rsidDel="00000000" w:rsidP="00000000" w:rsidRDefault="00000000" w:rsidRPr="00000000" w14:paraId="000005C1">
            <w:pPr>
              <w:rPr/>
            </w:pPr>
            <w:r w:rsidDel="00000000" w:rsidR="00000000" w:rsidRPr="00000000">
              <w:rPr>
                <w:sz w:val="17"/>
                <w:szCs w:val="17"/>
                <w:rtl w:val="0"/>
              </w:rPr>
              <w:t xml:space="preserve">Tra cứu trạng thái thanh toán</w:t>
            </w:r>
            <w:r w:rsidDel="00000000" w:rsidR="00000000" w:rsidRPr="00000000">
              <w:rPr>
                <w:rtl w:val="0"/>
              </w:rPr>
            </w:r>
          </w:p>
        </w:tc>
        <w:tc>
          <w:tcPr>
            <w:vAlign w:val="center"/>
          </w:tcPr>
          <w:p w:rsidR="00000000" w:rsidDel="00000000" w:rsidP="00000000" w:rsidRDefault="00000000" w:rsidRPr="00000000" w14:paraId="000005C2">
            <w:pPr>
              <w:rPr/>
            </w:pPr>
            <w:r w:rsidDel="00000000" w:rsidR="00000000" w:rsidRPr="00000000">
              <w:rPr>
                <w:sz w:val="17"/>
                <w:szCs w:val="17"/>
                <w:rtl w:val="0"/>
              </w:rPr>
              <w:t xml:space="preserve">Khách hàng/Kinh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3">
            <w:pPr>
              <w:rPr/>
            </w:pPr>
            <w:r w:rsidDel="00000000" w:rsidR="00000000" w:rsidRPr="00000000">
              <w:rPr>
                <w:sz w:val="17"/>
                <w:szCs w:val="17"/>
                <w:rtl w:val="0"/>
              </w:rPr>
              <w:t xml:space="preserve">UC-PAY-04</w:t>
            </w:r>
            <w:r w:rsidDel="00000000" w:rsidR="00000000" w:rsidRPr="00000000">
              <w:rPr>
                <w:rtl w:val="0"/>
              </w:rPr>
            </w:r>
          </w:p>
        </w:tc>
        <w:tc>
          <w:tcPr>
            <w:vAlign w:val="center"/>
          </w:tcPr>
          <w:p w:rsidR="00000000" w:rsidDel="00000000" w:rsidP="00000000" w:rsidRDefault="00000000" w:rsidRPr="00000000" w14:paraId="000005C4">
            <w:pPr>
              <w:rPr/>
            </w:pPr>
            <w:r w:rsidDel="00000000" w:rsidR="00000000" w:rsidRPr="00000000">
              <w:rPr>
                <w:sz w:val="17"/>
                <w:szCs w:val="17"/>
                <w:rtl w:val="0"/>
              </w:rPr>
              <w:t xml:space="preserve">Gửi vé/hóa đơn điện tử</w:t>
            </w:r>
            <w:r w:rsidDel="00000000" w:rsidR="00000000" w:rsidRPr="00000000">
              <w:rPr>
                <w:rtl w:val="0"/>
              </w:rPr>
            </w:r>
          </w:p>
        </w:tc>
        <w:tc>
          <w:tcPr>
            <w:vAlign w:val="center"/>
          </w:tcPr>
          <w:p w:rsidR="00000000" w:rsidDel="00000000" w:rsidP="00000000" w:rsidRDefault="00000000" w:rsidRPr="00000000" w14:paraId="000005C5">
            <w:pPr>
              <w:rPr/>
            </w:pPr>
            <w:r w:rsidDel="00000000" w:rsidR="00000000" w:rsidRPr="00000000">
              <w:rPr>
                <w:sz w:val="17"/>
                <w:szCs w:val="17"/>
                <w:rtl w:val="0"/>
              </w:rPr>
              <w:t xml:space="preserve">Hệ thống/Email Service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6">
            <w:pPr>
              <w:rPr/>
            </w:pPr>
            <w:r w:rsidDel="00000000" w:rsidR="00000000" w:rsidRPr="00000000">
              <w:rPr>
                <w:sz w:val="17"/>
                <w:szCs w:val="17"/>
                <w:rtl w:val="0"/>
              </w:rPr>
              <w:t xml:space="preserve">UC-BI-01</w:t>
            </w:r>
            <w:r w:rsidDel="00000000" w:rsidR="00000000" w:rsidRPr="00000000">
              <w:rPr>
                <w:rtl w:val="0"/>
              </w:rPr>
            </w:r>
          </w:p>
        </w:tc>
        <w:tc>
          <w:tcPr>
            <w:vAlign w:val="center"/>
          </w:tcPr>
          <w:p w:rsidR="00000000" w:rsidDel="00000000" w:rsidP="00000000" w:rsidRDefault="00000000" w:rsidRPr="00000000" w14:paraId="000005C7">
            <w:pPr>
              <w:rPr/>
            </w:pPr>
            <w:r w:rsidDel="00000000" w:rsidR="00000000" w:rsidRPr="00000000">
              <w:rPr>
                <w:sz w:val="17"/>
                <w:szCs w:val="17"/>
                <w:rtl w:val="0"/>
              </w:rPr>
              <w:t xml:space="preserve">Xem dashboard</w:t>
            </w:r>
            <w:r w:rsidDel="00000000" w:rsidR="00000000" w:rsidRPr="00000000">
              <w:rPr>
                <w:rtl w:val="0"/>
              </w:rPr>
            </w:r>
          </w:p>
        </w:tc>
        <w:tc>
          <w:tcPr>
            <w:vAlign w:val="center"/>
          </w:tcPr>
          <w:p w:rsidR="00000000" w:rsidDel="00000000" w:rsidP="00000000" w:rsidRDefault="00000000" w:rsidRPr="00000000" w14:paraId="000005C8">
            <w:pPr>
              <w:rPr/>
            </w:pPr>
            <w:r w:rsidDel="00000000" w:rsidR="00000000" w:rsidRPr="00000000">
              <w:rPr>
                <w:sz w:val="17"/>
                <w:szCs w:val="17"/>
                <w:rtl w:val="0"/>
              </w:rPr>
              <w:t xml:space="preserve">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9">
            <w:pPr>
              <w:rPr/>
            </w:pPr>
            <w:r w:rsidDel="00000000" w:rsidR="00000000" w:rsidRPr="00000000">
              <w:rPr>
                <w:sz w:val="17"/>
                <w:szCs w:val="17"/>
                <w:rtl w:val="0"/>
              </w:rPr>
              <w:t xml:space="preserve">UC-BI-02</w:t>
            </w:r>
            <w:r w:rsidDel="00000000" w:rsidR="00000000" w:rsidRPr="00000000">
              <w:rPr>
                <w:rtl w:val="0"/>
              </w:rPr>
            </w:r>
          </w:p>
        </w:tc>
        <w:tc>
          <w:tcPr>
            <w:vAlign w:val="center"/>
          </w:tcPr>
          <w:p w:rsidR="00000000" w:rsidDel="00000000" w:rsidP="00000000" w:rsidRDefault="00000000" w:rsidRPr="00000000" w14:paraId="000005CA">
            <w:pPr>
              <w:rPr/>
            </w:pPr>
            <w:r w:rsidDel="00000000" w:rsidR="00000000" w:rsidRPr="00000000">
              <w:rPr>
                <w:sz w:val="17"/>
                <w:szCs w:val="17"/>
                <w:rtl w:val="0"/>
              </w:rPr>
              <w:t xml:space="preserve">Xem báo cáo doanh thu</w:t>
            </w:r>
            <w:r w:rsidDel="00000000" w:rsidR="00000000" w:rsidRPr="00000000">
              <w:rPr>
                <w:rtl w:val="0"/>
              </w:rPr>
            </w:r>
          </w:p>
        </w:tc>
        <w:tc>
          <w:tcPr>
            <w:vAlign w:val="center"/>
          </w:tcPr>
          <w:p w:rsidR="00000000" w:rsidDel="00000000" w:rsidP="00000000" w:rsidRDefault="00000000" w:rsidRPr="00000000" w14:paraId="000005CB">
            <w:pPr>
              <w:rPr/>
            </w:pPr>
            <w:r w:rsidDel="00000000" w:rsidR="00000000" w:rsidRPr="00000000">
              <w:rPr>
                <w:sz w:val="17"/>
                <w:szCs w:val="17"/>
                <w:rtl w:val="0"/>
              </w:rPr>
              <w:t xml:space="preserve">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C">
            <w:pPr>
              <w:rPr/>
            </w:pPr>
            <w:r w:rsidDel="00000000" w:rsidR="00000000" w:rsidRPr="00000000">
              <w:rPr>
                <w:sz w:val="17"/>
                <w:szCs w:val="17"/>
                <w:rtl w:val="0"/>
              </w:rPr>
              <w:t xml:space="preserve">UC-BI-03</w:t>
            </w:r>
            <w:r w:rsidDel="00000000" w:rsidR="00000000" w:rsidRPr="00000000">
              <w:rPr>
                <w:rtl w:val="0"/>
              </w:rPr>
            </w:r>
          </w:p>
        </w:tc>
        <w:tc>
          <w:tcPr>
            <w:vAlign w:val="center"/>
          </w:tcPr>
          <w:p w:rsidR="00000000" w:rsidDel="00000000" w:rsidP="00000000" w:rsidRDefault="00000000" w:rsidRPr="00000000" w14:paraId="000005CD">
            <w:pPr>
              <w:rPr/>
            </w:pPr>
            <w:r w:rsidDel="00000000" w:rsidR="00000000" w:rsidRPr="00000000">
              <w:rPr>
                <w:sz w:val="17"/>
                <w:szCs w:val="17"/>
                <w:rtl w:val="0"/>
              </w:rPr>
              <w:t xml:space="preserve">Xem báo cáo tỷ lệ lấp chỗ</w:t>
            </w:r>
            <w:r w:rsidDel="00000000" w:rsidR="00000000" w:rsidRPr="00000000">
              <w:rPr>
                <w:rtl w:val="0"/>
              </w:rPr>
            </w:r>
          </w:p>
        </w:tc>
        <w:tc>
          <w:tcPr>
            <w:vAlign w:val="center"/>
          </w:tcPr>
          <w:p w:rsidR="00000000" w:rsidDel="00000000" w:rsidP="00000000" w:rsidRDefault="00000000" w:rsidRPr="00000000" w14:paraId="000005CE">
            <w:pPr>
              <w:rPr/>
            </w:pPr>
            <w:r w:rsidDel="00000000" w:rsidR="00000000" w:rsidRPr="00000000">
              <w:rPr>
                <w:sz w:val="17"/>
                <w:szCs w:val="17"/>
                <w:rtl w:val="0"/>
              </w:rPr>
              <w:t xml:space="preserve">Quản lý/Điều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F">
            <w:pPr>
              <w:rPr/>
            </w:pPr>
            <w:r w:rsidDel="00000000" w:rsidR="00000000" w:rsidRPr="00000000">
              <w:rPr>
                <w:sz w:val="17"/>
                <w:szCs w:val="17"/>
                <w:rtl w:val="0"/>
              </w:rPr>
              <w:t xml:space="preserve">UC-BI-04</w:t>
            </w:r>
            <w:r w:rsidDel="00000000" w:rsidR="00000000" w:rsidRPr="00000000">
              <w:rPr>
                <w:rtl w:val="0"/>
              </w:rPr>
            </w:r>
          </w:p>
        </w:tc>
        <w:tc>
          <w:tcPr>
            <w:vAlign w:val="center"/>
          </w:tcPr>
          <w:p w:rsidR="00000000" w:rsidDel="00000000" w:rsidP="00000000" w:rsidRDefault="00000000" w:rsidRPr="00000000" w14:paraId="000005D0">
            <w:pPr>
              <w:rPr/>
            </w:pPr>
            <w:r w:rsidDel="00000000" w:rsidR="00000000" w:rsidRPr="00000000">
              <w:rPr>
                <w:sz w:val="17"/>
                <w:szCs w:val="17"/>
                <w:rtl w:val="0"/>
              </w:rPr>
              <w:t xml:space="preserve">Phân tích khách hàng</w:t>
            </w:r>
            <w:r w:rsidDel="00000000" w:rsidR="00000000" w:rsidRPr="00000000">
              <w:rPr>
                <w:rtl w:val="0"/>
              </w:rPr>
            </w:r>
          </w:p>
        </w:tc>
        <w:tc>
          <w:tcPr>
            <w:vAlign w:val="center"/>
          </w:tcPr>
          <w:p w:rsidR="00000000" w:rsidDel="00000000" w:rsidP="00000000" w:rsidRDefault="00000000" w:rsidRPr="00000000" w14:paraId="000005D1">
            <w:pPr>
              <w:rPr/>
            </w:pPr>
            <w:r w:rsidDel="00000000" w:rsidR="00000000" w:rsidRPr="00000000">
              <w:rPr>
                <w:sz w:val="17"/>
                <w:szCs w:val="17"/>
                <w:rtl w:val="0"/>
              </w:rPr>
              <w:t xml:space="preserve">Quản lý/Kinh doanh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2">
            <w:pPr>
              <w:rPr/>
            </w:pPr>
            <w:r w:rsidDel="00000000" w:rsidR="00000000" w:rsidRPr="00000000">
              <w:rPr>
                <w:sz w:val="17"/>
                <w:szCs w:val="17"/>
                <w:rtl w:val="0"/>
              </w:rPr>
              <w:t xml:space="preserve">UC-BI-05</w:t>
            </w:r>
            <w:r w:rsidDel="00000000" w:rsidR="00000000" w:rsidRPr="00000000">
              <w:rPr>
                <w:rtl w:val="0"/>
              </w:rPr>
            </w:r>
          </w:p>
        </w:tc>
        <w:tc>
          <w:tcPr>
            <w:vAlign w:val="center"/>
          </w:tcPr>
          <w:p w:rsidR="00000000" w:rsidDel="00000000" w:rsidP="00000000" w:rsidRDefault="00000000" w:rsidRPr="00000000" w14:paraId="000005D3">
            <w:pPr>
              <w:rPr/>
            </w:pPr>
            <w:r w:rsidDel="00000000" w:rsidR="00000000" w:rsidRPr="00000000">
              <w:rPr>
                <w:sz w:val="17"/>
                <w:szCs w:val="17"/>
                <w:rtl w:val="0"/>
              </w:rPr>
              <w:t xml:space="preserve">Xem xu hướng du lịch</w:t>
            </w:r>
            <w:r w:rsidDel="00000000" w:rsidR="00000000" w:rsidRPr="00000000">
              <w:rPr>
                <w:rtl w:val="0"/>
              </w:rPr>
            </w:r>
          </w:p>
        </w:tc>
        <w:tc>
          <w:tcPr>
            <w:vAlign w:val="center"/>
          </w:tcPr>
          <w:p w:rsidR="00000000" w:rsidDel="00000000" w:rsidP="00000000" w:rsidRDefault="00000000" w:rsidRPr="00000000" w14:paraId="000005D4">
            <w:pPr>
              <w:rPr/>
            </w:pPr>
            <w:r w:rsidDel="00000000" w:rsidR="00000000" w:rsidRPr="00000000">
              <w:rPr>
                <w:sz w:val="17"/>
                <w:szCs w:val="17"/>
                <w:rtl w:val="0"/>
              </w:rPr>
              <w:t xml:space="preserve">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5">
            <w:pPr>
              <w:rPr/>
            </w:pPr>
            <w:r w:rsidDel="00000000" w:rsidR="00000000" w:rsidRPr="00000000">
              <w:rPr>
                <w:sz w:val="17"/>
                <w:szCs w:val="17"/>
                <w:rtl w:val="0"/>
              </w:rPr>
              <w:t xml:space="preserve">UC-ADM-01</w:t>
            </w:r>
            <w:r w:rsidDel="00000000" w:rsidR="00000000" w:rsidRPr="00000000">
              <w:rPr>
                <w:rtl w:val="0"/>
              </w:rPr>
            </w:r>
          </w:p>
        </w:tc>
        <w:tc>
          <w:tcPr>
            <w:vAlign w:val="center"/>
          </w:tcPr>
          <w:p w:rsidR="00000000" w:rsidDel="00000000" w:rsidP="00000000" w:rsidRDefault="00000000" w:rsidRPr="00000000" w14:paraId="000005D6">
            <w:pPr>
              <w:rPr/>
            </w:pPr>
            <w:r w:rsidDel="00000000" w:rsidR="00000000" w:rsidRPr="00000000">
              <w:rPr>
                <w:sz w:val="17"/>
                <w:szCs w:val="17"/>
                <w:rtl w:val="0"/>
              </w:rPr>
              <w:t xml:space="preserve">Quản lý tài khoản người dùng</w:t>
            </w:r>
            <w:r w:rsidDel="00000000" w:rsidR="00000000" w:rsidRPr="00000000">
              <w:rPr>
                <w:rtl w:val="0"/>
              </w:rPr>
            </w:r>
          </w:p>
        </w:tc>
        <w:tc>
          <w:tcPr>
            <w:vAlign w:val="center"/>
          </w:tcPr>
          <w:p w:rsidR="00000000" w:rsidDel="00000000" w:rsidP="00000000" w:rsidRDefault="00000000" w:rsidRPr="00000000" w14:paraId="000005D7">
            <w:pPr>
              <w:rPr/>
            </w:pPr>
            <w:r w:rsidDel="00000000" w:rsidR="00000000" w:rsidRPr="00000000">
              <w:rPr>
                <w:sz w:val="17"/>
                <w:szCs w:val="17"/>
                <w:rtl w:val="0"/>
              </w:rPr>
              <w:t xml:space="preserve">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8">
            <w:pPr>
              <w:rPr/>
            </w:pPr>
            <w:r w:rsidDel="00000000" w:rsidR="00000000" w:rsidRPr="00000000">
              <w:rPr>
                <w:sz w:val="17"/>
                <w:szCs w:val="17"/>
                <w:rtl w:val="0"/>
              </w:rPr>
              <w:t xml:space="preserve">UC-ADM-02</w:t>
            </w:r>
            <w:r w:rsidDel="00000000" w:rsidR="00000000" w:rsidRPr="00000000">
              <w:rPr>
                <w:rtl w:val="0"/>
              </w:rPr>
            </w:r>
          </w:p>
        </w:tc>
        <w:tc>
          <w:tcPr>
            <w:vAlign w:val="center"/>
          </w:tcPr>
          <w:p w:rsidR="00000000" w:rsidDel="00000000" w:rsidP="00000000" w:rsidRDefault="00000000" w:rsidRPr="00000000" w14:paraId="000005D9">
            <w:pPr>
              <w:rPr/>
            </w:pPr>
            <w:r w:rsidDel="00000000" w:rsidR="00000000" w:rsidRPr="00000000">
              <w:rPr>
                <w:sz w:val="17"/>
                <w:szCs w:val="17"/>
                <w:rtl w:val="0"/>
              </w:rPr>
              <w:t xml:space="preserve">Quản lý role và phân quyền</w:t>
            </w:r>
            <w:r w:rsidDel="00000000" w:rsidR="00000000" w:rsidRPr="00000000">
              <w:rPr>
                <w:rtl w:val="0"/>
              </w:rPr>
            </w:r>
          </w:p>
        </w:tc>
        <w:tc>
          <w:tcPr>
            <w:vAlign w:val="center"/>
          </w:tcPr>
          <w:p w:rsidR="00000000" w:rsidDel="00000000" w:rsidP="00000000" w:rsidRDefault="00000000" w:rsidRPr="00000000" w14:paraId="000005DA">
            <w:pPr>
              <w:rPr/>
            </w:pPr>
            <w:r w:rsidDel="00000000" w:rsidR="00000000" w:rsidRPr="00000000">
              <w:rPr>
                <w:sz w:val="17"/>
                <w:szCs w:val="17"/>
                <w:rtl w:val="0"/>
              </w:rPr>
              <w:t xml:space="preserve">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B">
            <w:pPr>
              <w:rPr/>
            </w:pPr>
            <w:r w:rsidDel="00000000" w:rsidR="00000000" w:rsidRPr="00000000">
              <w:rPr>
                <w:sz w:val="17"/>
                <w:szCs w:val="17"/>
                <w:rtl w:val="0"/>
              </w:rPr>
              <w:t xml:space="preserve">UC-ADM-03</w:t>
            </w:r>
            <w:r w:rsidDel="00000000" w:rsidR="00000000" w:rsidRPr="00000000">
              <w:rPr>
                <w:rtl w:val="0"/>
              </w:rPr>
            </w:r>
          </w:p>
        </w:tc>
        <w:tc>
          <w:tcPr>
            <w:vAlign w:val="center"/>
          </w:tcPr>
          <w:p w:rsidR="00000000" w:rsidDel="00000000" w:rsidP="00000000" w:rsidRDefault="00000000" w:rsidRPr="00000000" w14:paraId="000005DC">
            <w:pPr>
              <w:rPr/>
            </w:pPr>
            <w:r w:rsidDel="00000000" w:rsidR="00000000" w:rsidRPr="00000000">
              <w:rPr>
                <w:sz w:val="17"/>
                <w:szCs w:val="17"/>
                <w:rtl w:val="0"/>
              </w:rPr>
              <w:t xml:space="preserve">Tra cứu nhật ký thao tác</w:t>
            </w:r>
            <w:r w:rsidDel="00000000" w:rsidR="00000000" w:rsidRPr="00000000">
              <w:rPr>
                <w:rtl w:val="0"/>
              </w:rPr>
            </w:r>
          </w:p>
        </w:tc>
        <w:tc>
          <w:tcPr>
            <w:vAlign w:val="center"/>
          </w:tcPr>
          <w:p w:rsidR="00000000" w:rsidDel="00000000" w:rsidP="00000000" w:rsidRDefault="00000000" w:rsidRPr="00000000" w14:paraId="000005DD">
            <w:pPr>
              <w:rPr/>
            </w:pPr>
            <w:r w:rsidDel="00000000" w:rsidR="00000000" w:rsidRPr="00000000">
              <w:rPr>
                <w:sz w:val="17"/>
                <w:szCs w:val="17"/>
                <w:rtl w:val="0"/>
              </w:rPr>
              <w:t xml:space="preserve">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E">
            <w:pPr>
              <w:rPr/>
            </w:pPr>
            <w:r w:rsidDel="00000000" w:rsidR="00000000" w:rsidRPr="00000000">
              <w:rPr>
                <w:sz w:val="17"/>
                <w:szCs w:val="17"/>
                <w:rtl w:val="0"/>
              </w:rPr>
              <w:t xml:space="preserve">UC-ADM-04</w:t>
            </w:r>
            <w:r w:rsidDel="00000000" w:rsidR="00000000" w:rsidRPr="00000000">
              <w:rPr>
                <w:rtl w:val="0"/>
              </w:rPr>
            </w:r>
          </w:p>
        </w:tc>
        <w:tc>
          <w:tcPr>
            <w:vAlign w:val="center"/>
          </w:tcPr>
          <w:p w:rsidR="00000000" w:rsidDel="00000000" w:rsidP="00000000" w:rsidRDefault="00000000" w:rsidRPr="00000000" w14:paraId="000005DF">
            <w:pPr>
              <w:rPr/>
            </w:pPr>
            <w:r w:rsidDel="00000000" w:rsidR="00000000" w:rsidRPr="00000000">
              <w:rPr>
                <w:sz w:val="17"/>
                <w:szCs w:val="17"/>
                <w:rtl w:val="0"/>
              </w:rPr>
              <w:t xml:space="preserve">Quản lý cấu hình tích hợp</w:t>
            </w:r>
            <w:r w:rsidDel="00000000" w:rsidR="00000000" w:rsidRPr="00000000">
              <w:rPr>
                <w:rtl w:val="0"/>
              </w:rPr>
            </w:r>
          </w:p>
        </w:tc>
        <w:tc>
          <w:tcPr>
            <w:vAlign w:val="center"/>
          </w:tcPr>
          <w:p w:rsidR="00000000" w:rsidDel="00000000" w:rsidP="00000000" w:rsidRDefault="00000000" w:rsidRPr="00000000" w14:paraId="000005E0">
            <w:pPr>
              <w:rPr/>
            </w:pPr>
            <w:r w:rsidDel="00000000" w:rsidR="00000000" w:rsidRPr="00000000">
              <w:rPr>
                <w:sz w:val="17"/>
                <w:szCs w:val="17"/>
                <w:rtl w:val="0"/>
              </w:rPr>
              <w:t xml:space="preserve">Admin</w:t>
            </w:r>
            <w:r w:rsidDel="00000000" w:rsidR="00000000" w:rsidRPr="00000000">
              <w:rPr>
                <w:rtl w:val="0"/>
              </w:rPr>
            </w:r>
          </w:p>
        </w:tc>
      </w:tr>
    </w:tbl>
    <w:p w:rsidR="00000000" w:rsidDel="00000000" w:rsidP="00000000" w:rsidRDefault="00000000" w:rsidRPr="00000000" w14:paraId="000005E1">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6.14. Danh sách Use Case SmartTour (45 Use Case)</w:t>
      </w:r>
      <w:r w:rsidDel="00000000" w:rsidR="00000000" w:rsidRPr="00000000">
        <w:rPr>
          <w:rtl w:val="0"/>
        </w:rPr>
      </w:r>
    </w:p>
    <w:p w:rsidR="00000000" w:rsidDel="00000000" w:rsidP="00000000" w:rsidRDefault="00000000" w:rsidRPr="00000000" w14:paraId="000005E2">
      <w:pPr>
        <w:pStyle w:val="Heading3"/>
        <w:rPr/>
      </w:pPr>
      <w:r w:rsidDel="00000000" w:rsidR="00000000" w:rsidRPr="00000000">
        <w:rPr>
          <w:rtl w:val="0"/>
        </w:rPr>
        <w:t xml:space="preserve">2.7. Use Case Diagram tổng thể</w:t>
      </w:r>
    </w:p>
    <w:p w:rsidR="00000000" w:rsidDel="00000000" w:rsidP="00000000" w:rsidRDefault="00000000" w:rsidRPr="00000000" w14:paraId="000005E3">
      <w:pPr>
        <w:jc w:val="center"/>
        <w:rPr/>
      </w:pPr>
      <w:r w:rsidDel="00000000" w:rsidR="00000000" w:rsidRPr="00000000">
        <w:rPr/>
        <w:drawing>
          <wp:inline distB="0" distT="0" distL="0" distR="0">
            <wp:extent cx="5394960" cy="5506742"/>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4960" cy="5506742"/>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19"/>
          <w:szCs w:val="19"/>
          <w:rtl w:val="0"/>
        </w:rPr>
        <w:t xml:space="preserve">Hình 6.1. Use Case Diagram tổng thể SmartTour</w:t>
      </w: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Biểu đồ thể hiện các nhóm chức năng chính trong hệ thống và quan hệ với các actor nội bộ/ngoại vi. Theo phạm vi hiện tại, nhóm không triển khai thêm Use Case Diagram riêng cho từng chức năng.</w:t>
      </w:r>
    </w:p>
    <w:p w:rsidR="00000000" w:rsidDel="00000000" w:rsidP="00000000" w:rsidRDefault="00000000" w:rsidRPr="00000000" w14:paraId="000005E6">
      <w:pPr>
        <w:pStyle w:val="Heading3"/>
        <w:rPr/>
      </w:pPr>
      <w:r w:rsidDel="00000000" w:rsidR="00000000" w:rsidRPr="00000000">
        <w:rPr>
          <w:rtl w:val="0"/>
        </w:rPr>
        <w:t xml:space="preserve">2.8. Đặc tả Use Case ở mức mô tả</w:t>
      </w:r>
    </w:p>
    <w:p w:rsidR="00000000" w:rsidDel="00000000" w:rsidP="00000000" w:rsidRDefault="00000000" w:rsidRPr="00000000" w14:paraId="000005E7">
      <w:pPr>
        <w:rPr/>
      </w:pPr>
      <w:r w:rsidDel="00000000" w:rsidR="00000000" w:rsidRPr="00000000">
        <w:rPr>
          <w:rtl w:val="0"/>
        </w:rPr>
        <w:t xml:space="preserve">Mỗi Use Case trong tài liệu phân tích được mô tả bằng tối thiểu: ID, tên, actor, mục tiêu/mô tả, điều kiện chính và kết quả. Mức đặc tả này đủ để thống nhất phạm vi phân tích, nhưng chưa đi sâu thành sequence diagram, thiết kế giao diện hoặc đặc tả kỹ thuật.</w:t>
      </w:r>
    </w:p>
    <w:tbl>
      <w:tblPr>
        <w:tblStyle w:val="Table3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5E8">
            <w:pPr>
              <w:rPr/>
            </w:pPr>
            <w:r w:rsidDel="00000000" w:rsidR="00000000" w:rsidRPr="00000000">
              <w:rPr>
                <w:b w:val="1"/>
                <w:bCs w:val="1"/>
                <w:sz w:val="18"/>
                <w:szCs w:val="18"/>
                <w:rtl w:val="0"/>
              </w:rPr>
              <w:t xml:space="preserve">Use Case đại diện</w:t>
            </w:r>
            <w:r w:rsidDel="00000000" w:rsidR="00000000" w:rsidRPr="00000000">
              <w:rPr>
                <w:rtl w:val="0"/>
              </w:rPr>
            </w:r>
          </w:p>
        </w:tc>
        <w:tc>
          <w:tcPr>
            <w:shd w:fill="d9eaf7" w:val="clear"/>
            <w:vAlign w:val="center"/>
          </w:tcPr>
          <w:p w:rsidR="00000000" w:rsidDel="00000000" w:rsidP="00000000" w:rsidRDefault="00000000" w:rsidRPr="00000000" w14:paraId="000005E9">
            <w:pPr>
              <w:rPr/>
            </w:pPr>
            <w:r w:rsidDel="00000000" w:rsidR="00000000" w:rsidRPr="00000000">
              <w:rPr>
                <w:b w:val="1"/>
                <w:bCs w:val="1"/>
                <w:sz w:val="18"/>
                <w:szCs w:val="18"/>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5EA">
            <w:pPr>
              <w:rPr/>
            </w:pPr>
            <w:r w:rsidDel="00000000" w:rsidR="00000000" w:rsidRPr="00000000">
              <w:rPr>
                <w:b w:val="1"/>
                <w:bCs w:val="1"/>
                <w:sz w:val="18"/>
                <w:szCs w:val="18"/>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05EB">
            <w:pPr>
              <w:rPr/>
            </w:pPr>
            <w:r w:rsidDel="00000000" w:rsidR="00000000" w:rsidRPr="00000000">
              <w:rPr>
                <w:b w:val="1"/>
                <w:bCs w:val="1"/>
                <w:sz w:val="18"/>
                <w:szCs w:val="18"/>
                <w:rtl w:val="0"/>
              </w:rPr>
              <w:t xml:space="preserve">Kết quả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C">
            <w:pPr>
              <w:rPr/>
            </w:pPr>
            <w:r w:rsidDel="00000000" w:rsidR="00000000" w:rsidRPr="00000000">
              <w:rPr>
                <w:sz w:val="17"/>
                <w:szCs w:val="17"/>
                <w:rtl w:val="0"/>
              </w:rPr>
              <w:t xml:space="preserve">UC-TOUR-01 Tạo/Cập nhật tour</w:t>
            </w:r>
            <w:r w:rsidDel="00000000" w:rsidR="00000000" w:rsidRPr="00000000">
              <w:rPr>
                <w:rtl w:val="0"/>
              </w:rPr>
            </w:r>
          </w:p>
        </w:tc>
        <w:tc>
          <w:tcPr>
            <w:vAlign w:val="center"/>
          </w:tcPr>
          <w:p w:rsidR="00000000" w:rsidDel="00000000" w:rsidP="00000000" w:rsidRDefault="00000000" w:rsidRPr="00000000" w14:paraId="000005ED">
            <w:pPr>
              <w:rPr/>
            </w:pPr>
            <w:r w:rsidDel="00000000" w:rsidR="00000000" w:rsidRPr="00000000">
              <w:rPr>
                <w:sz w:val="17"/>
                <w:szCs w:val="17"/>
                <w:rtl w:val="0"/>
              </w:rPr>
              <w:t xml:space="preserve">Điều hành/Admin</w:t>
            </w:r>
            <w:r w:rsidDel="00000000" w:rsidR="00000000" w:rsidRPr="00000000">
              <w:rPr>
                <w:rtl w:val="0"/>
              </w:rPr>
            </w:r>
          </w:p>
        </w:tc>
        <w:tc>
          <w:tcPr>
            <w:vAlign w:val="center"/>
          </w:tcPr>
          <w:p w:rsidR="00000000" w:rsidDel="00000000" w:rsidP="00000000" w:rsidRDefault="00000000" w:rsidRPr="00000000" w14:paraId="000005EE">
            <w:pPr>
              <w:rPr/>
            </w:pPr>
            <w:r w:rsidDel="00000000" w:rsidR="00000000" w:rsidRPr="00000000">
              <w:rPr>
                <w:sz w:val="17"/>
                <w:szCs w:val="17"/>
                <w:rtl w:val="0"/>
              </w:rPr>
              <w:t xml:space="preserve">Nhập/cập nhật thông tin tour, lịch, cấu hình liên quan.</w:t>
            </w:r>
            <w:r w:rsidDel="00000000" w:rsidR="00000000" w:rsidRPr="00000000">
              <w:rPr>
                <w:rtl w:val="0"/>
              </w:rPr>
            </w:r>
          </w:p>
        </w:tc>
        <w:tc>
          <w:tcPr>
            <w:vAlign w:val="center"/>
          </w:tcPr>
          <w:p w:rsidR="00000000" w:rsidDel="00000000" w:rsidP="00000000" w:rsidRDefault="00000000" w:rsidRPr="00000000" w14:paraId="000005EF">
            <w:pPr>
              <w:rPr/>
            </w:pPr>
            <w:r w:rsidDel="00000000" w:rsidR="00000000" w:rsidRPr="00000000">
              <w:rPr>
                <w:sz w:val="17"/>
                <w:szCs w:val="17"/>
                <w:rtl w:val="0"/>
              </w:rPr>
              <w:t xml:space="preserve">Tour được lưu với trạng thái phù hợp.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0">
            <w:pPr>
              <w:rPr/>
            </w:pPr>
            <w:r w:rsidDel="00000000" w:rsidR="00000000" w:rsidRPr="00000000">
              <w:rPr>
                <w:sz w:val="17"/>
                <w:szCs w:val="17"/>
                <w:rtl w:val="0"/>
              </w:rPr>
              <w:t xml:space="preserve">UC-BOOK-03 Tạo booking</w:t>
            </w:r>
            <w:r w:rsidDel="00000000" w:rsidR="00000000" w:rsidRPr="00000000">
              <w:rPr>
                <w:rtl w:val="0"/>
              </w:rPr>
            </w:r>
          </w:p>
        </w:tc>
        <w:tc>
          <w:tcPr>
            <w:vAlign w:val="center"/>
          </w:tcPr>
          <w:p w:rsidR="00000000" w:rsidDel="00000000" w:rsidP="00000000" w:rsidRDefault="00000000" w:rsidRPr="00000000" w14:paraId="000005F1">
            <w:pPr>
              <w:rPr/>
            </w:pPr>
            <w:r w:rsidDel="00000000" w:rsidR="00000000" w:rsidRPr="00000000">
              <w:rPr>
                <w:sz w:val="17"/>
                <w:szCs w:val="17"/>
                <w:rtl w:val="0"/>
              </w:rPr>
              <w:t xml:space="preserve">Khách hàng/Kinh doanh</w:t>
            </w:r>
            <w:r w:rsidDel="00000000" w:rsidR="00000000" w:rsidRPr="00000000">
              <w:rPr>
                <w:rtl w:val="0"/>
              </w:rPr>
            </w:r>
          </w:p>
        </w:tc>
        <w:tc>
          <w:tcPr>
            <w:vAlign w:val="center"/>
          </w:tcPr>
          <w:p w:rsidR="00000000" w:rsidDel="00000000" w:rsidP="00000000" w:rsidRDefault="00000000" w:rsidRPr="00000000" w14:paraId="000005F2">
            <w:pPr>
              <w:rPr/>
            </w:pPr>
            <w:r w:rsidDel="00000000" w:rsidR="00000000" w:rsidRPr="00000000">
              <w:rPr>
                <w:sz w:val="17"/>
                <w:szCs w:val="17"/>
                <w:rtl w:val="0"/>
              </w:rPr>
              <w:t xml:space="preserve">Chọn lịch, nhập hành khách và gửi yêu cầu đặt tour.</w:t>
            </w:r>
            <w:r w:rsidDel="00000000" w:rsidR="00000000" w:rsidRPr="00000000">
              <w:rPr>
                <w:rtl w:val="0"/>
              </w:rPr>
            </w:r>
          </w:p>
        </w:tc>
        <w:tc>
          <w:tcPr>
            <w:vAlign w:val="center"/>
          </w:tcPr>
          <w:p w:rsidR="00000000" w:rsidDel="00000000" w:rsidP="00000000" w:rsidRDefault="00000000" w:rsidRPr="00000000" w14:paraId="000005F3">
            <w:pPr>
              <w:rPr/>
            </w:pPr>
            <w:r w:rsidDel="00000000" w:rsidR="00000000" w:rsidRPr="00000000">
              <w:rPr>
                <w:sz w:val="17"/>
                <w:szCs w:val="17"/>
                <w:rtl w:val="0"/>
              </w:rPr>
              <w:t xml:space="preserve">Booking được tạo nếu đủ chỗ và dữ liệu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4">
            <w:pPr>
              <w:rPr/>
            </w:pPr>
            <w:r w:rsidDel="00000000" w:rsidR="00000000" w:rsidRPr="00000000">
              <w:rPr>
                <w:sz w:val="17"/>
                <w:szCs w:val="17"/>
                <w:rtl w:val="0"/>
              </w:rPr>
              <w:t xml:space="preserve">UC-PAY-02 Xác nhận giao dịch</w:t>
            </w:r>
            <w:r w:rsidDel="00000000" w:rsidR="00000000" w:rsidRPr="00000000">
              <w:rPr>
                <w:rtl w:val="0"/>
              </w:rPr>
            </w:r>
          </w:p>
        </w:tc>
        <w:tc>
          <w:tcPr>
            <w:vAlign w:val="center"/>
          </w:tcPr>
          <w:p w:rsidR="00000000" w:rsidDel="00000000" w:rsidP="00000000" w:rsidRDefault="00000000" w:rsidRPr="00000000" w14:paraId="000005F5">
            <w:pPr>
              <w:rPr/>
            </w:pPr>
            <w:r w:rsidDel="00000000" w:rsidR="00000000" w:rsidRPr="00000000">
              <w:rPr>
                <w:sz w:val="17"/>
                <w:szCs w:val="17"/>
                <w:rtl w:val="0"/>
              </w:rPr>
              <w:t xml:space="preserve">Hệ thống/Cổng thanh toán</w:t>
            </w:r>
            <w:r w:rsidDel="00000000" w:rsidR="00000000" w:rsidRPr="00000000">
              <w:rPr>
                <w:rtl w:val="0"/>
              </w:rPr>
            </w:r>
          </w:p>
        </w:tc>
        <w:tc>
          <w:tcPr>
            <w:vAlign w:val="center"/>
          </w:tcPr>
          <w:p w:rsidR="00000000" w:rsidDel="00000000" w:rsidP="00000000" w:rsidRDefault="00000000" w:rsidRPr="00000000" w14:paraId="000005F6">
            <w:pPr>
              <w:rPr/>
            </w:pPr>
            <w:r w:rsidDel="00000000" w:rsidR="00000000" w:rsidRPr="00000000">
              <w:rPr>
                <w:sz w:val="17"/>
                <w:szCs w:val="17"/>
                <w:rtl w:val="0"/>
              </w:rPr>
              <w:t xml:space="preserve">Nhận và xác thực callback/IPN, ghi nhận trạng thái.</w:t>
            </w:r>
            <w:r w:rsidDel="00000000" w:rsidR="00000000" w:rsidRPr="00000000">
              <w:rPr>
                <w:rtl w:val="0"/>
              </w:rPr>
            </w:r>
          </w:p>
        </w:tc>
        <w:tc>
          <w:tcPr>
            <w:vAlign w:val="center"/>
          </w:tcPr>
          <w:p w:rsidR="00000000" w:rsidDel="00000000" w:rsidP="00000000" w:rsidRDefault="00000000" w:rsidRPr="00000000" w14:paraId="000005F7">
            <w:pPr>
              <w:rPr/>
            </w:pPr>
            <w:r w:rsidDel="00000000" w:rsidR="00000000" w:rsidRPr="00000000">
              <w:rPr>
                <w:sz w:val="17"/>
                <w:szCs w:val="17"/>
                <w:rtl w:val="0"/>
              </w:rPr>
              <w:t xml:space="preserve">Giao dịch và booking được cập nhật nhất quán.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8">
            <w:pPr>
              <w:rPr/>
            </w:pPr>
            <w:r w:rsidDel="00000000" w:rsidR="00000000" w:rsidRPr="00000000">
              <w:rPr>
                <w:sz w:val="17"/>
                <w:szCs w:val="17"/>
                <w:rtl w:val="0"/>
              </w:rPr>
              <w:t xml:space="preserve">UC-OPS-02 Phân công HDV</w:t>
            </w:r>
            <w:r w:rsidDel="00000000" w:rsidR="00000000" w:rsidRPr="00000000">
              <w:rPr>
                <w:rtl w:val="0"/>
              </w:rPr>
            </w:r>
          </w:p>
        </w:tc>
        <w:tc>
          <w:tcPr>
            <w:vAlign w:val="center"/>
          </w:tcPr>
          <w:p w:rsidR="00000000" w:rsidDel="00000000" w:rsidP="00000000" w:rsidRDefault="00000000" w:rsidRPr="00000000" w14:paraId="000005F9">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5FA">
            <w:pPr>
              <w:rPr/>
            </w:pPr>
            <w:r w:rsidDel="00000000" w:rsidR="00000000" w:rsidRPr="00000000">
              <w:rPr>
                <w:sz w:val="17"/>
                <w:szCs w:val="17"/>
                <w:rtl w:val="0"/>
              </w:rPr>
              <w:t xml:space="preserve">Chọn HDV phù hợp và gán theo lịch.</w:t>
            </w:r>
            <w:r w:rsidDel="00000000" w:rsidR="00000000" w:rsidRPr="00000000">
              <w:rPr>
                <w:rtl w:val="0"/>
              </w:rPr>
            </w:r>
          </w:p>
        </w:tc>
        <w:tc>
          <w:tcPr>
            <w:vAlign w:val="center"/>
          </w:tcPr>
          <w:p w:rsidR="00000000" w:rsidDel="00000000" w:rsidP="00000000" w:rsidRDefault="00000000" w:rsidRPr="00000000" w14:paraId="000005FB">
            <w:pPr>
              <w:rPr/>
            </w:pPr>
            <w:r w:rsidDel="00000000" w:rsidR="00000000" w:rsidRPr="00000000">
              <w:rPr>
                <w:sz w:val="17"/>
                <w:szCs w:val="17"/>
                <w:rtl w:val="0"/>
              </w:rPr>
              <w:t xml:space="preserve">Phân công được lưu và hiển thị cho HDV.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C">
            <w:pPr>
              <w:rPr/>
            </w:pPr>
            <w:r w:rsidDel="00000000" w:rsidR="00000000" w:rsidRPr="00000000">
              <w:rPr>
                <w:sz w:val="17"/>
                <w:szCs w:val="17"/>
                <w:rtl w:val="0"/>
              </w:rPr>
              <w:t xml:space="preserve">UC-GIS-03 Theo dõi vị trí đoàn</w:t>
            </w:r>
            <w:r w:rsidDel="00000000" w:rsidR="00000000" w:rsidRPr="00000000">
              <w:rPr>
                <w:rtl w:val="0"/>
              </w:rPr>
            </w:r>
          </w:p>
        </w:tc>
        <w:tc>
          <w:tcPr>
            <w:vAlign w:val="center"/>
          </w:tcPr>
          <w:p w:rsidR="00000000" w:rsidDel="00000000" w:rsidP="00000000" w:rsidRDefault="00000000" w:rsidRPr="00000000" w14:paraId="000005FD">
            <w:pPr>
              <w:rPr/>
            </w:pPr>
            <w:r w:rsidDel="00000000" w:rsidR="00000000" w:rsidRPr="00000000">
              <w:rPr>
                <w:sz w:val="17"/>
                <w:szCs w:val="17"/>
                <w:rtl w:val="0"/>
              </w:rPr>
              <w:t xml:space="preserve">Điều hành</w:t>
            </w:r>
            <w:r w:rsidDel="00000000" w:rsidR="00000000" w:rsidRPr="00000000">
              <w:rPr>
                <w:rtl w:val="0"/>
              </w:rPr>
            </w:r>
          </w:p>
        </w:tc>
        <w:tc>
          <w:tcPr>
            <w:vAlign w:val="center"/>
          </w:tcPr>
          <w:p w:rsidR="00000000" w:rsidDel="00000000" w:rsidP="00000000" w:rsidRDefault="00000000" w:rsidRPr="00000000" w14:paraId="000005FE">
            <w:pPr>
              <w:rPr/>
            </w:pPr>
            <w:r w:rsidDel="00000000" w:rsidR="00000000" w:rsidRPr="00000000">
              <w:rPr>
                <w:sz w:val="17"/>
                <w:szCs w:val="17"/>
                <w:rtl w:val="0"/>
              </w:rPr>
              <w:t xml:space="preserve">Xem dữ liệu GPS gần nhất được gửi từ đoàn/HDV.</w:t>
            </w:r>
            <w:r w:rsidDel="00000000" w:rsidR="00000000" w:rsidRPr="00000000">
              <w:rPr>
                <w:rtl w:val="0"/>
              </w:rPr>
            </w:r>
          </w:p>
        </w:tc>
        <w:tc>
          <w:tcPr>
            <w:vAlign w:val="center"/>
          </w:tcPr>
          <w:p w:rsidR="00000000" w:rsidDel="00000000" w:rsidP="00000000" w:rsidRDefault="00000000" w:rsidRPr="00000000" w14:paraId="000005FF">
            <w:pPr>
              <w:rPr/>
            </w:pPr>
            <w:r w:rsidDel="00000000" w:rsidR="00000000" w:rsidRPr="00000000">
              <w:rPr>
                <w:sz w:val="17"/>
                <w:szCs w:val="17"/>
                <w:rtl w:val="0"/>
              </w:rPr>
              <w:t xml:space="preserve">Điều hành có dữ liệu hỗ trợ giám sát.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0">
            <w:pPr>
              <w:rPr/>
            </w:pPr>
            <w:r w:rsidDel="00000000" w:rsidR="00000000" w:rsidRPr="00000000">
              <w:rPr>
                <w:sz w:val="17"/>
                <w:szCs w:val="17"/>
                <w:rtl w:val="0"/>
              </w:rPr>
              <w:t xml:space="preserve">UC-AI-02 Chatbot AI</w:t>
            </w:r>
            <w:r w:rsidDel="00000000" w:rsidR="00000000" w:rsidRPr="00000000">
              <w:rPr>
                <w:rtl w:val="0"/>
              </w:rPr>
            </w:r>
          </w:p>
        </w:tc>
        <w:tc>
          <w:tcPr>
            <w:vAlign w:val="center"/>
          </w:tcPr>
          <w:p w:rsidR="00000000" w:rsidDel="00000000" w:rsidP="00000000" w:rsidRDefault="00000000" w:rsidRPr="00000000" w14:paraId="00000601">
            <w:pPr>
              <w:rPr/>
            </w:pPr>
            <w:r w:rsidDel="00000000" w:rsidR="00000000" w:rsidRPr="00000000">
              <w:rPr>
                <w:sz w:val="17"/>
                <w:szCs w:val="17"/>
                <w:rtl w:val="0"/>
              </w:rPr>
              <w:t xml:space="preserve">Khách hàng</w:t>
            </w:r>
            <w:r w:rsidDel="00000000" w:rsidR="00000000" w:rsidRPr="00000000">
              <w:rPr>
                <w:rtl w:val="0"/>
              </w:rPr>
            </w:r>
          </w:p>
        </w:tc>
        <w:tc>
          <w:tcPr>
            <w:vAlign w:val="center"/>
          </w:tcPr>
          <w:p w:rsidR="00000000" w:rsidDel="00000000" w:rsidP="00000000" w:rsidRDefault="00000000" w:rsidRPr="00000000" w14:paraId="00000602">
            <w:pPr>
              <w:rPr/>
            </w:pPr>
            <w:r w:rsidDel="00000000" w:rsidR="00000000" w:rsidRPr="00000000">
              <w:rPr>
                <w:sz w:val="17"/>
                <w:szCs w:val="17"/>
                <w:rtl w:val="0"/>
              </w:rPr>
              <w:t xml:space="preserve">Gửi câu hỏi và nhận trả lời trong phạm vi dữ liệu/khả năng AI.</w:t>
            </w:r>
            <w:r w:rsidDel="00000000" w:rsidR="00000000" w:rsidRPr="00000000">
              <w:rPr>
                <w:rtl w:val="0"/>
              </w:rPr>
            </w:r>
          </w:p>
        </w:tc>
        <w:tc>
          <w:tcPr>
            <w:vAlign w:val="center"/>
          </w:tcPr>
          <w:p w:rsidR="00000000" w:rsidDel="00000000" w:rsidP="00000000" w:rsidRDefault="00000000" w:rsidRPr="00000000" w14:paraId="00000603">
            <w:pPr>
              <w:rPr/>
            </w:pPr>
            <w:r w:rsidDel="00000000" w:rsidR="00000000" w:rsidRPr="00000000">
              <w:rPr>
                <w:sz w:val="17"/>
                <w:szCs w:val="17"/>
                <w:rtl w:val="0"/>
              </w:rPr>
              <w:t xml:space="preserve">Câu trả lời được trả về hoặc chuyển hỗ trợ.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4">
            <w:pPr>
              <w:rPr/>
            </w:pPr>
            <w:r w:rsidDel="00000000" w:rsidR="00000000" w:rsidRPr="00000000">
              <w:rPr>
                <w:sz w:val="17"/>
                <w:szCs w:val="17"/>
                <w:rtl w:val="0"/>
              </w:rPr>
              <w:t xml:space="preserve">UC-BI-01 Xem dashboard</w:t>
            </w:r>
            <w:r w:rsidDel="00000000" w:rsidR="00000000" w:rsidRPr="00000000">
              <w:rPr>
                <w:rtl w:val="0"/>
              </w:rPr>
            </w:r>
          </w:p>
        </w:tc>
        <w:tc>
          <w:tcPr>
            <w:vAlign w:val="center"/>
          </w:tcPr>
          <w:p w:rsidR="00000000" w:rsidDel="00000000" w:rsidP="00000000" w:rsidRDefault="00000000" w:rsidRPr="00000000" w14:paraId="00000605">
            <w:pPr>
              <w:rPr/>
            </w:pPr>
            <w:r w:rsidDel="00000000" w:rsidR="00000000" w:rsidRPr="00000000">
              <w:rPr>
                <w:sz w:val="17"/>
                <w:szCs w:val="17"/>
                <w:rtl w:val="0"/>
              </w:rPr>
              <w:t xml:space="preserve">Quản lý</w:t>
            </w:r>
            <w:r w:rsidDel="00000000" w:rsidR="00000000" w:rsidRPr="00000000">
              <w:rPr>
                <w:rtl w:val="0"/>
              </w:rPr>
            </w:r>
          </w:p>
        </w:tc>
        <w:tc>
          <w:tcPr>
            <w:vAlign w:val="center"/>
          </w:tcPr>
          <w:p w:rsidR="00000000" w:rsidDel="00000000" w:rsidP="00000000" w:rsidRDefault="00000000" w:rsidRPr="00000000" w14:paraId="00000606">
            <w:pPr>
              <w:rPr/>
            </w:pPr>
            <w:r w:rsidDel="00000000" w:rsidR="00000000" w:rsidRPr="00000000">
              <w:rPr>
                <w:sz w:val="17"/>
                <w:szCs w:val="17"/>
                <w:rtl w:val="0"/>
              </w:rPr>
              <w:t xml:space="preserve">Xem KPI doanh thu, booking, lấp chỗ và chỉ số được cấu hình.</w:t>
            </w:r>
            <w:r w:rsidDel="00000000" w:rsidR="00000000" w:rsidRPr="00000000">
              <w:rPr>
                <w:rtl w:val="0"/>
              </w:rPr>
            </w:r>
          </w:p>
        </w:tc>
        <w:tc>
          <w:tcPr>
            <w:vAlign w:val="center"/>
          </w:tcPr>
          <w:p w:rsidR="00000000" w:rsidDel="00000000" w:rsidP="00000000" w:rsidRDefault="00000000" w:rsidRPr="00000000" w14:paraId="00000607">
            <w:pPr>
              <w:rPr/>
            </w:pPr>
            <w:r w:rsidDel="00000000" w:rsidR="00000000" w:rsidRPr="00000000">
              <w:rPr>
                <w:sz w:val="17"/>
                <w:szCs w:val="17"/>
                <w:rtl w:val="0"/>
              </w:rPr>
              <w:t xml:space="preserve">Dashboard hiển thị dữ liệu theo quyền.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8">
            <w:pPr>
              <w:rPr/>
            </w:pPr>
            <w:r w:rsidDel="00000000" w:rsidR="00000000" w:rsidRPr="00000000">
              <w:rPr>
                <w:sz w:val="17"/>
                <w:szCs w:val="17"/>
                <w:rtl w:val="0"/>
              </w:rPr>
              <w:t xml:space="preserve">UC-ADM-02 Quản lý role và phân quyền</w:t>
            </w:r>
            <w:r w:rsidDel="00000000" w:rsidR="00000000" w:rsidRPr="00000000">
              <w:rPr>
                <w:rtl w:val="0"/>
              </w:rPr>
            </w:r>
          </w:p>
        </w:tc>
        <w:tc>
          <w:tcPr>
            <w:vAlign w:val="center"/>
          </w:tcPr>
          <w:p w:rsidR="00000000" w:rsidDel="00000000" w:rsidP="00000000" w:rsidRDefault="00000000" w:rsidRPr="00000000" w14:paraId="00000609">
            <w:pPr>
              <w:rPr/>
            </w:pPr>
            <w:r w:rsidDel="00000000" w:rsidR="00000000" w:rsidRPr="00000000">
              <w:rPr>
                <w:sz w:val="17"/>
                <w:szCs w:val="17"/>
                <w:rtl w:val="0"/>
              </w:rPr>
              <w:t xml:space="preserve">Admin</w:t>
            </w:r>
            <w:r w:rsidDel="00000000" w:rsidR="00000000" w:rsidRPr="00000000">
              <w:rPr>
                <w:rtl w:val="0"/>
              </w:rPr>
            </w:r>
          </w:p>
        </w:tc>
        <w:tc>
          <w:tcPr>
            <w:vAlign w:val="center"/>
          </w:tcPr>
          <w:p w:rsidR="00000000" w:rsidDel="00000000" w:rsidP="00000000" w:rsidRDefault="00000000" w:rsidRPr="00000000" w14:paraId="0000060A">
            <w:pPr>
              <w:rPr/>
            </w:pPr>
            <w:r w:rsidDel="00000000" w:rsidR="00000000" w:rsidRPr="00000000">
              <w:rPr>
                <w:sz w:val="17"/>
                <w:szCs w:val="17"/>
                <w:rtl w:val="0"/>
              </w:rPr>
              <w:t xml:space="preserve">Gán role và phạm vi quyền cho người dùng.</w:t>
            </w: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sz w:val="17"/>
                <w:szCs w:val="17"/>
                <w:rtl w:val="0"/>
              </w:rPr>
              <w:t xml:space="preserve">Quyền truy cập được áp dụng.</w:t>
            </w:r>
            <w:r w:rsidDel="00000000" w:rsidR="00000000" w:rsidRPr="00000000">
              <w:rPr>
                <w:rtl w:val="0"/>
              </w:rPr>
            </w:r>
          </w:p>
        </w:tc>
      </w:tr>
    </w:tbl>
    <w:p w:rsidR="00000000" w:rsidDel="00000000" w:rsidP="00000000" w:rsidRDefault="00000000" w:rsidRPr="00000000" w14:paraId="0000060C">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6.15. Mẫu đặc tả Use Case ở mức mô tả</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Đặc tả đầy đủ của 45 Use Case được duy trì trong Tài liệu Phân tích đính kèm; báo cáo chính chỉ trình bày các đại diện để tránh trùng lặp toàn bộ hồ sơ phân tích.</w:t>
      </w:r>
    </w:p>
    <w:p w:rsidR="00000000" w:rsidDel="00000000" w:rsidP="00000000" w:rsidRDefault="00000000" w:rsidRPr="00000000" w14:paraId="0000060E">
      <w:pPr>
        <w:pStyle w:val="Heading3"/>
        <w:rPr/>
      </w:pPr>
      <w:r w:rsidDel="00000000" w:rsidR="00000000" w:rsidRPr="00000000">
        <w:rPr>
          <w:rtl w:val="0"/>
        </w:rPr>
        <w:t xml:space="preserve">2.9. SRS và tiêu chí nghiệm thu ở mức phân tích</w:t>
      </w:r>
    </w:p>
    <w:p w:rsidR="00000000" w:rsidDel="00000000" w:rsidP="00000000" w:rsidRDefault="00000000" w:rsidRPr="00000000" w14:paraId="0000060F">
      <w:pPr>
        <w:rPr/>
      </w:pPr>
      <w:r w:rsidDel="00000000" w:rsidR="00000000" w:rsidRPr="00000000">
        <w:rPr>
          <w:rtl w:val="0"/>
        </w:rPr>
        <w:t xml:space="preserve">SRS được tổ chức như một phần của Tài liệu Phân tích, theo khung đã thống nhất của nhóm: Introduction, Overall Description, External Interfaces, Functional Requirements, Non-functional Requirements và Acceptance Criteria. SRS hiện là baseline đề xuất; trạng thái phải chuyển sang Approved sau khi stakeholder validation/SRR được thực hiện.</w:t>
      </w:r>
    </w:p>
    <w:tbl>
      <w:tblPr>
        <w:tblStyle w:val="Table3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vAlign w:val="center"/>
          </w:tcPr>
          <w:p w:rsidR="00000000" w:rsidDel="00000000" w:rsidP="00000000" w:rsidRDefault="00000000" w:rsidRPr="00000000" w14:paraId="00000610">
            <w:pPr>
              <w:rPr/>
            </w:pPr>
            <w:r w:rsidDel="00000000" w:rsidR="00000000" w:rsidRPr="00000000">
              <w:rPr>
                <w:b w:val="1"/>
                <w:bCs w:val="1"/>
                <w:sz w:val="18"/>
                <w:szCs w:val="18"/>
                <w:rtl w:val="0"/>
              </w:rPr>
              <w:t xml:space="preserve">Nhóm SRS</w:t>
            </w:r>
            <w:r w:rsidDel="00000000" w:rsidR="00000000" w:rsidRPr="00000000">
              <w:rPr>
                <w:rtl w:val="0"/>
              </w:rPr>
            </w:r>
          </w:p>
        </w:tc>
        <w:tc>
          <w:tcPr>
            <w:shd w:fill="d9eaf7" w:val="clear"/>
            <w:vAlign w:val="center"/>
          </w:tcPr>
          <w:p w:rsidR="00000000" w:rsidDel="00000000" w:rsidP="00000000" w:rsidRDefault="00000000" w:rsidRPr="00000000" w14:paraId="00000611">
            <w:pPr>
              <w:rPr/>
            </w:pPr>
            <w:r w:rsidDel="00000000" w:rsidR="00000000" w:rsidRPr="00000000">
              <w:rPr>
                <w:b w:val="1"/>
                <w:bCs w:val="1"/>
                <w:sz w:val="18"/>
                <w:szCs w:val="18"/>
                <w:rtl w:val="0"/>
              </w:rPr>
              <w:t xml:space="preserve">Nội dung cần có</w:t>
            </w:r>
            <w:r w:rsidDel="00000000" w:rsidR="00000000" w:rsidRPr="00000000">
              <w:rPr>
                <w:rtl w:val="0"/>
              </w:rPr>
            </w:r>
          </w:p>
        </w:tc>
        <w:tc>
          <w:tcPr>
            <w:shd w:fill="d9eaf7" w:val="clear"/>
            <w:vAlign w:val="center"/>
          </w:tcPr>
          <w:p w:rsidR="00000000" w:rsidDel="00000000" w:rsidP="00000000" w:rsidRDefault="00000000" w:rsidRPr="00000000" w14:paraId="00000612">
            <w:pPr>
              <w:rPr/>
            </w:pPr>
            <w:r w:rsidDel="00000000" w:rsidR="00000000" w:rsidRPr="00000000">
              <w:rPr>
                <w:b w:val="1"/>
                <w:bCs w:val="1"/>
                <w:sz w:val="18"/>
                <w:szCs w:val="18"/>
                <w:rtl w:val="0"/>
              </w:rPr>
              <w:t xml:space="preserve">Tình trạng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3">
            <w:pPr>
              <w:rPr/>
            </w:pPr>
            <w:r w:rsidDel="00000000" w:rsidR="00000000" w:rsidRPr="00000000">
              <w:rPr>
                <w:sz w:val="17"/>
                <w:szCs w:val="17"/>
                <w:rtl w:val="0"/>
              </w:rPr>
              <w:t xml:space="preserve">Introduction</w:t>
            </w:r>
            <w:r w:rsidDel="00000000" w:rsidR="00000000" w:rsidRPr="00000000">
              <w:rPr>
                <w:rtl w:val="0"/>
              </w:rPr>
            </w:r>
          </w:p>
        </w:tc>
        <w:tc>
          <w:tcPr>
            <w:vAlign w:val="center"/>
          </w:tcPr>
          <w:p w:rsidR="00000000" w:rsidDel="00000000" w:rsidP="00000000" w:rsidRDefault="00000000" w:rsidRPr="00000000" w14:paraId="00000614">
            <w:pPr>
              <w:rPr/>
            </w:pPr>
            <w:r w:rsidDel="00000000" w:rsidR="00000000" w:rsidRPr="00000000">
              <w:rPr>
                <w:sz w:val="17"/>
                <w:szCs w:val="17"/>
                <w:rtl w:val="0"/>
              </w:rPr>
              <w:t xml:space="preserve">Purpose, Scope, Definitions, References</w:t>
            </w:r>
            <w:r w:rsidDel="00000000" w:rsidR="00000000" w:rsidRPr="00000000">
              <w:rPr>
                <w:rtl w:val="0"/>
              </w:rPr>
            </w:r>
          </w:p>
        </w:tc>
        <w:tc>
          <w:tcPr>
            <w:vAlign w:val="center"/>
          </w:tcPr>
          <w:p w:rsidR="00000000" w:rsidDel="00000000" w:rsidP="00000000" w:rsidRDefault="00000000" w:rsidRPr="00000000" w14:paraId="00000615">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6">
            <w:pPr>
              <w:rPr/>
            </w:pPr>
            <w:r w:rsidDel="00000000" w:rsidR="00000000" w:rsidRPr="00000000">
              <w:rPr>
                <w:sz w:val="17"/>
                <w:szCs w:val="17"/>
                <w:rtl w:val="0"/>
              </w:rPr>
              <w:t xml:space="preserve">Overall Description</w:t>
            </w:r>
            <w:r w:rsidDel="00000000" w:rsidR="00000000" w:rsidRPr="00000000">
              <w:rPr>
                <w:rtl w:val="0"/>
              </w:rPr>
            </w:r>
          </w:p>
        </w:tc>
        <w:tc>
          <w:tcPr>
            <w:vAlign w:val="center"/>
          </w:tcPr>
          <w:p w:rsidR="00000000" w:rsidDel="00000000" w:rsidP="00000000" w:rsidRDefault="00000000" w:rsidRPr="00000000" w14:paraId="00000617">
            <w:pPr>
              <w:rPr/>
            </w:pPr>
            <w:r w:rsidDel="00000000" w:rsidR="00000000" w:rsidRPr="00000000">
              <w:rPr>
                <w:sz w:val="17"/>
                <w:szCs w:val="17"/>
                <w:rtl w:val="0"/>
              </w:rPr>
              <w:t xml:space="preserve">Product Perspective, User Classes, Environment, Constraints, Assumptions</w:t>
            </w:r>
            <w:r w:rsidDel="00000000" w:rsidR="00000000" w:rsidRPr="00000000">
              <w:rPr>
                <w:rtl w:val="0"/>
              </w:rPr>
            </w:r>
          </w:p>
        </w:tc>
        <w:tc>
          <w:tcPr>
            <w:vAlign w:val="center"/>
          </w:tcPr>
          <w:p w:rsidR="00000000" w:rsidDel="00000000" w:rsidP="00000000" w:rsidRDefault="00000000" w:rsidRPr="00000000" w14:paraId="00000618">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9">
            <w:pPr>
              <w:rPr/>
            </w:pPr>
            <w:r w:rsidDel="00000000" w:rsidR="00000000" w:rsidRPr="00000000">
              <w:rPr>
                <w:sz w:val="17"/>
                <w:szCs w:val="17"/>
                <w:rtl w:val="0"/>
              </w:rPr>
              <w:t xml:space="preserve">Functional Requirements</w:t>
            </w:r>
            <w:r w:rsidDel="00000000" w:rsidR="00000000" w:rsidRPr="00000000">
              <w:rPr>
                <w:rtl w:val="0"/>
              </w:rPr>
            </w:r>
          </w:p>
        </w:tc>
        <w:tc>
          <w:tcPr>
            <w:vAlign w:val="center"/>
          </w:tcPr>
          <w:p w:rsidR="00000000" w:rsidDel="00000000" w:rsidP="00000000" w:rsidRDefault="00000000" w:rsidRPr="00000000" w14:paraId="0000061A">
            <w:pPr>
              <w:rPr/>
            </w:pPr>
            <w:r w:rsidDel="00000000" w:rsidR="00000000" w:rsidRPr="00000000">
              <w:rPr>
                <w:sz w:val="17"/>
                <w:szCs w:val="17"/>
                <w:rtl w:val="0"/>
              </w:rPr>
              <w:t xml:space="preserve">51 FR theo nhóm chức năng</w:t>
            </w:r>
            <w:r w:rsidDel="00000000" w:rsidR="00000000" w:rsidRPr="00000000">
              <w:rPr>
                <w:rtl w:val="0"/>
              </w:rPr>
            </w:r>
          </w:p>
        </w:tc>
        <w:tc>
          <w:tcPr>
            <w:vAlign w:val="center"/>
          </w:tcPr>
          <w:p w:rsidR="00000000" w:rsidDel="00000000" w:rsidP="00000000" w:rsidRDefault="00000000" w:rsidRPr="00000000" w14:paraId="0000061B">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C">
            <w:pPr>
              <w:rPr/>
            </w:pPr>
            <w:r w:rsidDel="00000000" w:rsidR="00000000" w:rsidRPr="00000000">
              <w:rPr>
                <w:sz w:val="17"/>
                <w:szCs w:val="17"/>
                <w:rtl w:val="0"/>
              </w:rPr>
              <w:t xml:space="preserve">Non-functional Requirements</w:t>
            </w:r>
            <w:r w:rsidDel="00000000" w:rsidR="00000000" w:rsidRPr="00000000">
              <w:rPr>
                <w:rtl w:val="0"/>
              </w:rPr>
            </w:r>
          </w:p>
        </w:tc>
        <w:tc>
          <w:tcPr>
            <w:vAlign w:val="center"/>
          </w:tcPr>
          <w:p w:rsidR="00000000" w:rsidDel="00000000" w:rsidP="00000000" w:rsidRDefault="00000000" w:rsidRPr="00000000" w14:paraId="0000061D">
            <w:pPr>
              <w:rPr/>
            </w:pPr>
            <w:r w:rsidDel="00000000" w:rsidR="00000000" w:rsidRPr="00000000">
              <w:rPr>
                <w:sz w:val="17"/>
                <w:szCs w:val="17"/>
                <w:rtl w:val="0"/>
              </w:rPr>
              <w:t xml:space="preserve">19 NFR theo các nhóm chất lượng</w:t>
            </w:r>
            <w:r w:rsidDel="00000000" w:rsidR="00000000" w:rsidRPr="00000000">
              <w:rPr>
                <w:rtl w:val="0"/>
              </w:rPr>
            </w:r>
          </w:p>
        </w:tc>
        <w:tc>
          <w:tcPr>
            <w:vAlign w:val="center"/>
          </w:tcPr>
          <w:p w:rsidR="00000000" w:rsidDel="00000000" w:rsidP="00000000" w:rsidRDefault="00000000" w:rsidRPr="00000000" w14:paraId="0000061E">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F">
            <w:pPr>
              <w:rPr/>
            </w:pPr>
            <w:r w:rsidDel="00000000" w:rsidR="00000000" w:rsidRPr="00000000">
              <w:rPr>
                <w:sz w:val="17"/>
                <w:szCs w:val="17"/>
                <w:rtl w:val="0"/>
              </w:rPr>
              <w:t xml:space="preserve">External Interfaces</w:t>
            </w:r>
            <w:r w:rsidDel="00000000" w:rsidR="00000000" w:rsidRPr="00000000">
              <w:rPr>
                <w:rtl w:val="0"/>
              </w:rPr>
            </w:r>
          </w:p>
        </w:tc>
        <w:tc>
          <w:tcPr>
            <w:vAlign w:val="center"/>
          </w:tcPr>
          <w:p w:rsidR="00000000" w:rsidDel="00000000" w:rsidP="00000000" w:rsidRDefault="00000000" w:rsidRPr="00000000" w14:paraId="00000620">
            <w:pPr>
              <w:rPr/>
            </w:pPr>
            <w:r w:rsidDel="00000000" w:rsidR="00000000" w:rsidRPr="00000000">
              <w:rPr>
                <w:sz w:val="17"/>
                <w:szCs w:val="17"/>
                <w:rtl w:val="0"/>
              </w:rPr>
              <w:t xml:space="preserve">Payment, Maps/GPS, AI, Email</w:t>
            </w:r>
            <w:r w:rsidDel="00000000" w:rsidR="00000000" w:rsidRPr="00000000">
              <w:rPr>
                <w:rtl w:val="0"/>
              </w:rPr>
            </w:r>
          </w:p>
        </w:tc>
        <w:tc>
          <w:tcPr>
            <w:vAlign w:val="center"/>
          </w:tcPr>
          <w:p w:rsidR="00000000" w:rsidDel="00000000" w:rsidP="00000000" w:rsidRDefault="00000000" w:rsidRPr="00000000" w14:paraId="00000621">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2">
            <w:pPr>
              <w:rPr/>
            </w:pPr>
            <w:r w:rsidDel="00000000" w:rsidR="00000000" w:rsidRPr="00000000">
              <w:rPr>
                <w:sz w:val="17"/>
                <w:szCs w:val="17"/>
                <w:rtl w:val="0"/>
              </w:rPr>
              <w:t xml:space="preserve">Use Case Model</w:t>
            </w:r>
            <w:r w:rsidDel="00000000" w:rsidR="00000000" w:rsidRPr="00000000">
              <w:rPr>
                <w:rtl w:val="0"/>
              </w:rPr>
            </w:r>
          </w:p>
        </w:tc>
        <w:tc>
          <w:tcPr>
            <w:vAlign w:val="center"/>
          </w:tcPr>
          <w:p w:rsidR="00000000" w:rsidDel="00000000" w:rsidP="00000000" w:rsidRDefault="00000000" w:rsidRPr="00000000" w14:paraId="00000623">
            <w:pPr>
              <w:rPr/>
            </w:pPr>
            <w:r w:rsidDel="00000000" w:rsidR="00000000" w:rsidRPr="00000000">
              <w:rPr>
                <w:sz w:val="17"/>
                <w:szCs w:val="17"/>
                <w:rtl w:val="0"/>
              </w:rPr>
              <w:t xml:space="preserve">45 UC + 1 diagram tổng thể + mô tả mức phân tích</w:t>
            </w:r>
            <w:r w:rsidDel="00000000" w:rsidR="00000000" w:rsidRPr="00000000">
              <w:rPr>
                <w:rtl w:val="0"/>
              </w:rPr>
            </w:r>
          </w:p>
        </w:tc>
        <w:tc>
          <w:tcPr>
            <w:vAlign w:val="center"/>
          </w:tcPr>
          <w:p w:rsidR="00000000" w:rsidDel="00000000" w:rsidP="00000000" w:rsidRDefault="00000000" w:rsidRPr="00000000" w14:paraId="00000624">
            <w:pPr>
              <w:rPr/>
            </w:pPr>
            <w:r w:rsidDel="00000000" w:rsidR="00000000" w:rsidRPr="00000000">
              <w:rPr>
                <w:sz w:val="17"/>
                <w:szCs w:val="17"/>
                <w:rtl w:val="0"/>
              </w:rPr>
              <w:t xml:space="preserve">Đã có baseline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5">
            <w:pPr>
              <w:rPr/>
            </w:pPr>
            <w:r w:rsidDel="00000000" w:rsidR="00000000" w:rsidRPr="00000000">
              <w:rPr>
                <w:sz w:val="17"/>
                <w:szCs w:val="17"/>
                <w:rtl w:val="0"/>
              </w:rPr>
              <w:t xml:space="preserve">Acceptance Criteria</w:t>
            </w:r>
            <w:r w:rsidDel="00000000" w:rsidR="00000000" w:rsidRPr="00000000">
              <w:rPr>
                <w:rtl w:val="0"/>
              </w:rPr>
            </w:r>
          </w:p>
        </w:tc>
        <w:tc>
          <w:tcPr>
            <w:vAlign w:val="center"/>
          </w:tcPr>
          <w:p w:rsidR="00000000" w:rsidDel="00000000" w:rsidP="00000000" w:rsidRDefault="00000000" w:rsidRPr="00000000" w14:paraId="00000626">
            <w:pPr>
              <w:rPr/>
            </w:pPr>
            <w:r w:rsidDel="00000000" w:rsidR="00000000" w:rsidRPr="00000000">
              <w:rPr>
                <w:sz w:val="17"/>
                <w:szCs w:val="17"/>
                <w:rtl w:val="0"/>
              </w:rPr>
              <w:t xml:space="preserve">Tiêu chí cho Booking, Payment, Operations, GIS, AI, BI, Security, Audit</w:t>
            </w:r>
            <w:r w:rsidDel="00000000" w:rsidR="00000000" w:rsidRPr="00000000">
              <w:rPr>
                <w:rtl w:val="0"/>
              </w:rPr>
            </w:r>
          </w:p>
        </w:tc>
        <w:tc>
          <w:tcPr>
            <w:vAlign w:val="center"/>
          </w:tcPr>
          <w:p w:rsidR="00000000" w:rsidDel="00000000" w:rsidP="00000000" w:rsidRDefault="00000000" w:rsidRPr="00000000" w14:paraId="00000627">
            <w:pPr>
              <w:rPr/>
            </w:pPr>
            <w:r w:rsidDel="00000000" w:rsidR="00000000" w:rsidRPr="00000000">
              <w:rPr>
                <w:sz w:val="17"/>
                <w:szCs w:val="17"/>
                <w:rtl w:val="0"/>
              </w:rPr>
              <w:t xml:space="preserve">Đã có baseline</w:t>
            </w:r>
            <w:r w:rsidDel="00000000" w:rsidR="00000000" w:rsidRPr="00000000">
              <w:rPr>
                <w:rtl w:val="0"/>
              </w:rPr>
            </w:r>
          </w:p>
        </w:tc>
      </w:tr>
    </w:tbl>
    <w:p w:rsidR="00000000" w:rsidDel="00000000" w:rsidP="00000000" w:rsidRDefault="00000000" w:rsidRPr="00000000" w14:paraId="00000628">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6.16. Cấu trúc và trạng thái SRS trong Tài liệu Phân tích</w:t>
      </w:r>
      <w:r w:rsidDel="00000000" w:rsidR="00000000" w:rsidRPr="00000000">
        <w:rPr>
          <w:rtl w:val="0"/>
        </w:rPr>
      </w:r>
    </w:p>
    <w:p w:rsidR="00000000" w:rsidDel="00000000" w:rsidP="00000000" w:rsidRDefault="00000000" w:rsidRPr="00000000" w14:paraId="00000629">
      <w:pPr>
        <w:pStyle w:val="Heading3"/>
        <w:rPr/>
      </w:pPr>
      <w:r w:rsidDel="00000000" w:rsidR="00000000" w:rsidRPr="00000000">
        <w:rPr>
          <w:rtl w:val="0"/>
        </w:rPr>
        <w:t xml:space="preserve">2.10. Ma trận truy xuất và các nội dung cần xác nhận</w:t>
      </w:r>
    </w:p>
    <w:tbl>
      <w:tblPr>
        <w:tblStyle w:val="Table3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vAlign w:val="center"/>
          </w:tcPr>
          <w:p w:rsidR="00000000" w:rsidDel="00000000" w:rsidP="00000000" w:rsidRDefault="00000000" w:rsidRPr="00000000" w14:paraId="0000062A">
            <w:pPr>
              <w:rPr/>
            </w:pPr>
            <w:r w:rsidDel="00000000" w:rsidR="00000000" w:rsidRPr="00000000">
              <w:rPr>
                <w:b w:val="1"/>
                <w:bCs w:val="1"/>
                <w:sz w:val="18"/>
                <w:szCs w:val="18"/>
                <w:rtl w:val="0"/>
              </w:rPr>
              <w:t xml:space="preserve">Mã</w:t>
            </w:r>
            <w:r w:rsidDel="00000000" w:rsidR="00000000" w:rsidRPr="00000000">
              <w:rPr>
                <w:rtl w:val="0"/>
              </w:rPr>
            </w:r>
          </w:p>
        </w:tc>
        <w:tc>
          <w:tcPr>
            <w:shd w:fill="d9eaf7" w:val="clear"/>
            <w:vAlign w:val="center"/>
          </w:tcPr>
          <w:p w:rsidR="00000000" w:rsidDel="00000000" w:rsidP="00000000" w:rsidRDefault="00000000" w:rsidRPr="00000000" w14:paraId="0000062B">
            <w:pPr>
              <w:rPr/>
            </w:pPr>
            <w:r w:rsidDel="00000000" w:rsidR="00000000" w:rsidRPr="00000000">
              <w:rPr>
                <w:b w:val="1"/>
                <w:bCs w:val="1"/>
                <w:sz w:val="18"/>
                <w:szCs w:val="18"/>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062C">
            <w:pPr>
              <w:rPr/>
            </w:pPr>
            <w:r w:rsidDel="00000000" w:rsidR="00000000" w:rsidRPr="00000000">
              <w:rPr>
                <w:b w:val="1"/>
                <w:bCs w:val="1"/>
                <w:sz w:val="18"/>
                <w:szCs w:val="18"/>
                <w:rtl w:val="0"/>
              </w:rPr>
              <w:t xml:space="preserve">Ảnh hưởng</w:t>
            </w:r>
            <w:r w:rsidDel="00000000" w:rsidR="00000000" w:rsidRPr="00000000">
              <w:rPr>
                <w:rtl w:val="0"/>
              </w:rPr>
            </w:r>
          </w:p>
        </w:tc>
        <w:tc>
          <w:tcPr>
            <w:shd w:fill="d9eaf7" w:val="clear"/>
            <w:vAlign w:val="center"/>
          </w:tcPr>
          <w:p w:rsidR="00000000" w:rsidDel="00000000" w:rsidP="00000000" w:rsidRDefault="00000000" w:rsidRPr="00000000" w14:paraId="0000062D">
            <w:pPr>
              <w:rPr/>
            </w:pPr>
            <w:r w:rsidDel="00000000" w:rsidR="00000000" w:rsidRPr="00000000">
              <w:rPr>
                <w:b w:val="1"/>
                <w:bCs w:val="1"/>
                <w:sz w:val="18"/>
                <w:szCs w:val="18"/>
                <w:rtl w:val="0"/>
              </w:rPr>
              <w:t xml:space="preserve">Người nên xác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E">
            <w:pPr>
              <w:rPr/>
            </w:pPr>
            <w:r w:rsidDel="00000000" w:rsidR="00000000" w:rsidRPr="00000000">
              <w:rPr>
                <w:sz w:val="17"/>
                <w:szCs w:val="17"/>
                <w:rtl w:val="0"/>
              </w:rPr>
              <w:t xml:space="preserve">N-TOUR-01</w:t>
            </w:r>
            <w:r w:rsidDel="00000000" w:rsidR="00000000" w:rsidRPr="00000000">
              <w:rPr>
                <w:rtl w:val="0"/>
              </w:rPr>
            </w:r>
          </w:p>
        </w:tc>
        <w:tc>
          <w:tcPr>
            <w:vAlign w:val="center"/>
          </w:tcPr>
          <w:p w:rsidR="00000000" w:rsidDel="00000000" w:rsidP="00000000" w:rsidRDefault="00000000" w:rsidRPr="00000000" w14:paraId="0000062F">
            <w:pPr>
              <w:rPr/>
            </w:pPr>
            <w:r w:rsidDel="00000000" w:rsidR="00000000" w:rsidRPr="00000000">
              <w:rPr>
                <w:sz w:val="17"/>
                <w:szCs w:val="17"/>
                <w:rtl w:val="0"/>
              </w:rPr>
              <w:t xml:space="preserve">Quản lý tour/lịch trình/giá/số chỗ</w:t>
            </w:r>
            <w:r w:rsidDel="00000000" w:rsidR="00000000" w:rsidRPr="00000000">
              <w:rPr>
                <w:rtl w:val="0"/>
              </w:rPr>
            </w:r>
          </w:p>
        </w:tc>
        <w:tc>
          <w:tcPr>
            <w:vAlign w:val="center"/>
          </w:tcPr>
          <w:p w:rsidR="00000000" w:rsidDel="00000000" w:rsidP="00000000" w:rsidRDefault="00000000" w:rsidRPr="00000000" w14:paraId="00000630">
            <w:pPr>
              <w:rPr/>
            </w:pPr>
            <w:r w:rsidDel="00000000" w:rsidR="00000000" w:rsidRPr="00000000">
              <w:rPr>
                <w:sz w:val="17"/>
                <w:szCs w:val="17"/>
                <w:rtl w:val="0"/>
              </w:rPr>
              <w:t xml:space="preserve">FR-TOUR; UC-TOUR</w:t>
            </w:r>
            <w:r w:rsidDel="00000000" w:rsidR="00000000" w:rsidRPr="00000000">
              <w:rPr>
                <w:rtl w:val="0"/>
              </w:rPr>
            </w:r>
          </w:p>
        </w:tc>
        <w:tc>
          <w:tcPr>
            <w:vAlign w:val="center"/>
          </w:tcPr>
          <w:p w:rsidR="00000000" w:rsidDel="00000000" w:rsidP="00000000" w:rsidRDefault="00000000" w:rsidRPr="00000000" w14:paraId="00000631">
            <w:pPr>
              <w:rPr/>
            </w:pPr>
            <w:r w:rsidDel="00000000" w:rsidR="00000000" w:rsidRPr="00000000">
              <w:rPr>
                <w:sz w:val="17"/>
                <w:szCs w:val="17"/>
                <w:rtl w:val="0"/>
              </w:rPr>
              <w:t xml:space="preserve">Điều hành + 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2">
            <w:pPr>
              <w:rPr/>
            </w:pPr>
            <w:r w:rsidDel="00000000" w:rsidR="00000000" w:rsidRPr="00000000">
              <w:rPr>
                <w:sz w:val="17"/>
                <w:szCs w:val="17"/>
                <w:rtl w:val="0"/>
              </w:rPr>
              <w:t xml:space="preserve">N-BOOK-01</w:t>
            </w:r>
            <w:r w:rsidDel="00000000" w:rsidR="00000000" w:rsidRPr="00000000">
              <w:rPr>
                <w:rtl w:val="0"/>
              </w:rPr>
            </w:r>
          </w:p>
        </w:tc>
        <w:tc>
          <w:tcPr>
            <w:vAlign w:val="center"/>
          </w:tcPr>
          <w:p w:rsidR="00000000" w:rsidDel="00000000" w:rsidP="00000000" w:rsidRDefault="00000000" w:rsidRPr="00000000" w14:paraId="00000633">
            <w:pPr>
              <w:rPr/>
            </w:pPr>
            <w:r w:rsidDel="00000000" w:rsidR="00000000" w:rsidRPr="00000000">
              <w:rPr>
                <w:sz w:val="17"/>
                <w:szCs w:val="17"/>
                <w:rtl w:val="0"/>
              </w:rPr>
              <w:t xml:space="preserve">Tìm kiếm và đặt tour</w:t>
            </w:r>
            <w:r w:rsidDel="00000000" w:rsidR="00000000" w:rsidRPr="00000000">
              <w:rPr>
                <w:rtl w:val="0"/>
              </w:rPr>
            </w:r>
          </w:p>
        </w:tc>
        <w:tc>
          <w:tcPr>
            <w:vAlign w:val="center"/>
          </w:tcPr>
          <w:p w:rsidR="00000000" w:rsidDel="00000000" w:rsidP="00000000" w:rsidRDefault="00000000" w:rsidRPr="00000000" w14:paraId="00000634">
            <w:pPr>
              <w:rPr/>
            </w:pPr>
            <w:r w:rsidDel="00000000" w:rsidR="00000000" w:rsidRPr="00000000">
              <w:rPr>
                <w:sz w:val="17"/>
                <w:szCs w:val="17"/>
                <w:rtl w:val="0"/>
              </w:rPr>
              <w:t xml:space="preserve">FR-BOOK; UC-BOOK/CRM</w:t>
            </w:r>
            <w:r w:rsidDel="00000000" w:rsidR="00000000" w:rsidRPr="00000000">
              <w:rPr>
                <w:rtl w:val="0"/>
              </w:rPr>
            </w:r>
          </w:p>
        </w:tc>
        <w:tc>
          <w:tcPr>
            <w:vAlign w:val="center"/>
          </w:tcPr>
          <w:p w:rsidR="00000000" w:rsidDel="00000000" w:rsidP="00000000" w:rsidRDefault="00000000" w:rsidRPr="00000000" w14:paraId="00000635">
            <w:pPr>
              <w:rPr/>
            </w:pPr>
            <w:r w:rsidDel="00000000" w:rsidR="00000000" w:rsidRPr="00000000">
              <w:rPr>
                <w:sz w:val="17"/>
                <w:szCs w:val="17"/>
                <w:rtl w:val="0"/>
              </w:rPr>
              <w:t xml:space="preserve">Kinh doanh/CSKH + 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6">
            <w:pPr>
              <w:rPr/>
            </w:pPr>
            <w:r w:rsidDel="00000000" w:rsidR="00000000" w:rsidRPr="00000000">
              <w:rPr>
                <w:sz w:val="17"/>
                <w:szCs w:val="17"/>
                <w:rtl w:val="0"/>
              </w:rPr>
              <w:t xml:space="preserve">N-OPS-01</w:t>
            </w:r>
            <w:r w:rsidDel="00000000" w:rsidR="00000000" w:rsidRPr="00000000">
              <w:rPr>
                <w:rtl w:val="0"/>
              </w:rPr>
            </w:r>
          </w:p>
        </w:tc>
        <w:tc>
          <w:tcPr>
            <w:vAlign w:val="center"/>
          </w:tcPr>
          <w:p w:rsidR="00000000" w:rsidDel="00000000" w:rsidP="00000000" w:rsidRDefault="00000000" w:rsidRPr="00000000" w14:paraId="00000637">
            <w:pPr>
              <w:rPr/>
            </w:pPr>
            <w:r w:rsidDel="00000000" w:rsidR="00000000" w:rsidRPr="00000000">
              <w:rPr>
                <w:sz w:val="17"/>
                <w:szCs w:val="17"/>
                <w:rtl w:val="0"/>
              </w:rPr>
              <w:t xml:space="preserve">Điều phối HDV/xe/dịch vụ</w:t>
            </w:r>
            <w:r w:rsidDel="00000000" w:rsidR="00000000" w:rsidRPr="00000000">
              <w:rPr>
                <w:rtl w:val="0"/>
              </w:rPr>
            </w:r>
          </w:p>
        </w:tc>
        <w:tc>
          <w:tcPr>
            <w:vAlign w:val="center"/>
          </w:tcPr>
          <w:p w:rsidR="00000000" w:rsidDel="00000000" w:rsidP="00000000" w:rsidRDefault="00000000" w:rsidRPr="00000000" w14:paraId="00000638">
            <w:pPr>
              <w:rPr/>
            </w:pPr>
            <w:r w:rsidDel="00000000" w:rsidR="00000000" w:rsidRPr="00000000">
              <w:rPr>
                <w:sz w:val="17"/>
                <w:szCs w:val="17"/>
                <w:rtl w:val="0"/>
              </w:rPr>
              <w:t xml:space="preserve">FR-OPS; UC-OPS</w:t>
            </w:r>
            <w:r w:rsidDel="00000000" w:rsidR="00000000" w:rsidRPr="00000000">
              <w:rPr>
                <w:rtl w:val="0"/>
              </w:rPr>
            </w:r>
          </w:p>
        </w:tc>
        <w:tc>
          <w:tcPr>
            <w:vAlign w:val="center"/>
          </w:tcPr>
          <w:p w:rsidR="00000000" w:rsidDel="00000000" w:rsidP="00000000" w:rsidRDefault="00000000" w:rsidRPr="00000000" w14:paraId="00000639">
            <w:pPr>
              <w:rPr/>
            </w:pPr>
            <w:r w:rsidDel="00000000" w:rsidR="00000000" w:rsidRPr="00000000">
              <w:rPr>
                <w:sz w:val="17"/>
                <w:szCs w:val="17"/>
                <w:rtl w:val="0"/>
              </w:rPr>
              <w:t xml:space="preserve">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A">
            <w:pPr>
              <w:rPr/>
            </w:pPr>
            <w:r w:rsidDel="00000000" w:rsidR="00000000" w:rsidRPr="00000000">
              <w:rPr>
                <w:sz w:val="17"/>
                <w:szCs w:val="17"/>
                <w:rtl w:val="0"/>
              </w:rPr>
              <w:t xml:space="preserve">N-GIS-01</w:t>
            </w:r>
            <w:r w:rsidDel="00000000" w:rsidR="00000000" w:rsidRPr="00000000">
              <w:rPr>
                <w:rtl w:val="0"/>
              </w:rPr>
            </w:r>
          </w:p>
        </w:tc>
        <w:tc>
          <w:tcPr>
            <w:vAlign w:val="center"/>
          </w:tcPr>
          <w:p w:rsidR="00000000" w:rsidDel="00000000" w:rsidP="00000000" w:rsidRDefault="00000000" w:rsidRPr="00000000" w14:paraId="0000063B">
            <w:pPr>
              <w:rPr/>
            </w:pPr>
            <w:r w:rsidDel="00000000" w:rsidR="00000000" w:rsidRPr="00000000">
              <w:rPr>
                <w:sz w:val="17"/>
                <w:szCs w:val="17"/>
                <w:rtl w:val="0"/>
              </w:rPr>
              <w:t xml:space="preserve">Bản đồ số và GPS</w:t>
            </w:r>
            <w:r w:rsidDel="00000000" w:rsidR="00000000" w:rsidRPr="00000000">
              <w:rPr>
                <w:rtl w:val="0"/>
              </w:rPr>
            </w:r>
          </w:p>
        </w:tc>
        <w:tc>
          <w:tcPr>
            <w:vAlign w:val="center"/>
          </w:tcPr>
          <w:p w:rsidR="00000000" w:rsidDel="00000000" w:rsidP="00000000" w:rsidRDefault="00000000" w:rsidRPr="00000000" w14:paraId="0000063C">
            <w:pPr>
              <w:rPr/>
            </w:pPr>
            <w:r w:rsidDel="00000000" w:rsidR="00000000" w:rsidRPr="00000000">
              <w:rPr>
                <w:sz w:val="17"/>
                <w:szCs w:val="17"/>
                <w:rtl w:val="0"/>
              </w:rPr>
              <w:t xml:space="preserve">FR-GIS; UC-GIS</w:t>
            </w:r>
            <w:r w:rsidDel="00000000" w:rsidR="00000000" w:rsidRPr="00000000">
              <w:rPr>
                <w:rtl w:val="0"/>
              </w:rPr>
            </w:r>
          </w:p>
        </w:tc>
        <w:tc>
          <w:tcPr>
            <w:vAlign w:val="center"/>
          </w:tcPr>
          <w:p w:rsidR="00000000" w:rsidDel="00000000" w:rsidP="00000000" w:rsidRDefault="00000000" w:rsidRPr="00000000" w14:paraId="0000063D">
            <w:pPr>
              <w:rPr/>
            </w:pPr>
            <w:r w:rsidDel="00000000" w:rsidR="00000000" w:rsidRPr="00000000">
              <w:rPr>
                <w:sz w:val="17"/>
                <w:szCs w:val="17"/>
                <w:rtl w:val="0"/>
              </w:rPr>
              <w:t xml:space="preserve">HDV + Điều hành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E">
            <w:pPr>
              <w:rPr/>
            </w:pPr>
            <w:r w:rsidDel="00000000" w:rsidR="00000000" w:rsidRPr="00000000">
              <w:rPr>
                <w:sz w:val="17"/>
                <w:szCs w:val="17"/>
                <w:rtl w:val="0"/>
              </w:rPr>
              <w:t xml:space="preserve">N-AI-01</w:t>
            </w:r>
            <w:r w:rsidDel="00000000" w:rsidR="00000000" w:rsidRPr="00000000">
              <w:rPr>
                <w:rtl w:val="0"/>
              </w:rPr>
            </w:r>
          </w:p>
        </w:tc>
        <w:tc>
          <w:tcPr>
            <w:vAlign w:val="center"/>
          </w:tcPr>
          <w:p w:rsidR="00000000" w:rsidDel="00000000" w:rsidP="00000000" w:rsidRDefault="00000000" w:rsidRPr="00000000" w14:paraId="0000063F">
            <w:pPr>
              <w:rPr/>
            </w:pPr>
            <w:r w:rsidDel="00000000" w:rsidR="00000000" w:rsidRPr="00000000">
              <w:rPr>
                <w:sz w:val="17"/>
                <w:szCs w:val="17"/>
                <w:rtl w:val="0"/>
              </w:rPr>
              <w:t xml:space="preserve">Recommendation và chatbot</w:t>
            </w:r>
            <w:r w:rsidDel="00000000" w:rsidR="00000000" w:rsidRPr="00000000">
              <w:rPr>
                <w:rtl w:val="0"/>
              </w:rPr>
            </w:r>
          </w:p>
        </w:tc>
        <w:tc>
          <w:tcPr>
            <w:vAlign w:val="center"/>
          </w:tcPr>
          <w:p w:rsidR="00000000" w:rsidDel="00000000" w:rsidP="00000000" w:rsidRDefault="00000000" w:rsidRPr="00000000" w14:paraId="00000640">
            <w:pPr>
              <w:rPr/>
            </w:pPr>
            <w:r w:rsidDel="00000000" w:rsidR="00000000" w:rsidRPr="00000000">
              <w:rPr>
                <w:sz w:val="17"/>
                <w:szCs w:val="17"/>
                <w:rtl w:val="0"/>
              </w:rPr>
              <w:t xml:space="preserve">FR-AI; UC-AI; NFR-PRIV</w:t>
            </w:r>
            <w:r w:rsidDel="00000000" w:rsidR="00000000" w:rsidRPr="00000000">
              <w:rPr>
                <w:rtl w:val="0"/>
              </w:rPr>
            </w:r>
          </w:p>
        </w:tc>
        <w:tc>
          <w:tcPr>
            <w:vAlign w:val="center"/>
          </w:tcPr>
          <w:p w:rsidR="00000000" w:rsidDel="00000000" w:rsidP="00000000" w:rsidRDefault="00000000" w:rsidRPr="00000000" w14:paraId="00000641">
            <w:pPr>
              <w:rPr/>
            </w:pPr>
            <w:r w:rsidDel="00000000" w:rsidR="00000000" w:rsidRPr="00000000">
              <w:rPr>
                <w:sz w:val="17"/>
                <w:szCs w:val="17"/>
                <w:rtl w:val="0"/>
              </w:rPr>
              <w:t xml:space="preserve">Quản lý +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2">
            <w:pPr>
              <w:rPr/>
            </w:pPr>
            <w:r w:rsidDel="00000000" w:rsidR="00000000" w:rsidRPr="00000000">
              <w:rPr>
                <w:sz w:val="17"/>
                <w:szCs w:val="17"/>
                <w:rtl w:val="0"/>
              </w:rPr>
              <w:t xml:space="preserve">N-PAY-01</w:t>
            </w:r>
            <w:r w:rsidDel="00000000" w:rsidR="00000000" w:rsidRPr="00000000">
              <w:rPr>
                <w:rtl w:val="0"/>
              </w:rPr>
            </w:r>
          </w:p>
        </w:tc>
        <w:tc>
          <w:tcPr>
            <w:vAlign w:val="center"/>
          </w:tcPr>
          <w:p w:rsidR="00000000" w:rsidDel="00000000" w:rsidP="00000000" w:rsidRDefault="00000000" w:rsidRPr="00000000" w14:paraId="00000643">
            <w:pPr>
              <w:rPr/>
            </w:pPr>
            <w:r w:rsidDel="00000000" w:rsidR="00000000" w:rsidRPr="00000000">
              <w:rPr>
                <w:sz w:val="17"/>
                <w:szCs w:val="17"/>
                <w:rtl w:val="0"/>
              </w:rPr>
              <w:t xml:space="preserve">Thanh toán và hóa đơn</w:t>
            </w:r>
            <w:r w:rsidDel="00000000" w:rsidR="00000000" w:rsidRPr="00000000">
              <w:rPr>
                <w:rtl w:val="0"/>
              </w:rPr>
            </w:r>
          </w:p>
        </w:tc>
        <w:tc>
          <w:tcPr>
            <w:vAlign w:val="center"/>
          </w:tcPr>
          <w:p w:rsidR="00000000" w:rsidDel="00000000" w:rsidP="00000000" w:rsidRDefault="00000000" w:rsidRPr="00000000" w14:paraId="00000644">
            <w:pPr>
              <w:rPr/>
            </w:pPr>
            <w:r w:rsidDel="00000000" w:rsidR="00000000" w:rsidRPr="00000000">
              <w:rPr>
                <w:sz w:val="17"/>
                <w:szCs w:val="17"/>
                <w:rtl w:val="0"/>
              </w:rPr>
              <w:t xml:space="preserve">FR-PAY; UC-PAY</w:t>
            </w:r>
            <w:r w:rsidDel="00000000" w:rsidR="00000000" w:rsidRPr="00000000">
              <w:rPr>
                <w:rtl w:val="0"/>
              </w:rPr>
            </w:r>
          </w:p>
        </w:tc>
        <w:tc>
          <w:tcPr>
            <w:vAlign w:val="center"/>
          </w:tcPr>
          <w:p w:rsidR="00000000" w:rsidDel="00000000" w:rsidP="00000000" w:rsidRDefault="00000000" w:rsidRPr="00000000" w14:paraId="00000645">
            <w:pPr>
              <w:rPr/>
            </w:pPr>
            <w:r w:rsidDel="00000000" w:rsidR="00000000" w:rsidRPr="00000000">
              <w:rPr>
                <w:sz w:val="17"/>
                <w:szCs w:val="17"/>
                <w:rtl w:val="0"/>
              </w:rPr>
              <w:t xml:space="preserve">Kế toán + 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6">
            <w:pPr>
              <w:rPr/>
            </w:pPr>
            <w:r w:rsidDel="00000000" w:rsidR="00000000" w:rsidRPr="00000000">
              <w:rPr>
                <w:sz w:val="17"/>
                <w:szCs w:val="17"/>
                <w:rtl w:val="0"/>
              </w:rPr>
              <w:t xml:space="preserve">N-BI-01</w:t>
            </w:r>
            <w:r w:rsidDel="00000000" w:rsidR="00000000" w:rsidRPr="00000000">
              <w:rPr>
                <w:rtl w:val="0"/>
              </w:rPr>
            </w:r>
          </w:p>
        </w:tc>
        <w:tc>
          <w:tcPr>
            <w:vAlign w:val="center"/>
          </w:tcPr>
          <w:p w:rsidR="00000000" w:rsidDel="00000000" w:rsidP="00000000" w:rsidRDefault="00000000" w:rsidRPr="00000000" w14:paraId="00000647">
            <w:pPr>
              <w:rPr/>
            </w:pPr>
            <w:r w:rsidDel="00000000" w:rsidR="00000000" w:rsidRPr="00000000">
              <w:rPr>
                <w:sz w:val="17"/>
                <w:szCs w:val="17"/>
                <w:rtl w:val="0"/>
              </w:rPr>
              <w:t xml:space="preserve">Dashboard/KPI</w:t>
            </w:r>
            <w:r w:rsidDel="00000000" w:rsidR="00000000" w:rsidRPr="00000000">
              <w:rPr>
                <w:rtl w:val="0"/>
              </w:rPr>
            </w:r>
          </w:p>
        </w:tc>
        <w:tc>
          <w:tcPr>
            <w:vAlign w:val="center"/>
          </w:tcPr>
          <w:p w:rsidR="00000000" w:rsidDel="00000000" w:rsidP="00000000" w:rsidRDefault="00000000" w:rsidRPr="00000000" w14:paraId="00000648">
            <w:pPr>
              <w:rPr/>
            </w:pPr>
            <w:r w:rsidDel="00000000" w:rsidR="00000000" w:rsidRPr="00000000">
              <w:rPr>
                <w:sz w:val="17"/>
                <w:szCs w:val="17"/>
                <w:rtl w:val="0"/>
              </w:rPr>
              <w:t xml:space="preserve">FR-BI; UC-BI</w:t>
            </w:r>
            <w:r w:rsidDel="00000000" w:rsidR="00000000" w:rsidRPr="00000000">
              <w:rPr>
                <w:rtl w:val="0"/>
              </w:rPr>
            </w:r>
          </w:p>
        </w:tc>
        <w:tc>
          <w:tcPr>
            <w:vAlign w:val="center"/>
          </w:tcPr>
          <w:p w:rsidR="00000000" w:rsidDel="00000000" w:rsidP="00000000" w:rsidRDefault="00000000" w:rsidRPr="00000000" w14:paraId="00000649">
            <w:pPr>
              <w:rPr/>
            </w:pPr>
            <w:r w:rsidDel="00000000" w:rsidR="00000000" w:rsidRPr="00000000">
              <w:rPr>
                <w:sz w:val="17"/>
                <w:szCs w:val="17"/>
                <w:rtl w:val="0"/>
              </w:rPr>
              <w:t xml:space="preserve">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A">
            <w:pPr>
              <w:rPr/>
            </w:pPr>
            <w:r w:rsidDel="00000000" w:rsidR="00000000" w:rsidRPr="00000000">
              <w:rPr>
                <w:sz w:val="17"/>
                <w:szCs w:val="17"/>
                <w:rtl w:val="0"/>
              </w:rPr>
              <w:t xml:space="preserve">N-ADM-01</w:t>
            </w:r>
            <w:r w:rsidDel="00000000" w:rsidR="00000000" w:rsidRPr="00000000">
              <w:rPr>
                <w:rtl w:val="0"/>
              </w:rPr>
            </w:r>
          </w:p>
        </w:tc>
        <w:tc>
          <w:tcPr>
            <w:vAlign w:val="center"/>
          </w:tcPr>
          <w:p w:rsidR="00000000" w:rsidDel="00000000" w:rsidP="00000000" w:rsidRDefault="00000000" w:rsidRPr="00000000" w14:paraId="0000064B">
            <w:pPr>
              <w:rPr/>
            </w:pPr>
            <w:r w:rsidDel="00000000" w:rsidR="00000000" w:rsidRPr="00000000">
              <w:rPr>
                <w:sz w:val="17"/>
                <w:szCs w:val="17"/>
                <w:rtl w:val="0"/>
              </w:rPr>
              <w:t xml:space="preserve">Role, user, audit</w:t>
            </w:r>
            <w:r w:rsidDel="00000000" w:rsidR="00000000" w:rsidRPr="00000000">
              <w:rPr>
                <w:rtl w:val="0"/>
              </w:rPr>
            </w:r>
          </w:p>
        </w:tc>
        <w:tc>
          <w:tcPr>
            <w:vAlign w:val="center"/>
          </w:tcPr>
          <w:p w:rsidR="00000000" w:rsidDel="00000000" w:rsidP="00000000" w:rsidRDefault="00000000" w:rsidRPr="00000000" w14:paraId="0000064C">
            <w:pPr>
              <w:rPr/>
            </w:pPr>
            <w:r w:rsidDel="00000000" w:rsidR="00000000" w:rsidRPr="00000000">
              <w:rPr>
                <w:sz w:val="17"/>
                <w:szCs w:val="17"/>
                <w:rtl w:val="0"/>
              </w:rPr>
              <w:t xml:space="preserve">FR-ADM; UC-ADM</w:t>
            </w:r>
            <w:r w:rsidDel="00000000" w:rsidR="00000000" w:rsidRPr="00000000">
              <w:rPr>
                <w:rtl w:val="0"/>
              </w:rPr>
            </w:r>
          </w:p>
        </w:tc>
        <w:tc>
          <w:tcPr>
            <w:vAlign w:val="center"/>
          </w:tcPr>
          <w:p w:rsidR="00000000" w:rsidDel="00000000" w:rsidP="00000000" w:rsidRDefault="00000000" w:rsidRPr="00000000" w14:paraId="0000064D">
            <w:pPr>
              <w:rPr/>
            </w:pPr>
            <w:r w:rsidDel="00000000" w:rsidR="00000000" w:rsidRPr="00000000">
              <w:rPr>
                <w:sz w:val="17"/>
                <w:szCs w:val="17"/>
                <w:rtl w:val="0"/>
              </w:rPr>
              <w:t xml:space="preserve">Admin + Quản lý</w:t>
            </w:r>
            <w:r w:rsidDel="00000000" w:rsidR="00000000" w:rsidRPr="00000000">
              <w:rPr>
                <w:rtl w:val="0"/>
              </w:rPr>
            </w:r>
          </w:p>
        </w:tc>
      </w:tr>
    </w:tbl>
    <w:p w:rsidR="00000000" w:rsidDel="00000000" w:rsidP="00000000" w:rsidRDefault="00000000" w:rsidRPr="00000000" w14:paraId="0000064E">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sdt>
        <w:sdtPr>
          <w:id w:val="-967580379"/>
          <w:tag w:val="goog_rdk_2"/>
        </w:sdtPr>
        <w:sdtContent>
          <w:r w:rsidDel="00000000" w:rsidR="00000000" w:rsidRPr="00000000">
            <w:rPr>
              <w:rFonts w:ascii="Caudex" w:cs="Caudex" w:eastAsia="Caudex" w:hAnsi="Caudex"/>
              <w:b w:val="1"/>
              <w:bCs w:val="1"/>
              <w:i w:val="1"/>
              <w:iCs w:val="1"/>
              <w:color w:val="000000"/>
              <w:sz w:val="22"/>
              <w:szCs w:val="22"/>
              <w:rtl w:val="0"/>
            </w:rPr>
            <w:t xml:space="preserve">Bảng 6.17. Ma trận truy xuất nhóm nhu cầu → Requirement → Use Case</w:t>
          </w:r>
        </w:sdtContent>
      </w:sdt>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Trước khi đóng băng yêu cầu, nhóm cần xác nhận tối thiểu 8 nội dung: (V-01) quy trình tạo và duyệt/công bố tour; (V-02) quy tắc giữ chỗ, hủy và hoàn tiền; (V-03) quy tắc phân công HDV/xe; (V-04) nguồn và tần suất GPS; (V-05) chính sách dữ liệu gửi AI; (V-06) hóa đơn/đối soát; (V-07) KPI và công thức dashboard; (V-08) mốc thời gian dự án.</w:t>
      </w:r>
    </w:p>
    <w:p w:rsidR="00000000" w:rsidDel="00000000" w:rsidP="00000000" w:rsidRDefault="00000000" w:rsidRPr="00000000" w14:paraId="00000650">
      <w:pPr>
        <w:pStyle w:val="Heading3"/>
        <w:rPr/>
      </w:pPr>
      <w:r w:rsidDel="00000000" w:rsidR="00000000" w:rsidRPr="00000000">
        <w:rPr>
          <w:rtl w:val="0"/>
        </w:rPr>
        <w:t xml:space="preserve">2.11. Kết quả và tiêu chí hoàn thành bước phân tích</w:t>
      </w:r>
    </w:p>
    <w:p w:rsidR="00000000" w:rsidDel="00000000" w:rsidP="00000000" w:rsidRDefault="00000000" w:rsidRPr="00000000" w14:paraId="00000651">
      <w:pPr>
        <w:rPr/>
      </w:pPr>
      <w:r w:rsidDel="00000000" w:rsidR="00000000" w:rsidRPr="00000000">
        <w:rPr>
          <w:rtl w:val="0"/>
        </w:rPr>
        <w:t xml:space="preserve">• 100% Functional Requirements có mã, mô tả, actor/module và priority ở baseline phân tích.</w:t>
      </w:r>
    </w:p>
    <w:p w:rsidR="00000000" w:rsidDel="00000000" w:rsidP="00000000" w:rsidRDefault="00000000" w:rsidRPr="00000000" w14:paraId="00000652">
      <w:pPr>
        <w:rPr/>
      </w:pPr>
      <w:r w:rsidDel="00000000" w:rsidR="00000000" w:rsidRPr="00000000">
        <w:rPr>
          <w:rtl w:val="0"/>
        </w:rPr>
        <w:t xml:space="preserve">• 100% Non-functional Requirements có mã và nhóm chất lượng.</w:t>
      </w:r>
    </w:p>
    <w:p w:rsidR="00000000" w:rsidDel="00000000" w:rsidP="00000000" w:rsidRDefault="00000000" w:rsidRPr="00000000" w14:paraId="00000653">
      <w:pPr>
        <w:rPr/>
      </w:pPr>
      <w:r w:rsidDel="00000000" w:rsidR="00000000" w:rsidRPr="00000000">
        <w:rPr>
          <w:rtl w:val="0"/>
        </w:rPr>
        <w:t xml:space="preserve">• 100% Use Case trong Use Case List có actor và mô tả ngắn.</w:t>
      </w:r>
    </w:p>
    <w:p w:rsidR="00000000" w:rsidDel="00000000" w:rsidP="00000000" w:rsidRDefault="00000000" w:rsidRPr="00000000" w14:paraId="00000654">
      <w:pPr>
        <w:rPr/>
      </w:pPr>
      <w:r w:rsidDel="00000000" w:rsidR="00000000" w:rsidRPr="00000000">
        <w:rPr>
          <w:rtl w:val="0"/>
        </w:rPr>
        <w:t xml:space="preserve">• Có một Use Case Diagram tổng thể; không yêu cầu diagram chi tiết theo từng chức năng ở giai đoạn hiện tại.</w:t>
      </w:r>
    </w:p>
    <w:p w:rsidR="00000000" w:rsidDel="00000000" w:rsidP="00000000" w:rsidRDefault="00000000" w:rsidRPr="00000000" w14:paraId="00000655">
      <w:pPr>
        <w:rPr/>
      </w:pPr>
      <w:r w:rsidDel="00000000" w:rsidR="00000000" w:rsidRPr="00000000">
        <w:rPr>
          <w:rtl w:val="0"/>
        </w:rPr>
        <w:t xml:space="preserve">• Các nhóm nhu cầu có thể truy xuất tới FR và Use Case; các nội dung ngoài phạm vi được xác định.</w:t>
      </w:r>
    </w:p>
    <w:p w:rsidR="00000000" w:rsidDel="00000000" w:rsidP="00000000" w:rsidRDefault="00000000" w:rsidRPr="00000000" w14:paraId="00000656">
      <w:pPr>
        <w:rPr/>
      </w:pPr>
      <w:r w:rsidDel="00000000" w:rsidR="00000000" w:rsidRPr="00000000">
        <w:rPr>
          <w:rtl w:val="0"/>
        </w:rPr>
        <w:t xml:space="preserve">• SRS có mục đích, phạm vi, người dùng, môi trường, ràng buộc, giao diện ngoài, FR, NFR và tiêu chí chấp nhận.</w:t>
      </w:r>
    </w:p>
    <w:p w:rsidR="00000000" w:rsidDel="00000000" w:rsidP="00000000" w:rsidRDefault="00000000" w:rsidRPr="00000000" w14:paraId="00000657">
      <w:pPr>
        <w:rPr/>
      </w:pPr>
      <w:r w:rsidDel="00000000" w:rsidR="00000000" w:rsidRPr="00000000">
        <w:rPr>
          <w:rtl w:val="0"/>
        </w:rPr>
        <w:t xml:space="preserve">• Trạng thái cuối của baseline vẫn là “đề xuất” cho đến khi stakeholder/SRR xác nhận.</w:t>
      </w:r>
    </w:p>
    <w:p w:rsidR="00000000" w:rsidDel="00000000" w:rsidP="00000000" w:rsidRDefault="00000000" w:rsidRPr="00000000" w14:paraId="00000658">
      <w:pPr>
        <w:pStyle w:val="Heading2"/>
        <w:rPr/>
      </w:pPr>
      <w:r w:rsidDel="00000000" w:rsidR="00000000" w:rsidRPr="00000000">
        <w:rPr>
          <w:rFonts w:ascii="Times New Roman" w:cs="Times New Roman" w:eastAsia="Times New Roman" w:hAnsi="Times New Roman"/>
          <w:rtl w:val="0"/>
        </w:rPr>
        <w:t xml:space="preserve">3. Thiết kế</w:t>
      </w:r>
      <w:r w:rsidDel="00000000" w:rsidR="00000000" w:rsidRPr="00000000">
        <w:rPr>
          <w:rtl w:val="0"/>
        </w:rPr>
      </w:r>
    </w:p>
    <w:p w:rsidR="00000000" w:rsidDel="00000000" w:rsidP="00000000" w:rsidRDefault="00000000" w:rsidRPr="00000000" w14:paraId="00000659">
      <w:pPr>
        <w:pStyle w:val="Heading3"/>
        <w:rPr/>
      </w:pPr>
      <w:r w:rsidDel="00000000" w:rsidR="00000000" w:rsidRPr="00000000">
        <w:rPr>
          <w:rFonts w:ascii="Times New Roman" w:cs="Times New Roman" w:eastAsia="Times New Roman" w:hAnsi="Times New Roman"/>
          <w:rtl w:val="0"/>
        </w:rPr>
        <w:t xml:space="preserve">3.1. Mục tiêu thiết kế</w:t>
      </w:r>
      <w:r w:rsidDel="00000000" w:rsidR="00000000" w:rsidRPr="00000000">
        <w:rPr>
          <w:rtl w:val="0"/>
        </w:rPr>
      </w:r>
    </w:p>
    <w:p w:rsidR="00000000" w:rsidDel="00000000" w:rsidP="00000000" w:rsidRDefault="00000000" w:rsidRPr="00000000" w14:paraId="0000065A">
      <w:pPr>
        <w:ind w:firstLine="425"/>
        <w:rPr/>
      </w:pPr>
      <w:r w:rsidDel="00000000" w:rsidR="00000000" w:rsidRPr="00000000">
        <w:rPr>
          <w:rtl w:val="0"/>
        </w:rPr>
        <w:t xml:space="preserve">Thiết kế nhằm biến yêu cầu đã thống nhất thành kiến trúc hệ thống, mô hình dữ liệu, đặc tả API và giao diện. Biên bản họp lần 1 xác định các đầu ra chính là kiến trúc phần mềm, ERD, Swagger API và Wireframe/UI trên Figma.</w:t>
      </w:r>
    </w:p>
    <w:p w:rsidR="00000000" w:rsidDel="00000000" w:rsidP="00000000" w:rsidRDefault="00000000" w:rsidRPr="00000000" w14:paraId="0000065B">
      <w:pPr>
        <w:pStyle w:val="Heading3"/>
        <w:rPr/>
      </w:pPr>
      <w:r w:rsidDel="00000000" w:rsidR="00000000" w:rsidRPr="00000000">
        <w:rPr>
          <w:rFonts w:ascii="Times New Roman" w:cs="Times New Roman" w:eastAsia="Times New Roman" w:hAnsi="Times New Roman"/>
          <w:rtl w:val="0"/>
        </w:rPr>
        <w:t xml:space="preserve">3.2. Kiến trúc dự kiến</w:t>
      </w:r>
      <w:r w:rsidDel="00000000" w:rsidR="00000000" w:rsidRPr="00000000">
        <w:rPr>
          <w:rtl w:val="0"/>
        </w:rPr>
      </w:r>
    </w:p>
    <w:tbl>
      <w:tblPr>
        <w:tblStyle w:val="Table3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65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Thành phần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65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Định hướng từ biên bản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65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Vai trò</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65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Frontend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React/Next.js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Web Portal và Admin Dashboard.</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66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Backend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Node.js hoặc Java Spring Boot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RESTful API và các module nghiệp vụ.</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66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CSDL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PostgreSQL hoặc MySQL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Lưu trữ dữ liệu quan hệ.</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66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Cloud/Docker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Môi trường triển khai đám mây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Đóng gói và triển khai hệ thống.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66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Dịch vụ ngoài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Google Maps, AI API, VNPay Sandbox, SendGrid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66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Bổ sung chức năng bản đồ, AI, thanh toán và email.</w:t>
            </w:r>
            <w:r w:rsidDel="00000000" w:rsidR="00000000" w:rsidRPr="00000000">
              <w:rPr>
                <w:rtl w:val="0"/>
              </w:rPr>
            </w:r>
          </w:p>
        </w:tc>
      </w:tr>
    </w:tbl>
    <w:p w:rsidR="00000000" w:rsidDel="00000000" w:rsidP="00000000" w:rsidRDefault="00000000" w:rsidRPr="00000000" w14:paraId="0000066E">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6.18. Kiến trúc và công nghệ dự kiến</w:t>
      </w:r>
      <w:r w:rsidDel="00000000" w:rsidR="00000000" w:rsidRPr="00000000">
        <w:rPr>
          <w:rtl w:val="0"/>
        </w:rPr>
      </w:r>
    </w:p>
    <w:p w:rsidR="00000000" w:rsidDel="00000000" w:rsidP="00000000" w:rsidRDefault="00000000" w:rsidRPr="00000000" w14:paraId="0000066F">
      <w:pPr>
        <w:pStyle w:val="Heading3"/>
        <w:rPr/>
      </w:pPr>
      <w:r w:rsidDel="00000000" w:rsidR="00000000" w:rsidRPr="00000000">
        <w:rPr>
          <w:rFonts w:ascii="Times New Roman" w:cs="Times New Roman" w:eastAsia="Times New Roman" w:hAnsi="Times New Roman"/>
          <w:rtl w:val="0"/>
        </w:rPr>
        <w:t xml:space="preserve">3.3. Thiết kế CSDL và API</w:t>
      </w:r>
      <w:r w:rsidDel="00000000" w:rsidR="00000000" w:rsidRPr="00000000">
        <w:rPr>
          <w:rtl w:val="0"/>
        </w:rPr>
      </w:r>
    </w:p>
    <w:p w:rsidR="00000000" w:rsidDel="00000000" w:rsidP="00000000" w:rsidRDefault="00000000" w:rsidRPr="00000000" w14:paraId="00000670">
      <w:pPr>
        <w:spacing w:after="40" w:lineRule="auto"/>
        <w:ind w:left="340" w:hanging="198"/>
        <w:rPr/>
      </w:pPr>
      <w:r w:rsidDel="00000000" w:rsidR="00000000" w:rsidRPr="00000000">
        <w:rPr>
          <w:rtl w:val="0"/>
        </w:rPr>
        <w:t xml:space="preserve">• ERD phải phản ánh được quan hệ giữa các đối tượng nghiệp vụ chính như tour, lịch trình, khách hàng, booking, dịch vụ, thanh toán và dữ liệu hỗ trợ báo cáo.</w:t>
      </w:r>
    </w:p>
    <w:p w:rsidR="00000000" w:rsidDel="00000000" w:rsidP="00000000" w:rsidRDefault="00000000" w:rsidRPr="00000000" w14:paraId="00000671">
      <w:pPr>
        <w:spacing w:after="40" w:lineRule="auto"/>
        <w:ind w:left="340" w:hanging="198"/>
        <w:rPr/>
      </w:pPr>
      <w:r w:rsidDel="00000000" w:rsidR="00000000" w:rsidRPr="00000000">
        <w:rPr/>
        <w:drawing>
          <wp:inline distB="114300" distT="114300" distL="114300" distR="114300">
            <wp:extent cx="5759775" cy="45974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97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after="60" w:before="60" w:lineRule="auto"/>
        <w:ind w:left="141.73228346456688" w:firstLine="0"/>
        <w:rPr/>
      </w:pPr>
      <w:r w:rsidDel="00000000" w:rsidR="00000000" w:rsidRPr="00000000">
        <w:rPr>
          <w:rtl w:val="0"/>
        </w:rPr>
        <w:t xml:space="preserve">● 1. roles: Định nghĩa vai trò trong hệ thống (ADMIN, OPERATOR, SALES, GUIDE, CUSTOMER).</w:t>
      </w:r>
    </w:p>
    <w:p w:rsidR="00000000" w:rsidDel="00000000" w:rsidP="00000000" w:rsidRDefault="00000000" w:rsidRPr="00000000" w14:paraId="00000673">
      <w:pPr>
        <w:spacing w:after="60" w:before="60" w:lineRule="auto"/>
        <w:ind w:left="141.73228346456688" w:firstLine="0"/>
        <w:rPr/>
      </w:pPr>
      <w:r w:rsidDel="00000000" w:rsidR="00000000" w:rsidRPr="00000000">
        <w:rPr>
          <w:rtl w:val="0"/>
        </w:rPr>
        <w:t xml:space="preserve">● 2. permissions: Danh mục các quyền thao tác theo phân hệ.</w:t>
      </w:r>
    </w:p>
    <w:p w:rsidR="00000000" w:rsidDel="00000000" w:rsidP="00000000" w:rsidRDefault="00000000" w:rsidRPr="00000000" w14:paraId="00000674">
      <w:pPr>
        <w:spacing w:after="60" w:before="60" w:lineRule="auto"/>
        <w:ind w:left="141.73228346456688" w:firstLine="0"/>
        <w:rPr/>
      </w:pPr>
      <w:r w:rsidDel="00000000" w:rsidR="00000000" w:rsidRPr="00000000">
        <w:rPr>
          <w:rtl w:val="0"/>
        </w:rPr>
        <w:t xml:space="preserve">● 3. role_permissions: Bảng liên kết phân quyền n - n.</w:t>
      </w:r>
    </w:p>
    <w:p w:rsidR="00000000" w:rsidDel="00000000" w:rsidP="00000000" w:rsidRDefault="00000000" w:rsidRPr="00000000" w14:paraId="00000675">
      <w:pPr>
        <w:spacing w:after="60" w:before="60" w:lineRule="auto"/>
        <w:ind w:left="141.73228346456688" w:firstLine="0"/>
        <w:rPr/>
      </w:pPr>
      <w:r w:rsidDel="00000000" w:rsidR="00000000" w:rsidRPr="00000000">
        <w:rPr>
          <w:rtl w:val="0"/>
        </w:rPr>
        <w:t xml:space="preserve">● 4. users: Tài khoản nội bộ và khách hàng đăng nhập.</w:t>
      </w:r>
    </w:p>
    <w:p w:rsidR="00000000" w:rsidDel="00000000" w:rsidP="00000000" w:rsidRDefault="00000000" w:rsidRPr="00000000" w14:paraId="00000676">
      <w:pPr>
        <w:spacing w:after="60" w:before="60" w:lineRule="auto"/>
        <w:ind w:left="141.73228346456688" w:firstLine="0"/>
        <w:rPr/>
      </w:pPr>
      <w:r w:rsidDel="00000000" w:rsidR="00000000" w:rsidRPr="00000000">
        <w:rPr>
          <w:rtl w:val="0"/>
        </w:rPr>
        <w:t xml:space="preserve">● 5. customers: Hồ sơ du khách CRM, phân hạng thẻ, doanh số tích lũy.</w:t>
      </w:r>
    </w:p>
    <w:p w:rsidR="00000000" w:rsidDel="00000000" w:rsidP="00000000" w:rsidRDefault="00000000" w:rsidRPr="00000000" w14:paraId="00000677">
      <w:pPr>
        <w:spacing w:after="60" w:before="60" w:lineRule="auto"/>
        <w:ind w:left="141.73228346456688" w:firstLine="0"/>
        <w:rPr/>
      </w:pPr>
      <w:r w:rsidDel="00000000" w:rsidR="00000000" w:rsidRPr="00000000">
        <w:rPr>
          <w:rtl w:val="0"/>
        </w:rPr>
        <w:t xml:space="preserve">● 6. customer_preferences: Sở thích du lịch, khoảng ngân sách, lưu ý sức khỏe/ăn uống.</w:t>
      </w:r>
    </w:p>
    <w:p w:rsidR="00000000" w:rsidDel="00000000" w:rsidP="00000000" w:rsidRDefault="00000000" w:rsidRPr="00000000" w14:paraId="00000678">
      <w:pPr>
        <w:spacing w:after="60" w:before="60" w:lineRule="auto"/>
        <w:ind w:left="141.73228346456688" w:firstLine="0"/>
        <w:rPr/>
      </w:pPr>
      <w:r w:rsidDel="00000000" w:rsidR="00000000" w:rsidRPr="00000000">
        <w:rPr>
          <w:rtl w:val="0"/>
        </w:rPr>
        <w:t xml:space="preserve">● 7. tour_categories: Nhóm danh mục tour (Miền Bắc, Biển Đảo, Quốc tế...).</w:t>
      </w:r>
    </w:p>
    <w:p w:rsidR="00000000" w:rsidDel="00000000" w:rsidP="00000000" w:rsidRDefault="00000000" w:rsidRPr="00000000" w14:paraId="00000679">
      <w:pPr>
        <w:spacing w:after="60" w:before="60" w:lineRule="auto"/>
        <w:ind w:left="141.73228346456688" w:firstLine="0"/>
        <w:rPr/>
      </w:pPr>
      <w:r w:rsidDel="00000000" w:rsidR="00000000" w:rsidRPr="00000000">
        <w:rPr>
          <w:rtl w:val="0"/>
        </w:rPr>
        <w:t xml:space="preserve">● 8. tours: Sản phẩm tour, lịch trình tóm tắt, giá gốc, chính sách hoàn hủy.</w:t>
      </w:r>
    </w:p>
    <w:p w:rsidR="00000000" w:rsidDel="00000000" w:rsidP="00000000" w:rsidRDefault="00000000" w:rsidRPr="00000000" w14:paraId="0000067A">
      <w:pPr>
        <w:spacing w:after="60" w:before="60" w:lineRule="auto"/>
        <w:ind w:left="141.73228346456688" w:firstLine="0"/>
        <w:rPr/>
      </w:pPr>
      <w:r w:rsidDel="00000000" w:rsidR="00000000" w:rsidRPr="00000000">
        <w:rPr>
          <w:rtl w:val="0"/>
        </w:rPr>
        <w:t xml:space="preserve">● 9. tour_itineraries: Lịch trình chi tiết theo từng ngày (Ngày 1, Ngày 2...).</w:t>
      </w:r>
    </w:p>
    <w:p w:rsidR="00000000" w:rsidDel="00000000" w:rsidP="00000000" w:rsidRDefault="00000000" w:rsidRPr="00000000" w14:paraId="0000067B">
      <w:pPr>
        <w:spacing w:after="60" w:before="60" w:lineRule="auto"/>
        <w:ind w:left="141.73228346456688" w:firstLine="0"/>
        <w:rPr/>
      </w:pPr>
      <w:r w:rsidDel="00000000" w:rsidR="00000000" w:rsidRPr="00000000">
        <w:rPr>
          <w:rtl w:val="0"/>
        </w:rPr>
        <w:t xml:space="preserve">● 10. tour_departures: Đợt khởi hành thực tế, số chỗ, HDV trưởng đoàn, xe, lái xe.</w:t>
      </w:r>
    </w:p>
    <w:p w:rsidR="00000000" w:rsidDel="00000000" w:rsidP="00000000" w:rsidRDefault="00000000" w:rsidRPr="00000000" w14:paraId="0000067C">
      <w:pPr>
        <w:spacing w:after="60" w:before="60" w:lineRule="auto"/>
        <w:ind w:left="141.73228346456688" w:firstLine="0"/>
        <w:rPr/>
      </w:pPr>
      <w:r w:rsidDel="00000000" w:rsidR="00000000" w:rsidRPr="00000000">
        <w:rPr>
          <w:rtl w:val="0"/>
        </w:rPr>
        <w:t xml:space="preserve">● 11. suppliers: Danh bạ nhà cung cấp dịch vụ (Khách sạn, Nhà hàng, Vận tải...).</w:t>
      </w:r>
    </w:p>
    <w:p w:rsidR="00000000" w:rsidDel="00000000" w:rsidP="00000000" w:rsidRDefault="00000000" w:rsidRPr="00000000" w14:paraId="0000067D">
      <w:pPr>
        <w:spacing w:after="60" w:before="60" w:lineRule="auto"/>
        <w:ind w:left="141.73228346456688" w:firstLine="0"/>
        <w:rPr/>
      </w:pPr>
      <w:r w:rsidDel="00000000" w:rsidR="00000000" w:rsidRPr="00000000">
        <w:rPr>
          <w:rtl w:val="0"/>
        </w:rPr>
        <w:t xml:space="preserve">● 12. supplier_services: Bảng giá dịch vụ theo thỏa thuận đối tác.</w:t>
      </w:r>
    </w:p>
    <w:p w:rsidR="00000000" w:rsidDel="00000000" w:rsidP="00000000" w:rsidRDefault="00000000" w:rsidRPr="00000000" w14:paraId="0000067E">
      <w:pPr>
        <w:spacing w:after="60" w:before="60" w:lineRule="auto"/>
        <w:ind w:left="141.73228346456688" w:firstLine="0"/>
        <w:rPr/>
      </w:pPr>
      <w:r w:rsidDel="00000000" w:rsidR="00000000" w:rsidRPr="00000000">
        <w:rPr>
          <w:rtl w:val="0"/>
        </w:rPr>
        <w:t xml:space="preserve">● 13. group_supplier_allocations: Đặt và phân bổ dịch vụ đối tác cho đoàn tour.</w:t>
      </w:r>
    </w:p>
    <w:p w:rsidR="00000000" w:rsidDel="00000000" w:rsidP="00000000" w:rsidRDefault="00000000" w:rsidRPr="00000000" w14:paraId="0000067F">
      <w:pPr>
        <w:spacing w:after="60" w:before="60" w:lineRule="auto"/>
        <w:ind w:left="141.73228346456688" w:firstLine="0"/>
        <w:rPr/>
      </w:pPr>
      <w:r w:rsidDel="00000000" w:rsidR="00000000" w:rsidRPr="00000000">
        <w:rPr>
          <w:rtl w:val="0"/>
        </w:rPr>
        <w:t xml:space="preserve">● 14. coupons: Mã ưu đãi, giảm giá thanh toán.</w:t>
      </w:r>
    </w:p>
    <w:p w:rsidR="00000000" w:rsidDel="00000000" w:rsidP="00000000" w:rsidRDefault="00000000" w:rsidRPr="00000000" w14:paraId="00000680">
      <w:pPr>
        <w:spacing w:after="60" w:before="60" w:lineRule="auto"/>
        <w:ind w:left="141.73228346456688" w:firstLine="0"/>
        <w:rPr/>
      </w:pPr>
      <w:r w:rsidDel="00000000" w:rsidR="00000000" w:rsidRPr="00000000">
        <w:rPr>
          <w:rtl w:val="0"/>
        </w:rPr>
        <w:t xml:space="preserve">● 15. bookings: Đơn đặt tour, tổng tiền, chiết khấu, trạng thái thanh toán.</w:t>
      </w:r>
    </w:p>
    <w:p w:rsidR="00000000" w:rsidDel="00000000" w:rsidP="00000000" w:rsidRDefault="00000000" w:rsidRPr="00000000" w14:paraId="00000681">
      <w:pPr>
        <w:spacing w:after="60" w:before="60" w:lineRule="auto"/>
        <w:ind w:left="141.73228346456688" w:firstLine="0"/>
        <w:rPr/>
      </w:pPr>
      <w:r w:rsidDel="00000000" w:rsidR="00000000" w:rsidRPr="00000000">
        <w:rPr>
          <w:rtl w:val="0"/>
        </w:rPr>
        <w:t xml:space="preserve">● 16. booking_passengers: Danh sách từng hành khách trong đoàn, điểm đón, điểm danh.</w:t>
      </w:r>
    </w:p>
    <w:p w:rsidR="00000000" w:rsidDel="00000000" w:rsidP="00000000" w:rsidRDefault="00000000" w:rsidRPr="00000000" w14:paraId="00000682">
      <w:pPr>
        <w:spacing w:after="60" w:before="60" w:lineRule="auto"/>
        <w:ind w:left="141.73228346456688" w:firstLine="0"/>
        <w:rPr/>
      </w:pPr>
      <w:r w:rsidDel="00000000" w:rsidR="00000000" w:rsidRPr="00000000">
        <w:rPr>
          <w:rtl w:val="0"/>
        </w:rPr>
        <w:t xml:space="preserve">● 17. booking_extras: Dịch vụ gia tăng (bảo hiểm mở rộng, phòng đơn...).</w:t>
      </w:r>
    </w:p>
    <w:p w:rsidR="00000000" w:rsidDel="00000000" w:rsidP="00000000" w:rsidRDefault="00000000" w:rsidRPr="00000000" w14:paraId="00000683">
      <w:pPr>
        <w:spacing w:after="60" w:before="60" w:lineRule="auto"/>
        <w:ind w:left="141.73228346456688" w:firstLine="0"/>
        <w:rPr/>
      </w:pPr>
      <w:r w:rsidDel="00000000" w:rsidR="00000000" w:rsidRPr="00000000">
        <w:rPr>
          <w:rtl w:val="0"/>
        </w:rPr>
        <w:t xml:space="preserve">● 18. invoices: Hóa đơn điện tử VAT, mã số thuế, email nhận.</w:t>
      </w:r>
    </w:p>
    <w:p w:rsidR="00000000" w:rsidDel="00000000" w:rsidP="00000000" w:rsidRDefault="00000000" w:rsidRPr="00000000" w14:paraId="00000684">
      <w:pPr>
        <w:spacing w:after="60" w:before="60" w:lineRule="auto"/>
        <w:ind w:left="141.73228346456688" w:firstLine="0"/>
        <w:rPr/>
      </w:pPr>
      <w:r w:rsidDel="00000000" w:rsidR="00000000" w:rsidRPr="00000000">
        <w:rPr>
          <w:rtl w:val="0"/>
        </w:rPr>
        <w:t xml:space="preserve">● 19. payments: Giao dịch thanh toán cổng VNPay, mã giao dịch, idempotency key.</w:t>
      </w:r>
    </w:p>
    <w:p w:rsidR="00000000" w:rsidDel="00000000" w:rsidP="00000000" w:rsidRDefault="00000000" w:rsidRPr="00000000" w14:paraId="00000685">
      <w:pPr>
        <w:spacing w:after="60" w:before="60" w:lineRule="auto"/>
        <w:ind w:left="141.73228346456688" w:firstLine="0"/>
        <w:rPr/>
      </w:pPr>
      <w:r w:rsidDel="00000000" w:rsidR="00000000" w:rsidRPr="00000000">
        <w:rPr>
          <w:rtl w:val="0"/>
        </w:rPr>
        <w:t xml:space="preserve">● 20. gps_tracking_logs: Tọa độ GPS thời gian thực từ HDV/lái xe.</w:t>
      </w:r>
    </w:p>
    <w:p w:rsidR="00000000" w:rsidDel="00000000" w:rsidP="00000000" w:rsidRDefault="00000000" w:rsidRPr="00000000" w14:paraId="00000686">
      <w:pPr>
        <w:spacing w:after="60" w:before="60" w:lineRule="auto"/>
        <w:ind w:left="141.73228346456688" w:firstLine="0"/>
        <w:rPr/>
      </w:pPr>
      <w:r w:rsidDel="00000000" w:rsidR="00000000" w:rsidRPr="00000000">
        <w:rPr>
          <w:rtl w:val="0"/>
        </w:rPr>
        <w:t xml:space="preserve">● 21. geofence_events: Cảnh báo lệch tuyến, chậm giờ, dừng xe bất thường.</w:t>
      </w:r>
    </w:p>
    <w:p w:rsidR="00000000" w:rsidDel="00000000" w:rsidP="00000000" w:rsidRDefault="00000000" w:rsidRPr="00000000" w14:paraId="00000687">
      <w:pPr>
        <w:spacing w:after="60" w:before="60" w:lineRule="auto"/>
        <w:ind w:left="141.73228346456688" w:firstLine="0"/>
        <w:rPr/>
      </w:pPr>
      <w:r w:rsidDel="00000000" w:rsidR="00000000" w:rsidRPr="00000000">
        <w:rPr>
          <w:rtl w:val="0"/>
        </w:rPr>
        <w:t xml:space="preserve">● 22. ai_conversations: Phiên trò chuyện cùng Trợ lý ảo AI.</w:t>
      </w:r>
    </w:p>
    <w:p w:rsidR="00000000" w:rsidDel="00000000" w:rsidP="00000000" w:rsidRDefault="00000000" w:rsidRPr="00000000" w14:paraId="00000688">
      <w:pPr>
        <w:spacing w:after="60" w:before="60" w:lineRule="auto"/>
        <w:ind w:left="141.73228346456688" w:firstLine="0"/>
        <w:rPr/>
      </w:pPr>
      <w:r w:rsidDel="00000000" w:rsidR="00000000" w:rsidRPr="00000000">
        <w:rPr>
          <w:rtl w:val="0"/>
        </w:rPr>
        <w:t xml:space="preserve">● 23. ai_messages: Nội dung trao đổi, intent nhận diện, token tiêu thụ.</w:t>
      </w:r>
    </w:p>
    <w:p w:rsidR="00000000" w:rsidDel="00000000" w:rsidP="00000000" w:rsidRDefault="00000000" w:rsidRPr="00000000" w14:paraId="00000689">
      <w:pPr>
        <w:spacing w:after="60" w:before="60" w:lineRule="auto"/>
        <w:ind w:left="141.73228346456688" w:firstLine="0"/>
        <w:rPr/>
      </w:pPr>
      <w:r w:rsidDel="00000000" w:rsidR="00000000" w:rsidRPr="00000000">
        <w:rPr>
          <w:rtl w:val="0"/>
        </w:rPr>
        <w:t xml:space="preserve">● 24. ai_tour_recommendations: Log các gợi ý tour cá nhân hóa do AI sinh ra.</w:t>
      </w:r>
    </w:p>
    <w:p w:rsidR="00000000" w:rsidDel="00000000" w:rsidP="00000000" w:rsidRDefault="00000000" w:rsidRPr="00000000" w14:paraId="0000068A">
      <w:pPr>
        <w:spacing w:after="60" w:before="60" w:lineRule="auto"/>
        <w:ind w:left="0" w:firstLine="0"/>
        <w:rPr/>
      </w:pPr>
      <w:r w:rsidDel="00000000" w:rsidR="00000000" w:rsidRPr="00000000">
        <w:rPr>
          <w:rtl w:val="0"/>
        </w:rPr>
        <w:t xml:space="preserve">  ● 25. tour_reviews: Đánh giá chất lượng sao, nhận xét của khách hàng sau chuyến đi.</w:t>
      </w:r>
    </w:p>
    <w:p w:rsidR="00000000" w:rsidDel="00000000" w:rsidP="00000000" w:rsidRDefault="00000000" w:rsidRPr="00000000" w14:paraId="0000068B">
      <w:pPr>
        <w:spacing w:after="40" w:lineRule="auto"/>
        <w:ind w:left="340" w:hanging="198"/>
        <w:rPr/>
      </w:pPr>
      <w:r w:rsidDel="00000000" w:rsidR="00000000" w:rsidRPr="00000000">
        <w:rPr>
          <w:rtl w:val="0"/>
        </w:rPr>
        <w:t xml:space="preserve">● 26. audit_logs: Nhật ký kiểm toán truy vết mọi thao tác thêm/sửa/xóa quan trọng</w:t>
      </w:r>
    </w:p>
    <w:p w:rsidR="00000000" w:rsidDel="00000000" w:rsidP="00000000" w:rsidRDefault="00000000" w:rsidRPr="00000000" w14:paraId="0000068C">
      <w:pPr>
        <w:spacing w:after="40" w:lineRule="auto"/>
        <w:ind w:left="340" w:hanging="198"/>
        <w:rPr/>
      </w:pPr>
      <w:r w:rsidDel="00000000" w:rsidR="00000000" w:rsidRPr="00000000">
        <w:rPr>
          <w:rtl w:val="0"/>
        </w:rPr>
      </w:r>
    </w:p>
    <w:p w:rsidR="00000000" w:rsidDel="00000000" w:rsidP="00000000" w:rsidRDefault="00000000" w:rsidRPr="00000000" w14:paraId="0000068D">
      <w:pPr>
        <w:spacing w:after="40" w:lineRule="auto"/>
        <w:ind w:left="340" w:hanging="198"/>
        <w:rPr/>
      </w:pPr>
      <w:r w:rsidDel="00000000" w:rsidR="00000000" w:rsidRPr="00000000">
        <w:rPr>
          <w:rtl w:val="0"/>
        </w:rPr>
        <w:t xml:space="preserve">• Swagger được dùng để đặc tả RESTful API nhằm thống nhất giao tiếp giữa Frontend, Backend và các thành phần tích hợp.</w:t>
      </w:r>
    </w:p>
    <w:p w:rsidR="00000000" w:rsidDel="00000000" w:rsidP="00000000" w:rsidRDefault="00000000" w:rsidRPr="00000000" w14:paraId="0000068E">
      <w:pPr>
        <w:spacing w:after="40" w:lineRule="auto"/>
        <w:ind w:left="340" w:hanging="198"/>
        <w:rPr/>
      </w:pPr>
      <w:r w:rsidDel="00000000" w:rsidR="00000000" w:rsidRPr="00000000">
        <w:rPr>
          <w:rtl w:val="0"/>
        </w:rPr>
        <w:t xml:space="preserve">• Các API liên quan thanh toán cần đặc biệt chú ý trạng thái giao dịch và đối soát; API liên quan GPS cần chú ý thời gian cập nhật dữ liệu; API AI cần chú ý đầu vào và đầu ra của mô hình/tác vụ.</w:t>
      </w:r>
    </w:p>
    <w:p w:rsidR="00000000" w:rsidDel="00000000" w:rsidP="00000000" w:rsidRDefault="00000000" w:rsidRPr="00000000" w14:paraId="0000068F">
      <w:pPr>
        <w:spacing w:after="40" w:lineRule="auto"/>
        <w:ind w:left="340" w:hanging="198"/>
        <w:rPr/>
      </w:pPr>
      <w:r w:rsidDel="00000000" w:rsidR="00000000" w:rsidRPr="00000000">
        <w:rPr>
          <w:rtl w:val="0"/>
        </w:rPr>
      </w:r>
    </w:p>
    <w:tbl>
      <w:tblPr>
        <w:tblStyle w:val="Table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10"/>
        <w:gridCol w:w="2280"/>
        <w:gridCol w:w="1770"/>
        <w:gridCol w:w="1365"/>
        <w:tblGridChange w:id="0">
          <w:tblGrid>
            <w:gridCol w:w="1485"/>
            <w:gridCol w:w="2010"/>
            <w:gridCol w:w="2280"/>
            <w:gridCol w:w="1770"/>
            <w:gridCol w:w="1365"/>
          </w:tblGrid>
        </w:tblGridChange>
      </w:tblGrid>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after="40" w:lineRule="auto"/>
              <w:ind w:left="340" w:hanging="200"/>
              <w:rPr>
                <w:b w:val="1"/>
                <w:bCs w:val="1"/>
              </w:rPr>
            </w:pPr>
            <w:r w:rsidDel="00000000" w:rsidR="00000000" w:rsidRPr="00000000">
              <w:rPr>
                <w:b w:val="1"/>
                <w:bCs w:val="1"/>
                <w:rtl w:val="0"/>
              </w:rPr>
              <w:t xml:space="preserve">Phân hệ</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after="40" w:lineRule="auto"/>
              <w:ind w:left="340" w:hanging="200"/>
              <w:rPr>
                <w:b w:val="1"/>
                <w:bCs w:val="1"/>
              </w:rPr>
            </w:pPr>
            <w:r w:rsidDel="00000000" w:rsidR="00000000" w:rsidRPr="00000000">
              <w:rPr>
                <w:b w:val="1"/>
                <w:bCs w:val="1"/>
                <w:rtl w:val="0"/>
              </w:rPr>
              <w:t xml:space="preserve">Phương thức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spacing w:after="40" w:lineRule="auto"/>
              <w:ind w:left="340" w:hanging="200"/>
              <w:rPr>
                <w:b w:val="1"/>
                <w:bCs w:val="1"/>
              </w:rPr>
            </w:pPr>
            <w:r w:rsidDel="00000000" w:rsidR="00000000" w:rsidRPr="00000000">
              <w:rPr>
                <w:b w:val="1"/>
                <w:bCs w:val="1"/>
                <w:rtl w:val="0"/>
              </w:rPr>
              <w:t xml:space="preserve">Endpoint URI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spacing w:after="40" w:lineRule="auto"/>
              <w:ind w:left="340" w:hanging="200"/>
              <w:rPr>
                <w:b w:val="1"/>
                <w:bCs w:val="1"/>
              </w:rPr>
            </w:pPr>
            <w:r w:rsidDel="00000000" w:rsidR="00000000" w:rsidRPr="00000000">
              <w:rPr>
                <w:b w:val="1"/>
                <w:bCs w:val="1"/>
                <w:rtl w:val="0"/>
              </w:rPr>
              <w:t xml:space="preserve">Mô tả chức năng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spacing w:after="40" w:lineRule="auto"/>
              <w:ind w:left="340" w:hanging="200"/>
              <w:rPr>
                <w:b w:val="1"/>
                <w:bCs w:val="1"/>
              </w:rPr>
            </w:pPr>
            <w:r w:rsidDel="00000000" w:rsidR="00000000" w:rsidRPr="00000000">
              <w:rPr>
                <w:b w:val="1"/>
                <w:bCs w:val="1"/>
                <w:rtl w:val="0"/>
              </w:rPr>
              <w:t xml:space="preserve">Quyền hạn (RBAC)</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spacing w:after="40" w:lineRule="auto"/>
              <w:ind w:left="340" w:hanging="200"/>
              <w:rPr>
                <w:b w:val="1"/>
                <w:bCs w:val="1"/>
              </w:rPr>
            </w:pPr>
            <w:r w:rsidDel="00000000" w:rsidR="00000000" w:rsidRPr="00000000">
              <w:rPr>
                <w:b w:val="1"/>
                <w:bCs w:val="1"/>
                <w:rtl w:val="0"/>
              </w:rPr>
              <w:t xml:space="preserve">1. Auth &amp; RBAC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6">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spacing w:after="40" w:lineRule="auto"/>
              <w:ind w:left="340" w:hanging="200"/>
              <w:rPr/>
            </w:pPr>
            <w:r w:rsidDel="00000000" w:rsidR="00000000" w:rsidRPr="00000000">
              <w:rPr>
                <w:rtl w:val="0"/>
              </w:rPr>
              <w:t xml:space="preserve">/auth/login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spacing w:after="40" w:lineRule="auto"/>
              <w:ind w:left="340" w:hanging="200"/>
              <w:rPr/>
            </w:pPr>
            <w:r w:rsidDel="00000000" w:rsidR="00000000" w:rsidRPr="00000000">
              <w:rPr>
                <w:rtl w:val="0"/>
              </w:rPr>
              <w:t xml:space="preserve">Đăng nhập tài khoản &amp; nhận JWT token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spacing w:after="40" w:lineRule="auto"/>
              <w:ind w:left="340" w:hanging="200"/>
              <w:rPr/>
            </w:pPr>
            <w:r w:rsidDel="00000000" w:rsidR="00000000" w:rsidRPr="00000000">
              <w:rPr>
                <w:rtl w:val="0"/>
              </w:rPr>
              <w:t xml:space="preserve">Public</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spacing w:after="40" w:lineRule="auto"/>
              <w:ind w:left="340" w:hanging="200"/>
              <w:rPr/>
            </w:pPr>
            <w:r w:rsidDel="00000000" w:rsidR="00000000" w:rsidRPr="00000000">
              <w:rPr>
                <w:rtl w:val="0"/>
              </w:rPr>
              <w:t xml:space="preserve">/auth/refresh-token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after="40" w:lineRule="auto"/>
              <w:ind w:left="340" w:hanging="200"/>
              <w:rPr/>
            </w:pPr>
            <w:r w:rsidDel="00000000" w:rsidR="00000000" w:rsidRPr="00000000">
              <w:rPr>
                <w:rtl w:val="0"/>
              </w:rPr>
              <w:t xml:space="preserve">Cấp mới Access Token (Token Rotation)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E">
            <w:pPr>
              <w:spacing w:after="40" w:lineRule="auto"/>
              <w:ind w:left="140" w:firstLine="0"/>
              <w:rPr/>
            </w:pPr>
            <w:r w:rsidDel="00000000" w:rsidR="00000000" w:rsidRPr="00000000">
              <w:rPr>
                <w:rtl w:val="0"/>
              </w:rPr>
              <w:t xml:space="preserve">Public</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after="40" w:lineRule="auto"/>
              <w:ind w:left="340" w:hanging="200"/>
              <w:rPr/>
            </w:pPr>
            <w:r w:rsidDel="00000000" w:rsidR="00000000" w:rsidRPr="00000000">
              <w:rPr>
                <w:rtl w:val="0"/>
              </w:rPr>
              <w:t xml:space="preserve">/auth/me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spacing w:after="40" w:lineRule="auto"/>
              <w:ind w:left="340" w:hanging="200"/>
              <w:rPr/>
            </w:pPr>
            <w:r w:rsidDel="00000000" w:rsidR="00000000" w:rsidRPr="00000000">
              <w:rPr>
                <w:rtl w:val="0"/>
              </w:rPr>
              <w:t xml:space="preserve">Lấy thông tin tài khoản đang đăng nhập</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after="40" w:lineRule="auto"/>
              <w:ind w:left="140" w:firstLine="0"/>
              <w:rPr/>
            </w:pPr>
            <w:r w:rsidDel="00000000" w:rsidR="00000000" w:rsidRPr="00000000">
              <w:rPr>
                <w:rtl w:val="0"/>
              </w:rPr>
              <w:t xml:space="preserve">Bearer Token</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after="40" w:lineRule="auto"/>
              <w:ind w:left="340" w:hanging="200"/>
              <w:rPr>
                <w:b w:val="1"/>
                <w:bCs w:val="1"/>
              </w:rPr>
            </w:pPr>
            <w:r w:rsidDel="00000000" w:rsidR="00000000" w:rsidRPr="00000000">
              <w:rPr>
                <w:b w:val="1"/>
                <w:bCs w:val="1"/>
                <w:rtl w:val="0"/>
              </w:rPr>
              <w:t xml:space="preserve">2. Quản lý Tour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after="40" w:lineRule="auto"/>
              <w:ind w:left="340" w:hanging="200"/>
              <w:rPr/>
            </w:pPr>
            <w:r w:rsidDel="00000000" w:rsidR="00000000" w:rsidRPr="00000000">
              <w:rPr>
                <w:rtl w:val="0"/>
              </w:rPr>
              <w:t xml:space="preserve">/tours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after="40" w:lineRule="auto"/>
              <w:ind w:left="340" w:hanging="200"/>
              <w:rPr/>
            </w:pPr>
            <w:r w:rsidDel="00000000" w:rsidR="00000000" w:rsidRPr="00000000">
              <w:rPr>
                <w:rtl w:val="0"/>
              </w:rPr>
              <w:t xml:space="preserve">Tìm kiếm, lọc danh mục Tour du lịch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after="40" w:lineRule="auto"/>
              <w:ind w:left="140" w:firstLine="0"/>
              <w:rPr/>
            </w:pPr>
            <w:r w:rsidDel="00000000" w:rsidR="00000000" w:rsidRPr="00000000">
              <w:rPr>
                <w:rtl w:val="0"/>
              </w:rPr>
              <w:t xml:space="preserve">Public</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after="40" w:lineRule="auto"/>
              <w:ind w:left="340" w:hanging="200"/>
              <w:rPr/>
            </w:pPr>
            <w:r w:rsidDel="00000000" w:rsidR="00000000" w:rsidRPr="00000000">
              <w:rPr>
                <w:rtl w:val="0"/>
              </w:rPr>
              <w:t xml:space="preserve">/tours/{tourId}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after="40" w:lineRule="auto"/>
              <w:ind w:left="340" w:hanging="200"/>
              <w:rPr/>
            </w:pPr>
            <w:r w:rsidDel="00000000" w:rsidR="00000000" w:rsidRPr="00000000">
              <w:rPr>
                <w:rtl w:val="0"/>
              </w:rPr>
              <w:t xml:space="preserve">Lấy chi tiết thông tin Tour &amp; lịch trình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40" w:lineRule="auto"/>
              <w:ind w:left="140" w:firstLine="0"/>
              <w:rPr/>
            </w:pPr>
            <w:r w:rsidDel="00000000" w:rsidR="00000000" w:rsidRPr="00000000">
              <w:rPr>
                <w:rtl w:val="0"/>
              </w:rPr>
              <w:t xml:space="preserve">Public</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40" w:lineRule="auto"/>
              <w:ind w:left="340" w:hanging="200"/>
              <w:rPr/>
            </w:pPr>
            <w:r w:rsidDel="00000000" w:rsidR="00000000" w:rsidRPr="00000000">
              <w:rPr>
                <w:rtl w:val="0"/>
              </w:rPr>
              <w:t xml:space="preserve">/tours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40" w:lineRule="auto"/>
              <w:ind w:left="340" w:hanging="200"/>
              <w:rPr/>
            </w:pPr>
            <w:r w:rsidDel="00000000" w:rsidR="00000000" w:rsidRPr="00000000">
              <w:rPr>
                <w:rtl w:val="0"/>
              </w:rPr>
              <w:t xml:space="preserve">Tạo mới Tour du lịch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40" w:lineRule="auto"/>
              <w:ind w:left="140" w:firstLine="0"/>
              <w:rPr/>
            </w:pPr>
            <w:r w:rsidDel="00000000" w:rsidR="00000000" w:rsidRPr="00000000">
              <w:rPr>
                <w:rtl w:val="0"/>
              </w:rPr>
              <w:t xml:space="preserve">Admin, Operator</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40" w:lineRule="auto"/>
              <w:ind w:left="340" w:hanging="200"/>
              <w:rPr/>
            </w:pPr>
            <w:r w:rsidDel="00000000" w:rsidR="00000000" w:rsidRPr="00000000">
              <w:rPr>
                <w:rtl w:val="0"/>
              </w:rPr>
              <w:t xml:space="preserve">PUT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40" w:lineRule="auto"/>
              <w:ind w:left="340" w:hanging="200"/>
              <w:rPr/>
            </w:pPr>
            <w:r w:rsidDel="00000000" w:rsidR="00000000" w:rsidRPr="00000000">
              <w:rPr>
                <w:rtl w:val="0"/>
              </w:rPr>
              <w:t xml:space="preserve">/tours/{tourId}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40" w:lineRule="auto"/>
              <w:ind w:left="340" w:hanging="200"/>
              <w:rPr/>
            </w:pPr>
            <w:r w:rsidDel="00000000" w:rsidR="00000000" w:rsidRPr="00000000">
              <w:rPr>
                <w:rtl w:val="0"/>
              </w:rPr>
              <w:t xml:space="preserve">Cập nhật thông tin Tour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40" w:lineRule="auto"/>
              <w:ind w:left="140" w:firstLine="0"/>
              <w:rPr/>
            </w:pPr>
            <w:r w:rsidDel="00000000" w:rsidR="00000000" w:rsidRPr="00000000">
              <w:rPr>
                <w:rtl w:val="0"/>
              </w:rPr>
              <w:t xml:space="preserve">Admin, Operator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9">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A">
            <w:pPr>
              <w:spacing w:after="40" w:lineRule="auto"/>
              <w:ind w:left="340" w:hanging="200"/>
              <w:rPr/>
            </w:pPr>
            <w:r w:rsidDel="00000000" w:rsidR="00000000" w:rsidRPr="00000000">
              <w:rPr>
                <w:rtl w:val="0"/>
              </w:rPr>
              <w:t xml:space="preserve">/tours/{tourId}/departures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after="40" w:lineRule="auto"/>
              <w:ind w:left="340" w:hanging="200"/>
              <w:rPr/>
            </w:pPr>
            <w:r w:rsidDel="00000000" w:rsidR="00000000" w:rsidRPr="00000000">
              <w:rPr>
                <w:rtl w:val="0"/>
              </w:rPr>
              <w:t xml:space="preserve">Mở đợt khởi hành mới (thiết lập số chỗ, giá)</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after="40" w:lineRule="auto"/>
              <w:ind w:left="140" w:firstLine="0"/>
              <w:rPr/>
            </w:pPr>
            <w:r w:rsidDel="00000000" w:rsidR="00000000" w:rsidRPr="00000000">
              <w:rPr>
                <w:rtl w:val="0"/>
              </w:rPr>
              <w:t xml:space="preserve">Admin, Operator</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after="40" w:lineRule="auto"/>
              <w:ind w:left="340" w:hanging="200"/>
              <w:rPr>
                <w:b w:val="1"/>
                <w:bCs w:val="1"/>
              </w:rPr>
            </w:pPr>
            <w:r w:rsidDel="00000000" w:rsidR="00000000" w:rsidRPr="00000000">
              <w:rPr>
                <w:b w:val="1"/>
                <w:bCs w:val="1"/>
                <w:rtl w:val="0"/>
              </w:rPr>
              <w:t xml:space="preserve">3. Đặt Tour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after="40" w:lineRule="auto"/>
              <w:ind w:left="340" w:hanging="200"/>
              <w:rPr/>
            </w:pPr>
            <w:r w:rsidDel="00000000" w:rsidR="00000000" w:rsidRPr="00000000">
              <w:rPr>
                <w:rtl w:val="0"/>
              </w:rPr>
              <w:t xml:space="preserve">/bookings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after="40" w:lineRule="auto"/>
              <w:ind w:left="340" w:hanging="200"/>
              <w:rPr/>
            </w:pPr>
            <w:r w:rsidDel="00000000" w:rsidR="00000000" w:rsidRPr="00000000">
              <w:rPr>
                <w:rtl w:val="0"/>
              </w:rPr>
              <w:t xml:space="preserve">Đặt tour &amp; Khóa chỗ tạm thời (Redis Lock)</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spacing w:after="40" w:lineRule="auto"/>
              <w:ind w:left="140" w:firstLine="0"/>
              <w:rPr/>
            </w:pPr>
            <w:r w:rsidDel="00000000" w:rsidR="00000000" w:rsidRPr="00000000">
              <w:rPr>
                <w:rtl w:val="0"/>
              </w:rPr>
              <w:t xml:space="preserve">Customer, Guest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after="40" w:lineRule="auto"/>
              <w:ind w:left="340" w:hanging="200"/>
              <w:rPr/>
            </w:pPr>
            <w:r w:rsidDel="00000000" w:rsidR="00000000" w:rsidRPr="00000000">
              <w:rPr>
                <w:rtl w:val="0"/>
              </w:rPr>
              <w:t xml:space="preserve">/bookings/{bookingCode}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after="40" w:lineRule="auto"/>
              <w:ind w:left="340" w:hanging="200"/>
              <w:rPr/>
            </w:pPr>
            <w:r w:rsidDel="00000000" w:rsidR="00000000" w:rsidRPr="00000000">
              <w:rPr>
                <w:rtl w:val="0"/>
              </w:rPr>
              <w:t xml:space="preserve">Tra cứu chi tiết đơn đặt tour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after="40" w:lineRule="auto"/>
              <w:ind w:left="140" w:firstLine="0"/>
              <w:rPr/>
            </w:pPr>
            <w:r w:rsidDel="00000000" w:rsidR="00000000" w:rsidRPr="00000000">
              <w:rPr>
                <w:rtl w:val="0"/>
              </w:rPr>
              <w:t xml:space="preserve">Customer, Sales</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after="40" w:lineRule="auto"/>
              <w:ind w:left="340" w:hanging="200"/>
              <w:rPr/>
            </w:pPr>
            <w:r w:rsidDel="00000000" w:rsidR="00000000" w:rsidRPr="00000000">
              <w:rPr>
                <w:rtl w:val="0"/>
              </w:rPr>
              <w:t xml:space="preserve">PATCH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after="40" w:lineRule="auto"/>
              <w:ind w:left="340" w:hanging="200"/>
              <w:rPr/>
            </w:pPr>
            <w:r w:rsidDel="00000000" w:rsidR="00000000" w:rsidRPr="00000000">
              <w:rPr>
                <w:rtl w:val="0"/>
              </w:rPr>
              <w:t xml:space="preserve">/bookings/{bookingId}/status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after="40" w:lineRule="auto"/>
              <w:ind w:left="340" w:hanging="200"/>
              <w:rPr/>
            </w:pPr>
            <w:r w:rsidDel="00000000" w:rsidR="00000000" w:rsidRPr="00000000">
              <w:rPr>
                <w:rtl w:val="0"/>
              </w:rPr>
              <w:t xml:space="preserve">Cập nhật trạng thái xử lý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after="40" w:lineRule="auto"/>
              <w:ind w:left="140" w:firstLine="0"/>
              <w:rPr/>
            </w:pPr>
            <w:r w:rsidDel="00000000" w:rsidR="00000000" w:rsidRPr="00000000">
              <w:rPr>
                <w:rtl w:val="0"/>
              </w:rPr>
              <w:t xml:space="preserve">Sales, Operator</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after="40" w:lineRule="auto"/>
              <w:ind w:left="340" w:hanging="200"/>
              <w:rPr>
                <w:b w:val="1"/>
                <w:bCs w:val="1"/>
              </w:rPr>
            </w:pPr>
            <w:r w:rsidDel="00000000" w:rsidR="00000000" w:rsidRPr="00000000">
              <w:rPr>
                <w:b w:val="1"/>
                <w:bCs w:val="1"/>
                <w:rtl w:val="0"/>
              </w:rPr>
              <w:t xml:space="preserve">4. Thanh toán &amp; Hóa đơn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after="40" w:lineRule="auto"/>
              <w:ind w:left="340" w:hanging="200"/>
              <w:rPr/>
            </w:pPr>
            <w:r w:rsidDel="00000000" w:rsidR="00000000" w:rsidRPr="00000000">
              <w:rPr>
                <w:rtl w:val="0"/>
              </w:rPr>
              <w:t xml:space="preserve">/payments/create-url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spacing w:after="40" w:lineRule="auto"/>
              <w:ind w:left="340" w:hanging="200"/>
              <w:rPr/>
            </w:pPr>
            <w:r w:rsidDel="00000000" w:rsidR="00000000" w:rsidRPr="00000000">
              <w:rPr>
                <w:rtl w:val="0"/>
              </w:rPr>
              <w:t xml:space="preserve">Sinh URL thanh toán cổng VNPay (SHA-512)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0">
            <w:pPr>
              <w:spacing w:after="40" w:lineRule="auto"/>
              <w:ind w:left="140" w:firstLine="0"/>
              <w:rPr/>
            </w:pPr>
            <w:r w:rsidDel="00000000" w:rsidR="00000000" w:rsidRPr="00000000">
              <w:rPr>
                <w:rtl w:val="0"/>
              </w:rPr>
              <w:t xml:space="preserve">Customer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3">
            <w:pPr>
              <w:spacing w:after="40" w:lineRule="auto"/>
              <w:ind w:left="340" w:hanging="200"/>
              <w:rPr/>
            </w:pPr>
            <w:r w:rsidDel="00000000" w:rsidR="00000000" w:rsidRPr="00000000">
              <w:rPr>
                <w:rtl w:val="0"/>
              </w:rPr>
              <w:t xml:space="preserve">/payments/vnpay-ipn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after="40" w:lineRule="auto"/>
              <w:ind w:left="340" w:hanging="200"/>
              <w:rPr/>
            </w:pPr>
            <w:r w:rsidDel="00000000" w:rsidR="00000000" w:rsidRPr="00000000">
              <w:rPr>
                <w:rtl w:val="0"/>
              </w:rPr>
              <w:t xml:space="preserve">Webhook IPN xử lý kết quả thanh toán VNPay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after="40" w:lineRule="auto"/>
              <w:ind w:left="140" w:firstLine="0"/>
              <w:rPr/>
            </w:pPr>
            <w:r w:rsidDel="00000000" w:rsidR="00000000" w:rsidRPr="00000000">
              <w:rPr>
                <w:rtl w:val="0"/>
              </w:rPr>
              <w:t xml:space="preserve">VNPay Server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40" w:lineRule="auto"/>
              <w:ind w:left="340" w:hanging="200"/>
              <w:rPr/>
            </w:pPr>
            <w:r w:rsidDel="00000000" w:rsidR="00000000" w:rsidRPr="00000000">
              <w:rPr>
                <w:rtl w:val="0"/>
              </w:rPr>
              <w:t xml:space="preserve">/invoices/{bookingId}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40" w:lineRule="auto"/>
              <w:ind w:left="340" w:hanging="200"/>
              <w:rPr/>
            </w:pPr>
            <w:r w:rsidDel="00000000" w:rsidR="00000000" w:rsidRPr="00000000">
              <w:rPr>
                <w:rtl w:val="0"/>
              </w:rPr>
              <w:t xml:space="preserve">Xuất hóa đơn VAT &amp; Vé điện tử E-Ticket QR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40" w:lineRule="auto"/>
              <w:ind w:left="140" w:firstLine="0"/>
              <w:rPr/>
            </w:pPr>
            <w:r w:rsidDel="00000000" w:rsidR="00000000" w:rsidRPr="00000000">
              <w:rPr>
                <w:rtl w:val="0"/>
              </w:rPr>
              <w:t xml:space="preserve">Custome,Kế toán</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40" w:lineRule="auto"/>
              <w:ind w:left="340" w:hanging="200"/>
              <w:rPr>
                <w:b w:val="1"/>
                <w:bCs w:val="1"/>
              </w:rPr>
            </w:pPr>
            <w:r w:rsidDel="00000000" w:rsidR="00000000" w:rsidRPr="00000000">
              <w:rPr>
                <w:b w:val="1"/>
                <w:bCs w:val="1"/>
                <w:rtl w:val="0"/>
              </w:rPr>
              <w:t xml:space="preserve">5. Điều hành &amp; Đối tác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after="40" w:lineRule="auto"/>
              <w:ind w:left="340" w:hanging="200"/>
              <w:rPr/>
            </w:pPr>
            <w:r w:rsidDel="00000000" w:rsidR="00000000" w:rsidRPr="00000000">
              <w:rPr>
                <w:rtl w:val="0"/>
              </w:rPr>
              <w:t xml:space="preserve">/operations/tours/{depId}/dispatch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after="40" w:lineRule="auto"/>
              <w:ind w:left="340" w:hanging="200"/>
              <w:rPr/>
            </w:pPr>
            <w:r w:rsidDel="00000000" w:rsidR="00000000" w:rsidRPr="00000000">
              <w:rPr>
                <w:rtl w:val="0"/>
              </w:rPr>
              <w:t xml:space="preserve">Phân công Hướng dẫn viên và xe cho đoàn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after="40" w:lineRule="auto"/>
              <w:ind w:left="340" w:hanging="200"/>
              <w:rPr/>
            </w:pPr>
            <w:r w:rsidDel="00000000" w:rsidR="00000000" w:rsidRPr="00000000">
              <w:rPr>
                <w:rtl w:val="0"/>
              </w:rPr>
              <w:t xml:space="preserve">Operator</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40" w:lineRule="auto"/>
              <w:ind w:left="340" w:hanging="200"/>
              <w:rPr/>
            </w:pPr>
            <w:r w:rsidDel="00000000" w:rsidR="00000000" w:rsidRPr="00000000">
              <w:rPr>
                <w:rtl w:val="0"/>
              </w:rPr>
              <w:t xml:space="preserve">/operations/tours/{depId}/book-supplier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after="40" w:lineRule="auto"/>
              <w:ind w:left="340" w:hanging="200"/>
              <w:rPr/>
            </w:pPr>
            <w:r w:rsidDel="00000000" w:rsidR="00000000" w:rsidRPr="00000000">
              <w:rPr>
                <w:rtl w:val="0"/>
              </w:rPr>
              <w:t xml:space="preserve">Đặt dịch vụ đối tác (khách sạn, nhà hàng, vé)</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after="40" w:lineRule="auto"/>
              <w:ind w:left="340" w:hanging="200"/>
              <w:rPr/>
            </w:pPr>
            <w:r w:rsidDel="00000000" w:rsidR="00000000" w:rsidRPr="00000000">
              <w:rPr>
                <w:rtl w:val="0"/>
              </w:rPr>
              <w:t xml:space="preserve">Operator</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after="40" w:lineRule="auto"/>
              <w:ind w:left="340" w:hanging="200"/>
              <w:rPr/>
            </w:pPr>
            <w:r w:rsidDel="00000000" w:rsidR="00000000" w:rsidRPr="00000000">
              <w:rPr>
                <w:rtl w:val="0"/>
              </w:rPr>
              <w:t xml:space="preserve">/suppliers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after="40" w:lineRule="auto"/>
              <w:ind w:left="340" w:hanging="200"/>
              <w:rPr/>
            </w:pPr>
            <w:r w:rsidDel="00000000" w:rsidR="00000000" w:rsidRPr="00000000">
              <w:rPr>
                <w:rtl w:val="0"/>
              </w:rPr>
              <w:t xml:space="preserve">Tra cứu danh bạ nhà cung ứng &amp; công nợ</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spacing w:after="40" w:lineRule="auto"/>
              <w:ind w:left="140" w:firstLine="0"/>
              <w:rPr/>
            </w:pPr>
            <w:r w:rsidDel="00000000" w:rsidR="00000000" w:rsidRPr="00000000">
              <w:rPr>
                <w:rtl w:val="0"/>
              </w:rPr>
              <w:t xml:space="preserve">Operator, Kế toán</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after="40" w:lineRule="auto"/>
              <w:ind w:left="340" w:hanging="200"/>
              <w:rPr>
                <w:b w:val="1"/>
                <w:bCs w:val="1"/>
              </w:rPr>
            </w:pPr>
            <w:r w:rsidDel="00000000" w:rsidR="00000000" w:rsidRPr="00000000">
              <w:rPr>
                <w:b w:val="1"/>
                <w:bCs w:val="1"/>
                <w:rtl w:val="0"/>
              </w:rPr>
              <w:t xml:space="preserve">6. Bản đồ số &amp; GPS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B">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after="40" w:lineRule="auto"/>
              <w:ind w:left="340" w:hanging="200"/>
              <w:rPr/>
            </w:pPr>
            <w:r w:rsidDel="00000000" w:rsidR="00000000" w:rsidRPr="00000000">
              <w:rPr>
                <w:rtl w:val="0"/>
              </w:rPr>
              <w:t xml:space="preserve">/gis/tracking/ping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after="40" w:lineRule="auto"/>
              <w:ind w:left="340" w:hanging="200"/>
              <w:rPr/>
            </w:pPr>
            <w:r w:rsidDel="00000000" w:rsidR="00000000" w:rsidRPr="00000000">
              <w:rPr>
                <w:rtl w:val="0"/>
              </w:rPr>
              <w:t xml:space="preserve">Gửi tọa độ GPS từ thiết bị HDV / Lái xe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after="40" w:lineRule="auto"/>
              <w:ind w:left="140" w:firstLine="0"/>
              <w:rPr/>
            </w:pPr>
            <w:r w:rsidDel="00000000" w:rsidR="00000000" w:rsidRPr="00000000">
              <w:rPr>
                <w:rtl w:val="0"/>
              </w:rPr>
              <w:t xml:space="preserve">HDV, Lái xe</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spacing w:after="40" w:lineRule="auto"/>
              <w:ind w:left="340" w:hanging="200"/>
              <w:rPr/>
            </w:pPr>
            <w:r w:rsidDel="00000000" w:rsidR="00000000" w:rsidRPr="00000000">
              <w:rPr>
                <w:rtl w:val="0"/>
              </w:rPr>
              <w:t xml:space="preserve">/gis/tracking/{depId}/live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2">
            <w:pPr>
              <w:spacing w:after="40" w:lineRule="auto"/>
              <w:ind w:left="340" w:hanging="200"/>
              <w:rPr/>
            </w:pPr>
            <w:r w:rsidDel="00000000" w:rsidR="00000000" w:rsidRPr="00000000">
              <w:rPr>
                <w:rtl w:val="0"/>
              </w:rPr>
              <w:t xml:space="preserve">Lấy vị trí GPS thời gian thực của đoàn tour</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3">
            <w:pPr>
              <w:spacing w:after="40" w:lineRule="auto"/>
              <w:ind w:left="140" w:firstLine="0"/>
              <w:rPr/>
            </w:pPr>
            <w:r w:rsidDel="00000000" w:rsidR="00000000" w:rsidRPr="00000000">
              <w:rPr>
                <w:rtl w:val="0"/>
              </w:rPr>
              <w:t xml:space="preserve">Operator, Customer</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5">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6">
            <w:pPr>
              <w:spacing w:after="40" w:lineRule="auto"/>
              <w:ind w:left="340" w:hanging="200"/>
              <w:rPr/>
            </w:pPr>
            <w:r w:rsidDel="00000000" w:rsidR="00000000" w:rsidRPr="00000000">
              <w:rPr>
                <w:rtl w:val="0"/>
              </w:rPr>
              <w:t xml:space="preserve">/gis/tracking/{depId}/history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7">
            <w:pPr>
              <w:spacing w:after="40" w:lineRule="auto"/>
              <w:ind w:left="340" w:hanging="200"/>
              <w:rPr/>
            </w:pPr>
            <w:r w:rsidDel="00000000" w:rsidR="00000000" w:rsidRPr="00000000">
              <w:rPr>
                <w:rtl w:val="0"/>
              </w:rPr>
              <w:t xml:space="preserve">Xem lại toàn bộ lộ trình hành trình GPS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8">
            <w:pPr>
              <w:spacing w:after="40" w:lineRule="auto"/>
              <w:ind w:left="140" w:firstLine="0"/>
              <w:rPr/>
            </w:pPr>
            <w:r w:rsidDel="00000000" w:rsidR="00000000" w:rsidRPr="00000000">
              <w:rPr>
                <w:rtl w:val="0"/>
              </w:rPr>
              <w:t xml:space="preserve">Operator</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9">
            <w:pPr>
              <w:spacing w:after="40" w:lineRule="auto"/>
              <w:ind w:left="340" w:hanging="200"/>
              <w:rPr>
                <w:b w:val="1"/>
                <w:bCs w:val="1"/>
              </w:rPr>
            </w:pPr>
            <w:r w:rsidDel="00000000" w:rsidR="00000000" w:rsidRPr="00000000">
              <w:rPr>
                <w:b w:val="1"/>
                <w:bCs w:val="1"/>
                <w:rtl w:val="0"/>
              </w:rPr>
              <w:t xml:space="preserve">7. Trí tuệ Nhân tạo (AI)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A">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B">
            <w:pPr>
              <w:spacing w:after="40" w:lineRule="auto"/>
              <w:ind w:left="340" w:hanging="200"/>
              <w:rPr/>
            </w:pPr>
            <w:r w:rsidDel="00000000" w:rsidR="00000000" w:rsidRPr="00000000">
              <w:rPr>
                <w:rtl w:val="0"/>
              </w:rPr>
              <w:t xml:space="preserve">/ai/chat/query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C">
            <w:pPr>
              <w:spacing w:after="40" w:lineRule="auto"/>
              <w:ind w:left="340" w:hanging="200"/>
              <w:rPr/>
            </w:pPr>
            <w:r w:rsidDel="00000000" w:rsidR="00000000" w:rsidRPr="00000000">
              <w:rPr>
                <w:rtl w:val="0"/>
              </w:rPr>
              <w:t xml:space="preserve">Trò chuyện cùng Trợ lý ảo AI Chatbot 24/7</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D">
            <w:pPr>
              <w:spacing w:after="40" w:lineRule="auto"/>
              <w:ind w:left="140" w:firstLine="0"/>
              <w:rPr/>
            </w:pPr>
            <w:r w:rsidDel="00000000" w:rsidR="00000000" w:rsidRPr="00000000">
              <w:rPr>
                <w:rtl w:val="0"/>
              </w:rPr>
              <w:t xml:space="preserve">Public / Customer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spacing w:after="40" w:lineRule="auto"/>
              <w:ind w:left="340" w:hanging="200"/>
              <w:rPr/>
            </w:pPr>
            <w:r w:rsidDel="00000000" w:rsidR="00000000" w:rsidRPr="00000000">
              <w:rPr>
                <w:rtl w:val="0"/>
              </w:rPr>
              <w:t xml:space="preserve">/ai/recommendations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1">
            <w:pPr>
              <w:spacing w:after="40" w:lineRule="auto"/>
              <w:ind w:left="340" w:hanging="200"/>
              <w:rPr/>
            </w:pPr>
            <w:r w:rsidDel="00000000" w:rsidR="00000000" w:rsidRPr="00000000">
              <w:rPr>
                <w:rtl w:val="0"/>
              </w:rPr>
              <w:t xml:space="preserve">Gợi ý tour cá nhân hóa theo sở thích &amp; ngân sách</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2">
            <w:pPr>
              <w:spacing w:after="40" w:lineRule="auto"/>
              <w:ind w:left="340" w:hanging="200"/>
              <w:rPr/>
            </w:pPr>
            <w:r w:rsidDel="00000000" w:rsidR="00000000" w:rsidRPr="00000000">
              <w:rPr>
                <w:rtl w:val="0"/>
              </w:rPr>
              <w:t xml:space="preserve">Customer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3">
            <w:pPr>
              <w:spacing w:after="40" w:lineRule="auto"/>
              <w:ind w:left="340" w:hanging="200"/>
              <w:rPr>
                <w:b w:val="1"/>
                <w:bCs w:val="1"/>
              </w:rPr>
            </w:pPr>
            <w:r w:rsidDel="00000000" w:rsidR="00000000" w:rsidRPr="00000000">
              <w:rPr>
                <w:b w:val="1"/>
                <w:bCs w:val="1"/>
                <w:rtl w:val="0"/>
              </w:rPr>
              <w:t xml:space="preserve">8. Đánh giá &amp; Báo cáo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spacing w:after="40" w:lineRule="auto"/>
              <w:ind w:left="340" w:hanging="200"/>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40" w:lineRule="auto"/>
              <w:ind w:left="340" w:hanging="200"/>
              <w:rPr/>
            </w:pPr>
            <w:r w:rsidDel="00000000" w:rsidR="00000000" w:rsidRPr="00000000">
              <w:rPr>
                <w:rtl w:val="0"/>
              </w:rPr>
              <w:t xml:space="preserve">/reviews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spacing w:after="40" w:lineRule="auto"/>
              <w:ind w:left="340" w:hanging="200"/>
              <w:rPr/>
            </w:pPr>
            <w:r w:rsidDel="00000000" w:rsidR="00000000" w:rsidRPr="00000000">
              <w:rPr>
                <w:rtl w:val="0"/>
              </w:rPr>
              <w:t xml:space="preserve">Gửi đánh giá tour, chất lượng HDV, khách sạn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40" w:lineRule="auto"/>
              <w:ind w:left="340" w:hanging="200"/>
              <w:rPr/>
            </w:pPr>
            <w:r w:rsidDel="00000000" w:rsidR="00000000" w:rsidRPr="00000000">
              <w:rPr>
                <w:rtl w:val="0"/>
              </w:rPr>
              <w:t xml:space="preserve">Customer</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Rule="auto"/>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40" w:lineRule="auto"/>
              <w:ind w:left="340" w:hanging="200"/>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40" w:lineRule="auto"/>
              <w:ind w:left="340" w:hanging="200"/>
              <w:rPr/>
            </w:pPr>
            <w:r w:rsidDel="00000000" w:rsidR="00000000" w:rsidRPr="00000000">
              <w:rPr>
                <w:rtl w:val="0"/>
              </w:rPr>
              <w:t xml:space="preserve">/reports/dashboard-bi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40" w:lineRule="auto"/>
              <w:ind w:left="340" w:hanging="200"/>
              <w:rPr/>
            </w:pPr>
            <w:r w:rsidDel="00000000" w:rsidR="00000000" w:rsidRPr="00000000">
              <w:rPr>
                <w:rtl w:val="0"/>
              </w:rPr>
              <w:t xml:space="preserve">Thống kê doanh thu, tỷ lệ lấp chỗ, tỷ lệ hủy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40" w:lineRule="auto"/>
              <w:ind w:left="140" w:firstLine="0"/>
              <w:rPr/>
            </w:pPr>
            <w:r w:rsidDel="00000000" w:rsidR="00000000" w:rsidRPr="00000000">
              <w:rPr>
                <w:rtl w:val="0"/>
              </w:rPr>
              <w:t xml:space="preserve">Director, Admin</w:t>
            </w:r>
          </w:p>
        </w:tc>
      </w:tr>
    </w:tbl>
    <w:p w:rsidR="00000000" w:rsidDel="00000000" w:rsidP="00000000" w:rsidRDefault="00000000" w:rsidRPr="00000000" w14:paraId="0000070D">
      <w:pPr>
        <w:spacing w:after="120" w:before="120" w:lineRule="auto"/>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 </w:t>
      </w:r>
    </w:p>
    <w:p w:rsidR="00000000" w:rsidDel="00000000" w:rsidP="00000000" w:rsidRDefault="00000000" w:rsidRPr="00000000" w14:paraId="0000070E">
      <w:pPr>
        <w:spacing w:after="40" w:lineRule="auto"/>
        <w:ind w:left="340" w:hanging="198"/>
        <w:rPr/>
      </w:pPr>
      <w:r w:rsidDel="00000000" w:rsidR="00000000" w:rsidRPr="00000000">
        <w:rPr>
          <w:rtl w:val="0"/>
        </w:rPr>
      </w:r>
    </w:p>
    <w:p w:rsidR="00000000" w:rsidDel="00000000" w:rsidP="00000000" w:rsidRDefault="00000000" w:rsidRPr="00000000" w14:paraId="0000070F">
      <w:pPr>
        <w:pStyle w:val="Heading3"/>
        <w:rPr/>
      </w:pPr>
      <w:r w:rsidDel="00000000" w:rsidR="00000000" w:rsidRPr="00000000">
        <w:rPr>
          <w:rFonts w:ascii="Times New Roman" w:cs="Times New Roman" w:eastAsia="Times New Roman" w:hAnsi="Times New Roman"/>
          <w:rtl w:val="0"/>
        </w:rPr>
        <w:t xml:space="preserve">3.4. Thiết kế giao diện</w:t>
      </w:r>
      <w:r w:rsidDel="00000000" w:rsidR="00000000" w:rsidRPr="00000000">
        <w:rPr>
          <w:rtl w:val="0"/>
        </w:rPr>
      </w:r>
    </w:p>
    <w:p w:rsidR="00000000" w:rsidDel="00000000" w:rsidP="00000000" w:rsidRDefault="00000000" w:rsidRPr="00000000" w14:paraId="00000710">
      <w:pPr>
        <w:ind w:firstLine="425"/>
        <w:rPr/>
      </w:pPr>
      <w:r w:rsidDel="00000000" w:rsidR="00000000" w:rsidRPr="00000000">
        <w:rPr>
          <w:rtl w:val="0"/>
        </w:rPr>
        <w:t xml:space="preserve">Figma Prototype được dùng làm cơ sở trao đổi giữa BA, FE và các bên liên quan trước khi phát triển giao diện thật. Những luồng cần ưu tiên thể hiện trên prototype gồm tìm kiếm/đặt tour, quản lý booking, dashboard điều hành, bản đồ số và các màn hình liên quan tư vấn/gợi ý.</w:t>
      </w:r>
    </w:p>
    <w:p w:rsidR="00000000" w:rsidDel="00000000" w:rsidP="00000000" w:rsidRDefault="00000000" w:rsidRPr="00000000" w14:paraId="00000711">
      <w:pPr>
        <w:pStyle w:val="Heading3"/>
        <w:rPr/>
      </w:pPr>
      <w:r w:rsidDel="00000000" w:rsidR="00000000" w:rsidRPr="00000000">
        <w:rPr>
          <w:rFonts w:ascii="Times New Roman" w:cs="Times New Roman" w:eastAsia="Times New Roman" w:hAnsi="Times New Roman"/>
          <w:rtl w:val="0"/>
        </w:rPr>
        <w:t xml:space="preserve">3.5. Mốc CDR</w:t>
      </w:r>
      <w:r w:rsidDel="00000000" w:rsidR="00000000" w:rsidRPr="00000000">
        <w:rPr>
          <w:rtl w:val="0"/>
        </w:rPr>
      </w:r>
    </w:p>
    <w:p w:rsidR="00000000" w:rsidDel="00000000" w:rsidP="00000000" w:rsidRDefault="00000000" w:rsidRPr="00000000" w14:paraId="00000712">
      <w:pPr>
        <w:ind w:firstLine="425"/>
        <w:rPr/>
      </w:pPr>
      <w:r w:rsidDel="00000000" w:rsidR="00000000" w:rsidRPr="00000000">
        <w:rPr>
          <w:rtl w:val="0"/>
        </w:rPr>
        <w:t xml:space="preserve">CDR (Critical Design Review) là điểm kiểm soát để đánh giá những quyết định thiết kế quan trọng trước khi đi sâu vào lập trình và tích hợp. Theo RACI, PM điều phối, Dev BE/FE thực hiện các nội dung kỹ thuật; các bên liên quan được tham vấn/phê duyệt theo phân công.</w:t>
      </w:r>
    </w:p>
    <w:p w:rsidR="00000000" w:rsidDel="00000000" w:rsidP="00000000" w:rsidRDefault="00000000" w:rsidRPr="00000000" w14:paraId="00000713">
      <w:pPr>
        <w:pStyle w:val="Heading2"/>
        <w:rPr/>
      </w:pPr>
      <w:r w:rsidDel="00000000" w:rsidR="00000000" w:rsidRPr="00000000">
        <w:rPr>
          <w:rFonts w:ascii="Times New Roman" w:cs="Times New Roman" w:eastAsia="Times New Roman" w:hAnsi="Times New Roman"/>
          <w:rtl w:val="0"/>
        </w:rPr>
        <w:t xml:space="preserve">4. Lập trình</w:t>
      </w:r>
      <w:r w:rsidDel="00000000" w:rsidR="00000000" w:rsidRPr="00000000">
        <w:rPr>
          <w:rtl w:val="0"/>
        </w:rPr>
      </w:r>
    </w:p>
    <w:p w:rsidR="00000000" w:rsidDel="00000000" w:rsidP="00000000" w:rsidRDefault="00000000" w:rsidRPr="00000000" w14:paraId="00000714">
      <w:pPr>
        <w:pStyle w:val="Heading3"/>
        <w:rPr/>
      </w:pPr>
      <w:r w:rsidDel="00000000" w:rsidR="00000000" w:rsidRPr="00000000">
        <w:rPr>
          <w:rFonts w:ascii="Times New Roman" w:cs="Times New Roman" w:eastAsia="Times New Roman" w:hAnsi="Times New Roman"/>
          <w:rtl w:val="0"/>
        </w:rPr>
        <w:t xml:space="preserve">4.1. Tổ chức phát triển</w:t>
      </w:r>
      <w:r w:rsidDel="00000000" w:rsidR="00000000" w:rsidRPr="00000000">
        <w:rPr>
          <w:rtl w:val="0"/>
        </w:rPr>
      </w:r>
    </w:p>
    <w:p w:rsidR="00000000" w:rsidDel="00000000" w:rsidP="00000000" w:rsidRDefault="00000000" w:rsidRPr="00000000" w14:paraId="00000715">
      <w:pPr>
        <w:ind w:firstLine="425"/>
        <w:rPr/>
      </w:pPr>
      <w:r w:rsidDel="00000000" w:rsidR="00000000" w:rsidRPr="00000000">
        <w:rPr>
          <w:rtl w:val="0"/>
        </w:rPr>
        <w:t xml:space="preserve">Lập trình được chia thành Backend, Frontend và các hạng mục tích hợp. Cách phân chia này phản ánh trực tiếp cơ cấu nhân sự trong biên bản. PM theo dõi tiến độ; QA chuẩn bị kế hoạch kiểm thử; BA hỗ trợ giải đáp nghiệp vụ.</w:t>
      </w:r>
    </w:p>
    <w:p w:rsidR="00000000" w:rsidDel="00000000" w:rsidP="00000000" w:rsidRDefault="00000000" w:rsidRPr="00000000" w14:paraId="00000716">
      <w:pPr>
        <w:pStyle w:val="Heading3"/>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4.2. Backend </w:t>
      </w:r>
      <w:r w:rsidDel="00000000" w:rsidR="00000000" w:rsidRPr="00000000">
        <w:rPr>
          <w:rFonts w:ascii="Times New Roman" w:cs="Times New Roman" w:eastAsia="Times New Roman" w:hAnsi="Times New Roman"/>
          <w:color w:val="ff0000"/>
          <w:rtl w:val="0"/>
        </w:rPr>
        <w:t xml:space="preserve">( thiết kế chi tiết , viết ra 1 tài liệu riêng, fe, csdl cũng vậy)</w:t>
      </w:r>
    </w:p>
    <w:p w:rsidR="00000000" w:rsidDel="00000000" w:rsidP="00000000" w:rsidRDefault="00000000" w:rsidRPr="00000000" w14:paraId="00000717">
      <w:pPr>
        <w:rPr>
          <w:color w:val="ff0000"/>
        </w:rPr>
      </w:pPr>
      <w:r w:rsidDel="00000000" w:rsidR="00000000" w:rsidRPr="00000000">
        <w:rPr>
          <w:color w:val="ff0000"/>
          <w:rtl w:val="0"/>
        </w:rPr>
        <w:t xml:space="preserve">Trong be,fe, chia ra các phần thiết kế api, component class, processing_flow</w:t>
      </w:r>
      <w:r w:rsidDel="00000000" w:rsidR="00000000" w:rsidRPr="00000000">
        <w:rPr>
          <w:rtl w:val="0"/>
        </w:rPr>
      </w:r>
    </w:p>
    <w:p w:rsidR="00000000" w:rsidDel="00000000" w:rsidP="00000000" w:rsidRDefault="00000000" w:rsidRPr="00000000" w14:paraId="00000718">
      <w:pPr>
        <w:spacing w:after="40" w:lineRule="auto"/>
        <w:ind w:left="340" w:hanging="198"/>
        <w:rPr/>
      </w:pPr>
      <w:r w:rsidDel="00000000" w:rsidR="00000000" w:rsidRPr="00000000">
        <w:rPr>
          <w:rtl w:val="0"/>
        </w:rPr>
        <w:t xml:space="preserve">• Thiết lập base source code và cơ chế xác thực (Auth).</w:t>
      </w:r>
    </w:p>
    <w:p w:rsidR="00000000" w:rsidDel="00000000" w:rsidP="00000000" w:rsidRDefault="00000000" w:rsidRPr="00000000" w14:paraId="00000719">
      <w:pPr>
        <w:spacing w:after="40" w:lineRule="auto"/>
        <w:ind w:left="340" w:hanging="198"/>
        <w:rPr/>
      </w:pPr>
      <w:r w:rsidDel="00000000" w:rsidR="00000000" w:rsidRPr="00000000">
        <w:rPr>
          <w:rtl w:val="0"/>
        </w:rPr>
        <w:t xml:space="preserve">• Phát triển các API và module Tour lõi.</w:t>
      </w:r>
    </w:p>
    <w:p w:rsidR="00000000" w:rsidDel="00000000" w:rsidP="00000000" w:rsidRDefault="00000000" w:rsidRPr="00000000" w14:paraId="0000071A">
      <w:pPr>
        <w:spacing w:after="40" w:lineRule="auto"/>
        <w:ind w:left="340" w:hanging="198"/>
        <w:rPr/>
      </w:pPr>
      <w:r w:rsidDel="00000000" w:rsidR="00000000" w:rsidRPr="00000000">
        <w:rPr>
          <w:rtl w:val="0"/>
        </w:rPr>
        <w:t xml:space="preserve">• Triển khai các API phục vụ booking, điều hành, thanh toán và báo cáo theo SRS/thiết kế.</w:t>
      </w:r>
    </w:p>
    <w:p w:rsidR="00000000" w:rsidDel="00000000" w:rsidP="00000000" w:rsidRDefault="00000000" w:rsidRPr="00000000" w14:paraId="0000071B">
      <w:pPr>
        <w:spacing w:after="40" w:lineRule="auto"/>
        <w:ind w:left="340" w:hanging="198"/>
        <w:rPr/>
      </w:pPr>
      <w:r w:rsidDel="00000000" w:rsidR="00000000" w:rsidRPr="00000000">
        <w:rPr>
          <w:rtl w:val="0"/>
        </w:rPr>
        <w:t xml:space="preserve">• Tích hợp AI Engine, Google Maps API và VNPay Gateway theo phạm vi.</w:t>
      </w:r>
    </w:p>
    <w:p w:rsidR="00000000" w:rsidDel="00000000" w:rsidP="00000000" w:rsidRDefault="00000000" w:rsidRPr="00000000" w14:paraId="0000071C">
      <w:pPr>
        <w:pStyle w:val="Heading3"/>
        <w:rPr/>
      </w:pPr>
      <w:r w:rsidDel="00000000" w:rsidR="00000000" w:rsidRPr="00000000">
        <w:rPr>
          <w:rFonts w:ascii="Times New Roman" w:cs="Times New Roman" w:eastAsia="Times New Roman" w:hAnsi="Times New Roman"/>
          <w:rtl w:val="0"/>
        </w:rPr>
        <w:t xml:space="preserve">4.3. Frontend</w:t>
      </w:r>
      <w:r w:rsidDel="00000000" w:rsidR="00000000" w:rsidRPr="00000000">
        <w:rPr>
          <w:rtl w:val="0"/>
        </w:rPr>
      </w:r>
    </w:p>
    <w:p w:rsidR="00000000" w:rsidDel="00000000" w:rsidP="00000000" w:rsidRDefault="00000000" w:rsidRPr="00000000" w14:paraId="0000071D">
      <w:pPr>
        <w:spacing w:after="40" w:lineRule="auto"/>
        <w:ind w:left="340" w:hanging="198"/>
        <w:rPr/>
      </w:pPr>
      <w:r w:rsidDel="00000000" w:rsidR="00000000" w:rsidRPr="00000000">
        <w:rPr>
          <w:rtl w:val="0"/>
        </w:rPr>
        <w:t xml:space="preserve">• Xây dựng Web Portal cho khách hàng.</w:t>
      </w:r>
    </w:p>
    <w:p w:rsidR="00000000" w:rsidDel="00000000" w:rsidP="00000000" w:rsidRDefault="00000000" w:rsidRPr="00000000" w14:paraId="0000071E">
      <w:pPr>
        <w:spacing w:after="40" w:lineRule="auto"/>
        <w:ind w:left="340" w:hanging="198"/>
        <w:rPr/>
      </w:pPr>
      <w:r w:rsidDel="00000000" w:rsidR="00000000" w:rsidRPr="00000000">
        <w:rPr>
          <w:rtl w:val="0"/>
        </w:rPr>
        <w:t xml:space="preserve">• Xây dựng Admin Dashboard và các màn hình quản trị/điều hành.</w:t>
      </w:r>
    </w:p>
    <w:p w:rsidR="00000000" w:rsidDel="00000000" w:rsidP="00000000" w:rsidRDefault="00000000" w:rsidRPr="00000000" w14:paraId="0000071F">
      <w:pPr>
        <w:spacing w:after="40" w:lineRule="auto"/>
        <w:ind w:left="340" w:hanging="198"/>
        <w:rPr/>
      </w:pPr>
      <w:r w:rsidDel="00000000" w:rsidR="00000000" w:rsidRPr="00000000">
        <w:rPr>
          <w:rtl w:val="0"/>
        </w:rPr>
        <w:t xml:space="preserve">• Kết nối RESTful API và hiển thị trạng thái nghiệp vụ.</w:t>
      </w:r>
    </w:p>
    <w:p w:rsidR="00000000" w:rsidDel="00000000" w:rsidP="00000000" w:rsidRDefault="00000000" w:rsidRPr="00000000" w14:paraId="00000720">
      <w:pPr>
        <w:spacing w:after="40" w:lineRule="auto"/>
        <w:ind w:left="340" w:hanging="198"/>
        <w:rPr/>
      </w:pPr>
      <w:r w:rsidDel="00000000" w:rsidR="00000000" w:rsidRPr="00000000">
        <w:rPr>
          <w:rtl w:val="0"/>
        </w:rPr>
        <w:t xml:space="preserve">• Tích hợp các thành phần hiển thị bản đồ số theo thiết kế.</w:t>
      </w:r>
    </w:p>
    <w:p w:rsidR="00000000" w:rsidDel="00000000" w:rsidP="00000000" w:rsidRDefault="00000000" w:rsidRPr="00000000" w14:paraId="00000721">
      <w:pPr>
        <w:pStyle w:val="Heading3"/>
        <w:rPr/>
      </w:pPr>
      <w:r w:rsidDel="00000000" w:rsidR="00000000" w:rsidRPr="00000000">
        <w:rPr>
          <w:rFonts w:ascii="Times New Roman" w:cs="Times New Roman" w:eastAsia="Times New Roman" w:hAnsi="Times New Roman"/>
          <w:rtl w:val="0"/>
        </w:rPr>
        <w:t xml:space="preserve">4.4. Kiểm soát chất lượng code</w:t>
      </w:r>
      <w:r w:rsidDel="00000000" w:rsidR="00000000" w:rsidRPr="00000000">
        <w:rPr>
          <w:rtl w:val="0"/>
        </w:rPr>
      </w:r>
    </w:p>
    <w:p w:rsidR="00000000" w:rsidDel="00000000" w:rsidP="00000000" w:rsidRDefault="00000000" w:rsidRPr="00000000" w14:paraId="00000722">
      <w:pPr>
        <w:ind w:firstLine="425"/>
        <w:rPr/>
      </w:pPr>
      <w:r w:rsidDel="00000000" w:rsidR="00000000" w:rsidRPr="00000000">
        <w:rPr>
          <w:rtl w:val="0"/>
        </w:rPr>
        <w:t xml:space="preserve">Theo định hướng RACI, QA tham gia cùng quá trình phát triển và kiểm thử. Nhóm có thể sử dụng checklist chung cho API, giao diện và tích hợp để phát hiện lỗi trước khi đưa sang kiểm thử hệ thống. Các thay đổi phải được đối chiếu với SRS và thiết kế đã được chốt.</w:t>
      </w:r>
    </w:p>
    <w:p w:rsidR="00000000" w:rsidDel="00000000" w:rsidP="00000000" w:rsidRDefault="00000000" w:rsidRPr="00000000" w14:paraId="00000723">
      <w:pPr>
        <w:pStyle w:val="Heading2"/>
        <w:rPr/>
      </w:pPr>
      <w:r w:rsidDel="00000000" w:rsidR="00000000" w:rsidRPr="00000000">
        <w:rPr>
          <w:rFonts w:ascii="Times New Roman" w:cs="Times New Roman" w:eastAsia="Times New Roman" w:hAnsi="Times New Roman"/>
          <w:rtl w:val="0"/>
        </w:rPr>
        <w:t xml:space="preserve">5. Kiểm thử</w:t>
      </w:r>
      <w:r w:rsidDel="00000000" w:rsidR="00000000" w:rsidRPr="00000000">
        <w:rPr>
          <w:rtl w:val="0"/>
        </w:rPr>
      </w:r>
    </w:p>
    <w:p w:rsidR="00000000" w:rsidDel="00000000" w:rsidP="00000000" w:rsidRDefault="00000000" w:rsidRPr="00000000" w14:paraId="00000724">
      <w:pPr>
        <w:pStyle w:val="Heading3"/>
        <w:rPr/>
      </w:pPr>
      <w:r w:rsidDel="00000000" w:rsidR="00000000" w:rsidRPr="00000000">
        <w:rPr>
          <w:rFonts w:ascii="Times New Roman" w:cs="Times New Roman" w:eastAsia="Times New Roman" w:hAnsi="Times New Roman"/>
          <w:rtl w:val="0"/>
        </w:rPr>
        <w:t xml:space="preserve">5.1. Mục tiêu kiểm thử</w:t>
      </w:r>
      <w:r w:rsidDel="00000000" w:rsidR="00000000" w:rsidRPr="00000000">
        <w:rPr>
          <w:rtl w:val="0"/>
        </w:rPr>
      </w:r>
    </w:p>
    <w:p w:rsidR="00000000" w:rsidDel="00000000" w:rsidP="00000000" w:rsidRDefault="00000000" w:rsidRPr="00000000" w14:paraId="00000725">
      <w:pPr>
        <w:spacing w:after="40" w:lineRule="auto"/>
        <w:ind w:left="340" w:hanging="198"/>
        <w:rPr/>
      </w:pPr>
      <w:r w:rsidDel="00000000" w:rsidR="00000000" w:rsidRPr="00000000">
        <w:rPr>
          <w:rtl w:val="0"/>
        </w:rPr>
        <w:t xml:space="preserve">• Xác minh chức năng phù hợp với yêu cầu.</w:t>
      </w:r>
    </w:p>
    <w:p w:rsidR="00000000" w:rsidDel="00000000" w:rsidP="00000000" w:rsidRDefault="00000000" w:rsidRPr="00000000" w14:paraId="00000726">
      <w:pPr>
        <w:spacing w:after="40" w:lineRule="auto"/>
        <w:ind w:left="340" w:hanging="198"/>
        <w:rPr/>
      </w:pPr>
      <w:r w:rsidDel="00000000" w:rsidR="00000000" w:rsidRPr="00000000">
        <w:rPr>
          <w:rtl w:val="0"/>
        </w:rPr>
        <w:t xml:space="preserve">• Xác minh tích hợp giữa Frontend, Backend và dịch vụ bên thứ ba.</w:t>
      </w:r>
    </w:p>
    <w:p w:rsidR="00000000" w:rsidDel="00000000" w:rsidP="00000000" w:rsidRDefault="00000000" w:rsidRPr="00000000" w14:paraId="00000727">
      <w:pPr>
        <w:spacing w:after="40" w:lineRule="auto"/>
        <w:ind w:left="340" w:hanging="198"/>
        <w:rPr/>
      </w:pPr>
      <w:r w:rsidDel="00000000" w:rsidR="00000000" w:rsidRPr="00000000">
        <w:rPr>
          <w:rtl w:val="0"/>
        </w:rPr>
        <w:t xml:space="preserve">• Phát hiện và quản lý lỗi qua Bug Log.</w:t>
      </w:r>
    </w:p>
    <w:p w:rsidR="00000000" w:rsidDel="00000000" w:rsidP="00000000" w:rsidRDefault="00000000" w:rsidRPr="00000000" w14:paraId="00000728">
      <w:pPr>
        <w:spacing w:after="40" w:lineRule="auto"/>
        <w:ind w:left="340" w:hanging="198"/>
        <w:rPr/>
      </w:pPr>
      <w:r w:rsidDel="00000000" w:rsidR="00000000" w:rsidRPr="00000000">
        <w:rPr>
          <w:rtl w:val="0"/>
        </w:rPr>
        <w:t xml:space="preserve">• Thực hiện Regression Test sau khi sửa lỗi.</w:t>
      </w:r>
    </w:p>
    <w:p w:rsidR="00000000" w:rsidDel="00000000" w:rsidP="00000000" w:rsidRDefault="00000000" w:rsidRPr="00000000" w14:paraId="00000729">
      <w:pPr>
        <w:spacing w:after="40" w:lineRule="auto"/>
        <w:ind w:left="340" w:hanging="198"/>
        <w:rPr/>
      </w:pPr>
      <w:r w:rsidDel="00000000" w:rsidR="00000000" w:rsidRPr="00000000">
        <w:rPr>
          <w:rtl w:val="0"/>
        </w:rPr>
        <w:t xml:space="preserve">• Chuẩn bị cơ sở cho UAT và nghiệm thu.</w:t>
      </w:r>
    </w:p>
    <w:p w:rsidR="00000000" w:rsidDel="00000000" w:rsidP="00000000" w:rsidRDefault="00000000" w:rsidRPr="00000000" w14:paraId="0000072A">
      <w:pPr>
        <w:pStyle w:val="Heading3"/>
        <w:rPr/>
      </w:pPr>
      <w:r w:rsidDel="00000000" w:rsidR="00000000" w:rsidRPr="00000000">
        <w:rPr>
          <w:rFonts w:ascii="Times New Roman" w:cs="Times New Roman" w:eastAsia="Times New Roman" w:hAnsi="Times New Roman"/>
          <w:rtl w:val="0"/>
        </w:rPr>
        <w:t xml:space="preserve">5.2. Các mức kiểm thử</w:t>
      </w:r>
      <w:r w:rsidDel="00000000" w:rsidR="00000000" w:rsidRPr="00000000">
        <w:rPr>
          <w:rtl w:val="0"/>
        </w:rPr>
      </w:r>
    </w:p>
    <w:tbl>
      <w:tblPr>
        <w:tblStyle w:val="Table3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72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Loại kiểm thử</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2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Mục tiêu</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2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Đối tượng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2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Đầu ra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2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Unit / component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Kiểm tra thành phần ở mức nhỏ.</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Module / API / thành phần UI.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Kết quả test theo module.</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3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Functional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Xác minh nghiệp vụ.</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8 phân hệ trong phạm vi.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Test Case/Result.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3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Integration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Xác minh giao tiếp giữa các thành phần và API ngoài.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AI, GIS, Payment, Email và hệ thống nội bộ.</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Integration Test Report.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Performance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Đánh giá đáp ứng theo mục tiêu kỹ thuật đã đề 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API và các luồng chính.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3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Kết quả đo và vấn đề cần xử lý.</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3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Regression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Xác nhận sửa lỗi không gây lỗi mới.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Các chức năng liên quan sau mỗi đợt sửa.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Regression Result.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4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UAT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Đánh giá mức đáp ứng nhu cầu người dùng.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5">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Người dùng/đại diện 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Biên bản UAT.</w:t>
            </w:r>
            <w:r w:rsidDel="00000000" w:rsidR="00000000" w:rsidRPr="00000000">
              <w:rPr>
                <w:rtl w:val="0"/>
              </w:rPr>
            </w:r>
          </w:p>
        </w:tc>
      </w:tr>
    </w:tbl>
    <w:p w:rsidR="00000000" w:rsidDel="00000000" w:rsidP="00000000" w:rsidRDefault="00000000" w:rsidRPr="00000000" w14:paraId="00000747">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6.19. Khung kiểm thử dự kiến</w:t>
      </w:r>
      <w:r w:rsidDel="00000000" w:rsidR="00000000" w:rsidRPr="00000000">
        <w:rPr>
          <w:rtl w:val="0"/>
        </w:rPr>
      </w:r>
    </w:p>
    <w:p w:rsidR="00000000" w:rsidDel="00000000" w:rsidP="00000000" w:rsidRDefault="00000000" w:rsidRPr="00000000" w14:paraId="00000748">
      <w:pPr>
        <w:pStyle w:val="Heading3"/>
        <w:rPr/>
      </w:pPr>
      <w:r w:rsidDel="00000000" w:rsidR="00000000" w:rsidRPr="00000000">
        <w:rPr>
          <w:rFonts w:ascii="Times New Roman" w:cs="Times New Roman" w:eastAsia="Times New Roman" w:hAnsi="Times New Roman"/>
          <w:rtl w:val="0"/>
        </w:rPr>
        <w:t xml:space="preserve">5.3. Test Plan</w:t>
      </w:r>
      <w:r w:rsidDel="00000000" w:rsidR="00000000" w:rsidRPr="00000000">
        <w:rPr>
          <w:rtl w:val="0"/>
        </w:rPr>
      </w:r>
    </w:p>
    <w:p w:rsidR="00000000" w:rsidDel="00000000" w:rsidP="00000000" w:rsidRDefault="00000000" w:rsidRPr="00000000" w14:paraId="00000749">
      <w:pPr>
        <w:ind w:firstLine="425"/>
        <w:rPr/>
      </w:pPr>
      <w:r w:rsidDel="00000000" w:rsidR="00000000" w:rsidRPr="00000000">
        <w:rPr>
          <w:rtl w:val="0"/>
        </w:rPr>
        <w:t xml:space="preserve">QA chịu trách nhiệm xây dựng Test Plan và Test Cases. Test Plan cần liên kết phạm vi, môi trường kiểm thử, dữ liệu, vai trò, tiêu chí bắt đầu/kết thúc, quy trình ghi nhận lỗi và lịch Regression. Trong cuộc họp lần 1, QA được giao nghiên cứu tài liệu để chuẩn bị mẫu Test Plan.</w:t>
      </w:r>
    </w:p>
    <w:p w:rsidR="00000000" w:rsidDel="00000000" w:rsidP="00000000" w:rsidRDefault="00000000" w:rsidRPr="00000000" w14:paraId="0000074A">
      <w:pPr>
        <w:pStyle w:val="Heading3"/>
        <w:rPr/>
      </w:pPr>
      <w:r w:rsidDel="00000000" w:rsidR="00000000" w:rsidRPr="00000000">
        <w:rPr>
          <w:rFonts w:ascii="Times New Roman" w:cs="Times New Roman" w:eastAsia="Times New Roman" w:hAnsi="Times New Roman"/>
          <w:rtl w:val="0"/>
        </w:rPr>
        <w:t xml:space="preserve">5.4. Quản lý lỗi</w:t>
      </w:r>
      <w:r w:rsidDel="00000000" w:rsidR="00000000" w:rsidRPr="00000000">
        <w:rPr>
          <w:rtl w:val="0"/>
        </w:rPr>
      </w:r>
    </w:p>
    <w:tbl>
      <w:tblPr>
        <w:tblStyle w:val="Table4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74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Trạng thái</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4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Ý nghĩa quản lý</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4D">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Open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4E">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Lỗi được ghi nhận, cần phân tích.</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4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Assigned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5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Lỗi đã được giao cho người xử lý.</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5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In Progress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5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Đang sửa / đang phân tích nguyên nhân.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53">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Fixed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5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Developer đã xác nhận đã xử lý và chờ QA kiểm tra.</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5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Retest / Regression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5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QA kiểm tra lại lỗi và các chức năng liên quan.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57">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Closed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58">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QA xác nhận lỗi đã được xử lý đạt yêu cầu.</w:t>
            </w:r>
            <w:r w:rsidDel="00000000" w:rsidR="00000000" w:rsidRPr="00000000">
              <w:rPr>
                <w:rtl w:val="0"/>
              </w:rPr>
            </w:r>
          </w:p>
        </w:tc>
      </w:tr>
    </w:tbl>
    <w:p w:rsidR="00000000" w:rsidDel="00000000" w:rsidP="00000000" w:rsidRDefault="00000000" w:rsidRPr="00000000" w14:paraId="00000759">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6.20. Vòng đời quản lý lỗi đề xuất</w:t>
      </w:r>
      <w:r w:rsidDel="00000000" w:rsidR="00000000" w:rsidRPr="00000000">
        <w:rPr>
          <w:rtl w:val="0"/>
        </w:rPr>
      </w:r>
    </w:p>
    <w:p w:rsidR="00000000" w:rsidDel="00000000" w:rsidP="00000000" w:rsidRDefault="00000000" w:rsidRPr="00000000" w14:paraId="0000075A">
      <w:pPr>
        <w:pStyle w:val="Heading2"/>
        <w:rPr/>
      </w:pPr>
      <w:r w:rsidDel="00000000" w:rsidR="00000000" w:rsidRPr="00000000">
        <w:rPr>
          <w:rFonts w:ascii="Times New Roman" w:cs="Times New Roman" w:eastAsia="Times New Roman" w:hAnsi="Times New Roman"/>
          <w:rtl w:val="0"/>
        </w:rPr>
        <w:t xml:space="preserve">6. Cài đặt và triển khai</w:t>
      </w:r>
      <w:r w:rsidDel="00000000" w:rsidR="00000000" w:rsidRPr="00000000">
        <w:rPr>
          <w:rtl w:val="0"/>
        </w:rPr>
      </w:r>
    </w:p>
    <w:p w:rsidR="00000000" w:rsidDel="00000000" w:rsidP="00000000" w:rsidRDefault="00000000" w:rsidRPr="00000000" w14:paraId="0000075B">
      <w:pPr>
        <w:pStyle w:val="Heading3"/>
        <w:rPr/>
      </w:pPr>
      <w:r w:rsidDel="00000000" w:rsidR="00000000" w:rsidRPr="00000000">
        <w:rPr>
          <w:rFonts w:ascii="Times New Roman" w:cs="Times New Roman" w:eastAsia="Times New Roman" w:hAnsi="Times New Roman"/>
          <w:rtl w:val="0"/>
        </w:rPr>
        <w:t xml:space="preserve">6.1. Môi trường</w:t>
      </w:r>
      <w:r w:rsidDel="00000000" w:rsidR="00000000" w:rsidRPr="00000000">
        <w:rPr>
          <w:rtl w:val="0"/>
        </w:rPr>
      </w:r>
    </w:p>
    <w:p w:rsidR="00000000" w:rsidDel="00000000" w:rsidP="00000000" w:rsidRDefault="00000000" w:rsidRPr="00000000" w14:paraId="0000075C">
      <w:pPr>
        <w:ind w:firstLine="425"/>
        <w:rPr/>
      </w:pPr>
      <w:r w:rsidDel="00000000" w:rsidR="00000000" w:rsidRPr="00000000">
        <w:rPr>
          <w:rtl w:val="0"/>
        </w:rPr>
        <w:t xml:space="preserve">Theo biên bản, dự án định hướng triển khai môi trường Cloud/Docker, với Frontend và Backend tách độc lập. Trong kế hoạch nghiệm thu, nhóm dự kiến đưa hệ thống lên staging/cloud trước khi thực hiện UAT.</w:t>
      </w:r>
    </w:p>
    <w:p w:rsidR="00000000" w:rsidDel="00000000" w:rsidP="00000000" w:rsidRDefault="00000000" w:rsidRPr="00000000" w14:paraId="0000075D">
      <w:pPr>
        <w:pStyle w:val="Heading3"/>
        <w:rPr/>
      </w:pPr>
      <w:r w:rsidDel="00000000" w:rsidR="00000000" w:rsidRPr="00000000">
        <w:rPr>
          <w:rFonts w:ascii="Times New Roman" w:cs="Times New Roman" w:eastAsia="Times New Roman" w:hAnsi="Times New Roman"/>
          <w:rtl w:val="0"/>
        </w:rPr>
        <w:t xml:space="preserve">6.2. Các bước triển khai dự kiến</w:t>
      </w:r>
      <w:r w:rsidDel="00000000" w:rsidR="00000000" w:rsidRPr="00000000">
        <w:rPr>
          <w:rtl w:val="0"/>
        </w:rPr>
      </w:r>
    </w:p>
    <w:p w:rsidR="00000000" w:rsidDel="00000000" w:rsidP="00000000" w:rsidRDefault="00000000" w:rsidRPr="00000000" w14:paraId="0000075E">
      <w:pPr>
        <w:spacing w:after="40" w:lineRule="auto"/>
        <w:ind w:left="340" w:hanging="198"/>
        <w:rPr/>
      </w:pPr>
      <w:r w:rsidDel="00000000" w:rsidR="00000000" w:rsidRPr="00000000">
        <w:rPr>
          <w:rtl w:val="0"/>
        </w:rPr>
        <w:t xml:space="preserve">1. Chuẩn bị môi trường Cloud/Docker.</w:t>
      </w:r>
    </w:p>
    <w:p w:rsidR="00000000" w:rsidDel="00000000" w:rsidP="00000000" w:rsidRDefault="00000000" w:rsidRPr="00000000" w14:paraId="0000075F">
      <w:pPr>
        <w:spacing w:after="40" w:lineRule="auto"/>
        <w:ind w:left="340" w:hanging="198"/>
        <w:rPr/>
      </w:pPr>
      <w:r w:rsidDel="00000000" w:rsidR="00000000" w:rsidRPr="00000000">
        <w:rPr>
          <w:rtl w:val="0"/>
        </w:rPr>
        <w:t xml:space="preserve">2. Cấu hình cơ sở dữ liệu và các biến môi trường.</w:t>
      </w:r>
    </w:p>
    <w:p w:rsidR="00000000" w:rsidDel="00000000" w:rsidP="00000000" w:rsidRDefault="00000000" w:rsidRPr="00000000" w14:paraId="00000760">
      <w:pPr>
        <w:spacing w:after="40" w:lineRule="auto"/>
        <w:ind w:left="340" w:hanging="198"/>
        <w:rPr/>
      </w:pPr>
      <w:r w:rsidDel="00000000" w:rsidR="00000000" w:rsidRPr="00000000">
        <w:rPr>
          <w:rtl w:val="0"/>
        </w:rPr>
        <w:t xml:space="preserve">3. Triển khai Backend API.</w:t>
      </w:r>
    </w:p>
    <w:p w:rsidR="00000000" w:rsidDel="00000000" w:rsidP="00000000" w:rsidRDefault="00000000" w:rsidRPr="00000000" w14:paraId="00000761">
      <w:pPr>
        <w:spacing w:after="40" w:lineRule="auto"/>
        <w:ind w:left="340" w:hanging="198"/>
        <w:rPr/>
      </w:pPr>
      <w:r w:rsidDel="00000000" w:rsidR="00000000" w:rsidRPr="00000000">
        <w:rPr>
          <w:rtl w:val="0"/>
        </w:rPr>
        <w:t xml:space="preserve">4. Triển khai Frontend/Web Portal và Admin Dashboard.</w:t>
      </w:r>
    </w:p>
    <w:p w:rsidR="00000000" w:rsidDel="00000000" w:rsidP="00000000" w:rsidRDefault="00000000" w:rsidRPr="00000000" w14:paraId="00000762">
      <w:pPr>
        <w:spacing w:after="40" w:lineRule="auto"/>
        <w:ind w:left="340" w:hanging="198"/>
        <w:rPr/>
      </w:pPr>
      <w:r w:rsidDel="00000000" w:rsidR="00000000" w:rsidRPr="00000000">
        <w:rPr>
          <w:rtl w:val="0"/>
        </w:rPr>
        <w:t xml:space="preserve">5. Cấu hình kết nối Google Maps, AI API, VNPay Sandbox và Email Service trong phạm vi thử nghiệm.</w:t>
      </w:r>
    </w:p>
    <w:p w:rsidR="00000000" w:rsidDel="00000000" w:rsidP="00000000" w:rsidRDefault="00000000" w:rsidRPr="00000000" w14:paraId="00000763">
      <w:pPr>
        <w:spacing w:after="40" w:lineRule="auto"/>
        <w:ind w:left="340" w:hanging="198"/>
        <w:rPr/>
      </w:pPr>
      <w:r w:rsidDel="00000000" w:rsidR="00000000" w:rsidRPr="00000000">
        <w:rPr>
          <w:rtl w:val="0"/>
        </w:rPr>
        <w:t xml:space="preserve">6. Thực hiện smoke test / kiểm tra khả năng truy cập.</w:t>
      </w:r>
    </w:p>
    <w:p w:rsidR="00000000" w:rsidDel="00000000" w:rsidP="00000000" w:rsidRDefault="00000000" w:rsidRPr="00000000" w14:paraId="00000764">
      <w:pPr>
        <w:spacing w:after="40" w:lineRule="auto"/>
        <w:ind w:left="340" w:hanging="198"/>
        <w:rPr/>
      </w:pPr>
      <w:r w:rsidDel="00000000" w:rsidR="00000000" w:rsidRPr="00000000">
        <w:rPr>
          <w:rtl w:val="0"/>
        </w:rPr>
        <w:t xml:space="preserve">7. Mở môi trường cho UAT.</w:t>
      </w:r>
    </w:p>
    <w:p w:rsidR="00000000" w:rsidDel="00000000" w:rsidP="00000000" w:rsidRDefault="00000000" w:rsidRPr="00000000" w14:paraId="00000765">
      <w:pPr>
        <w:spacing w:after="40" w:lineRule="auto"/>
        <w:ind w:left="340" w:hanging="198"/>
        <w:rPr/>
      </w:pPr>
      <w:r w:rsidDel="00000000" w:rsidR="00000000" w:rsidRPr="00000000">
        <w:rPr>
          <w:rtl w:val="0"/>
        </w:rPr>
        <w:t xml:space="preserve">8. Ghi nhận kết quả, sửa lỗi và chuẩn bị bàn giao.</w:t>
      </w:r>
    </w:p>
    <w:p w:rsidR="00000000" w:rsidDel="00000000" w:rsidP="00000000" w:rsidRDefault="00000000" w:rsidRPr="00000000" w14:paraId="00000766">
      <w:pPr>
        <w:pStyle w:val="Heading3"/>
        <w:rPr/>
      </w:pPr>
      <w:r w:rsidDel="00000000" w:rsidR="00000000" w:rsidRPr="00000000">
        <w:rPr>
          <w:rFonts w:ascii="Times New Roman" w:cs="Times New Roman" w:eastAsia="Times New Roman" w:hAnsi="Times New Roman"/>
          <w:rtl w:val="0"/>
        </w:rPr>
        <w:t xml:space="preserve">6.3. Kiểm soát rủi ro tích hợp</w:t>
      </w:r>
      <w:r w:rsidDel="00000000" w:rsidR="00000000" w:rsidRPr="00000000">
        <w:rPr>
          <w:rtl w:val="0"/>
        </w:rPr>
      </w:r>
    </w:p>
    <w:p w:rsidR="00000000" w:rsidDel="00000000" w:rsidP="00000000" w:rsidRDefault="00000000" w:rsidRPr="00000000" w14:paraId="00000767">
      <w:pPr>
        <w:ind w:firstLine="425"/>
        <w:rPr/>
      </w:pPr>
      <w:r w:rsidDel="00000000" w:rsidR="00000000" w:rsidRPr="00000000">
        <w:rPr>
          <w:rtl w:val="0"/>
        </w:rPr>
        <w:t xml:space="preserve">Biên bản họp xác định rủi ro lỗi tích hợp API bên thứ ba phát hiện muộn. Biện pháp được thống nhất là tiến hành Mock API và PoC từ sớm. Đây là điểm quan trọng vì hệ thống phụ thuộc nhiều dịch vụ ngoài như bản đồ, AI và thanh toán.</w:t>
      </w:r>
    </w:p>
    <w:p w:rsidR="00000000" w:rsidDel="00000000" w:rsidP="00000000" w:rsidRDefault="00000000" w:rsidRPr="00000000" w14:paraId="00000768">
      <w:pPr>
        <w:pStyle w:val="Heading2"/>
        <w:rPr/>
      </w:pPr>
      <w:r w:rsidDel="00000000" w:rsidR="00000000" w:rsidRPr="00000000">
        <w:rPr>
          <w:rFonts w:ascii="Times New Roman" w:cs="Times New Roman" w:eastAsia="Times New Roman" w:hAnsi="Times New Roman"/>
          <w:rtl w:val="0"/>
        </w:rPr>
        <w:t xml:space="preserve">7. Đào tạo và chuyển giao công nghệ</w:t>
      </w:r>
      <w:r w:rsidDel="00000000" w:rsidR="00000000" w:rsidRPr="00000000">
        <w:rPr>
          <w:rtl w:val="0"/>
        </w:rPr>
      </w:r>
    </w:p>
    <w:p w:rsidR="00000000" w:rsidDel="00000000" w:rsidP="00000000" w:rsidRDefault="00000000" w:rsidRPr="00000000" w14:paraId="00000769">
      <w:pPr>
        <w:pStyle w:val="Heading3"/>
        <w:rPr/>
      </w:pPr>
      <w:r w:rsidDel="00000000" w:rsidR="00000000" w:rsidRPr="00000000">
        <w:rPr>
          <w:rFonts w:ascii="Times New Roman" w:cs="Times New Roman" w:eastAsia="Times New Roman" w:hAnsi="Times New Roman"/>
          <w:rtl w:val="0"/>
        </w:rPr>
        <w:t xml:space="preserve">7.1. Đối tượng đào tạo</w:t>
      </w:r>
      <w:r w:rsidDel="00000000" w:rsidR="00000000" w:rsidRPr="00000000">
        <w:rPr>
          <w:rtl w:val="0"/>
        </w:rPr>
      </w:r>
    </w:p>
    <w:tbl>
      <w:tblPr>
        <w:tblStyle w:val="Table4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76A">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Đối tượng</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6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9"/>
                <w:szCs w:val="19"/>
                <w:rtl w:val="0"/>
              </w:rPr>
              <w:t xml:space="preserve">Nội dung dự kiến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6C">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Quản trị / Điều hành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6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Quản lý tour, điều hành, báo cáo và phân quyền.</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6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Kinh doanh / CSKH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6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Tra cứu, booking, khách hàng, hỗ trợ khách và Chatbot.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7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HDV</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71">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Theo dõi lịch trình, danh sách đoàn và bản đồ/GPS.</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7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9"/>
                <w:szCs w:val="19"/>
                <w:rtl w:val="0"/>
              </w:rPr>
              <w:t xml:space="preserve">Khách hàng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7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9"/>
                <w:szCs w:val="19"/>
                <w:rtl w:val="0"/>
              </w:rPr>
              <w:t xml:space="preserve">Tìm tour, nhận gợi ý, đặt tour và thanh toán.</w:t>
            </w:r>
            <w:r w:rsidDel="00000000" w:rsidR="00000000" w:rsidRPr="00000000">
              <w:rPr>
                <w:rtl w:val="0"/>
              </w:rPr>
            </w:r>
          </w:p>
        </w:tc>
      </w:tr>
    </w:tbl>
    <w:p w:rsidR="00000000" w:rsidDel="00000000" w:rsidP="00000000" w:rsidRDefault="00000000" w:rsidRPr="00000000" w14:paraId="0000077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6.21. Nội dung đào tạo theo nhóm người dùng</w:t>
      </w:r>
      <w:r w:rsidDel="00000000" w:rsidR="00000000" w:rsidRPr="00000000">
        <w:rPr>
          <w:rtl w:val="0"/>
        </w:rPr>
      </w:r>
    </w:p>
    <w:p w:rsidR="00000000" w:rsidDel="00000000" w:rsidP="00000000" w:rsidRDefault="00000000" w:rsidRPr="00000000" w14:paraId="00000775">
      <w:pPr>
        <w:pStyle w:val="Heading3"/>
        <w:rPr/>
      </w:pPr>
      <w:r w:rsidDel="00000000" w:rsidR="00000000" w:rsidRPr="00000000">
        <w:rPr>
          <w:rFonts w:ascii="Times New Roman" w:cs="Times New Roman" w:eastAsia="Times New Roman" w:hAnsi="Times New Roman"/>
          <w:rtl w:val="0"/>
        </w:rPr>
        <w:t xml:space="preserve">7.2. Tài liệu chuyển giao</w:t>
      </w:r>
      <w:r w:rsidDel="00000000" w:rsidR="00000000" w:rsidRPr="00000000">
        <w:rPr>
          <w:rtl w:val="0"/>
        </w:rPr>
      </w:r>
    </w:p>
    <w:p w:rsidR="00000000" w:rsidDel="00000000" w:rsidP="00000000" w:rsidRDefault="00000000" w:rsidRPr="00000000" w14:paraId="00000776">
      <w:pPr>
        <w:spacing w:after="40" w:lineRule="auto"/>
        <w:ind w:left="340" w:hanging="198"/>
        <w:rPr/>
      </w:pPr>
      <w:r w:rsidDel="00000000" w:rsidR="00000000" w:rsidRPr="00000000">
        <w:rPr>
          <w:rtl w:val="0"/>
        </w:rPr>
        <w:t xml:space="preserve">• User Manual.</w:t>
      </w:r>
    </w:p>
    <w:p w:rsidR="00000000" w:rsidDel="00000000" w:rsidP="00000000" w:rsidRDefault="00000000" w:rsidRPr="00000000" w14:paraId="00000777">
      <w:pPr>
        <w:spacing w:after="40" w:lineRule="auto"/>
        <w:ind w:left="340" w:hanging="198"/>
        <w:rPr/>
      </w:pPr>
      <w:r w:rsidDel="00000000" w:rsidR="00000000" w:rsidRPr="00000000">
        <w:rPr>
          <w:rtl w:val="0"/>
        </w:rPr>
        <w:t xml:space="preserve">• Deployment Guide.</w:t>
      </w:r>
    </w:p>
    <w:p w:rsidR="00000000" w:rsidDel="00000000" w:rsidP="00000000" w:rsidRDefault="00000000" w:rsidRPr="00000000" w14:paraId="00000778">
      <w:pPr>
        <w:spacing w:after="40" w:lineRule="auto"/>
        <w:ind w:left="340" w:hanging="198"/>
        <w:rPr/>
      </w:pPr>
      <w:r w:rsidDel="00000000" w:rsidR="00000000" w:rsidRPr="00000000">
        <w:rPr>
          <w:rtl w:val="0"/>
        </w:rPr>
        <w:t xml:space="preserve">• Tài liệu SRS và thiết kế.</w:t>
      </w:r>
    </w:p>
    <w:p w:rsidR="00000000" w:rsidDel="00000000" w:rsidP="00000000" w:rsidRDefault="00000000" w:rsidRPr="00000000" w14:paraId="00000779">
      <w:pPr>
        <w:spacing w:after="40" w:lineRule="auto"/>
        <w:ind w:left="340" w:hanging="198"/>
        <w:rPr/>
      </w:pPr>
      <w:r w:rsidDel="00000000" w:rsidR="00000000" w:rsidRPr="00000000">
        <w:rPr>
          <w:rtl w:val="0"/>
        </w:rPr>
        <w:t xml:space="preserve">• Tài liệu kiểm thử và kết quả UAT.</w:t>
      </w:r>
    </w:p>
    <w:p w:rsidR="00000000" w:rsidDel="00000000" w:rsidP="00000000" w:rsidRDefault="00000000" w:rsidRPr="00000000" w14:paraId="0000077A">
      <w:pPr>
        <w:spacing w:after="40" w:lineRule="auto"/>
        <w:ind w:left="340" w:hanging="198"/>
        <w:rPr/>
      </w:pPr>
      <w:r w:rsidDel="00000000" w:rsidR="00000000" w:rsidRPr="00000000">
        <w:rPr>
          <w:rtl w:val="0"/>
        </w:rPr>
        <w:t xml:space="preserve">• Mã nguồn và hướng dẫn đóng gói theo hồ sơ dự án.</w:t>
      </w:r>
    </w:p>
    <w:p w:rsidR="00000000" w:rsidDel="00000000" w:rsidP="00000000" w:rsidRDefault="00000000" w:rsidRPr="00000000" w14:paraId="0000077B">
      <w:pPr>
        <w:spacing w:after="40" w:lineRule="auto"/>
        <w:ind w:left="340" w:hanging="198"/>
        <w:rPr/>
      </w:pPr>
      <w:r w:rsidDel="00000000" w:rsidR="00000000" w:rsidRPr="00000000">
        <w:rPr>
          <w:rtl w:val="0"/>
        </w:rPr>
        <w:t xml:space="preserve">• Các biên bản bàn giao và nghiệm thu.</w:t>
      </w:r>
    </w:p>
    <w:p w:rsidR="00000000" w:rsidDel="00000000" w:rsidP="00000000" w:rsidRDefault="00000000" w:rsidRPr="00000000" w14:paraId="0000077C">
      <w:pPr>
        <w:pStyle w:val="Heading3"/>
        <w:rPr/>
      </w:pPr>
      <w:r w:rsidDel="00000000" w:rsidR="00000000" w:rsidRPr="00000000">
        <w:rPr>
          <w:rFonts w:ascii="Times New Roman" w:cs="Times New Roman" w:eastAsia="Times New Roman" w:hAnsi="Times New Roman"/>
          <w:rtl w:val="0"/>
        </w:rPr>
        <w:t xml:space="preserve">7.3. Tiêu chí hoàn thành giai đoạn</w:t>
      </w:r>
      <w:r w:rsidDel="00000000" w:rsidR="00000000" w:rsidRPr="00000000">
        <w:rPr>
          <w:rtl w:val="0"/>
        </w:rPr>
      </w:r>
    </w:p>
    <w:p w:rsidR="00000000" w:rsidDel="00000000" w:rsidP="00000000" w:rsidRDefault="00000000" w:rsidRPr="00000000" w14:paraId="0000077D">
      <w:pPr>
        <w:ind w:firstLine="425"/>
        <w:rPr/>
      </w:pPr>
      <w:r w:rsidDel="00000000" w:rsidR="00000000" w:rsidRPr="00000000">
        <w:rPr>
          <w:rtl w:val="0"/>
        </w:rPr>
        <w:t xml:space="preserve">Giai đoạn được coi là sẵn sàng chuyển sang nghiệm thu khi các tài liệu cần thiết đã được hoàn thiện theo phạm vi, các lỗi thuộc mức cần xử lý trước nghiệm thu đã được kiểm soát, môi trường triển khai hoạt động và bên sử dụng có đủ hướng dẫn cần thiết.</w:t>
      </w:r>
    </w:p>
    <w:p w:rsidR="00000000" w:rsidDel="00000000" w:rsidP="00000000" w:rsidRDefault="00000000" w:rsidRPr="00000000" w14:paraId="0000077E">
      <w:pPr>
        <w:pStyle w:val="Heading3"/>
        <w:rPr/>
      </w:pPr>
      <w:r w:rsidDel="00000000" w:rsidR="00000000" w:rsidRPr="00000000">
        <w:rPr>
          <w:rFonts w:ascii="Times New Roman" w:cs="Times New Roman" w:eastAsia="Times New Roman" w:hAnsi="Times New Roman"/>
          <w:rtl w:val="0"/>
        </w:rPr>
        <w:t xml:space="preserve">7.4. Bảng kiểm chuyển giao</w:t>
      </w:r>
      <w:r w:rsidDel="00000000" w:rsidR="00000000" w:rsidRPr="00000000">
        <w:rPr>
          <w:rtl w:val="0"/>
        </w:rPr>
      </w:r>
    </w:p>
    <w:tbl>
      <w:tblPr>
        <w:tblStyle w:val="Table4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af7" w:val="clear"/>
            <w:tcMar>
              <w:top w:w="60.0" w:type="dxa"/>
              <w:left w:w="80.0" w:type="dxa"/>
              <w:bottom w:w="60.0" w:type="dxa"/>
              <w:right w:w="80.0" w:type="dxa"/>
            </w:tcMar>
            <w:vAlign w:val="center"/>
          </w:tcPr>
          <w:p w:rsidR="00000000" w:rsidDel="00000000" w:rsidP="00000000" w:rsidRDefault="00000000" w:rsidRPr="00000000" w14:paraId="0000077F">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Nhóm kiểm tra</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80">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Nội dung cần xác nhận</w:t>
            </w:r>
            <w:r w:rsidDel="00000000" w:rsidR="00000000" w:rsidRPr="00000000">
              <w:rPr>
                <w:rtl w:val="0"/>
              </w:rPr>
            </w:r>
          </w:p>
        </w:tc>
        <w:tc>
          <w:tcPr>
            <w:shd w:fill="d9eaf7" w:val="clear"/>
            <w:tcMar>
              <w:top w:w="60.0" w:type="dxa"/>
              <w:left w:w="80.0" w:type="dxa"/>
              <w:bottom w:w="60.0" w:type="dxa"/>
              <w:right w:w="80.0" w:type="dxa"/>
            </w:tcMar>
            <w:vAlign w:val="center"/>
          </w:tcPr>
          <w:p w:rsidR="00000000" w:rsidDel="00000000" w:rsidP="00000000" w:rsidRDefault="00000000" w:rsidRPr="00000000" w14:paraId="0000078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b w:val="1"/>
                <w:bCs w:val="1"/>
                <w:color w:val="000000"/>
                <w:sz w:val="18"/>
                <w:szCs w:val="18"/>
                <w:rtl w:val="0"/>
              </w:rPr>
              <w:t xml:space="preserve">Minh chứng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82">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Sản phẩm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Các phân hệ thuộc phạm vi đã được triển khai ở môi trường 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4">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Bản build / đường dẫn môi trường.</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85">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Chức năng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6">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Các luồng chính đã được kiểm thử và có kết quả.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7">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Test Case / Test Report.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88">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Tích hợp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9">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AI, GIS/GPS, Payment, Email đã được kiểm tra theo phạm vi.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A">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Integration Test / log kết nối.</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8B">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Tài liệu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C">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User Manual, Deployment Guide và hồ sơ liên quan được cập nhật.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D">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Bộ tài liệu bàn giao.</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8E">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UAT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8F">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Người dùng/đại diện khách hàng đã thực hiện các kịch bản nghiệm thu.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90">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Biên bản UAT.</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791">
            <w:pPr>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18"/>
                <w:szCs w:val="18"/>
                <w:rtl w:val="0"/>
              </w:rPr>
              <w:t xml:space="preserve">Bàn giao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92">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Có biên bản, danh mục bàn giao và người nhận xác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793">
            <w:pPr>
              <w:pBdr>
                <w:top w:space="0" w:sz="0" w:val="nil"/>
                <w:left w:space="0" w:sz="0" w:val="nil"/>
                <w:bottom w:space="0" w:sz="0" w:val="nil"/>
                <w:right w:space="0" w:sz="0" w:val="nil"/>
                <w:between w:space="0" w:sz="0" w:val="nil"/>
              </w:pBdr>
              <w:rPr>
                <w:color w:val="000000"/>
                <w:sz w:val="21"/>
                <w:szCs w:val="21"/>
              </w:rPr>
            </w:pPr>
            <w:r w:rsidDel="00000000" w:rsidR="00000000" w:rsidRPr="00000000">
              <w:rPr>
                <w:color w:val="000000"/>
                <w:sz w:val="18"/>
                <w:szCs w:val="18"/>
                <w:rtl w:val="0"/>
              </w:rPr>
              <w:t xml:space="preserve">Biên bản bàn giao/nghiệm thu.</w:t>
            </w:r>
            <w:r w:rsidDel="00000000" w:rsidR="00000000" w:rsidRPr="00000000">
              <w:rPr>
                <w:rtl w:val="0"/>
              </w:rPr>
            </w:r>
          </w:p>
        </w:tc>
      </w:tr>
    </w:tbl>
    <w:p w:rsidR="00000000" w:rsidDel="00000000" w:rsidP="00000000" w:rsidRDefault="00000000" w:rsidRPr="00000000" w14:paraId="00000794">
      <w:pPr>
        <w:pBdr>
          <w:top w:space="0" w:sz="0" w:val="nil"/>
          <w:left w:space="0" w:sz="0" w:val="nil"/>
          <w:bottom w:space="0" w:sz="0" w:val="nil"/>
          <w:right w:space="0" w:sz="0" w:val="nil"/>
          <w:between w:space="0" w:sz="0" w:val="nil"/>
        </w:pBdr>
        <w:spacing w:before="40" w:lineRule="auto"/>
        <w:jc w:val="center"/>
        <w:rPr>
          <w:i w:val="1"/>
          <w:iCs w:val="1"/>
          <w:color w:val="000000"/>
          <w:sz w:val="22"/>
          <w:szCs w:val="22"/>
        </w:rPr>
      </w:pPr>
      <w:r w:rsidDel="00000000" w:rsidR="00000000" w:rsidRPr="00000000">
        <w:rPr>
          <w:b w:val="1"/>
          <w:bCs w:val="1"/>
          <w:i w:val="1"/>
          <w:iCs w:val="1"/>
          <w:color w:val="000000"/>
          <w:sz w:val="22"/>
          <w:szCs w:val="22"/>
          <w:rtl w:val="0"/>
        </w:rPr>
        <w:t xml:space="preserve">Bảng 6.22. Bảng kiểm chuyển giao đề xuất</w:t>
      </w:r>
      <w:r w:rsidDel="00000000" w:rsidR="00000000" w:rsidRPr="00000000">
        <w:rPr>
          <w:rtl w:val="0"/>
        </w:rPr>
      </w:r>
    </w:p>
    <w:p w:rsidR="00000000" w:rsidDel="00000000" w:rsidP="00000000" w:rsidRDefault="00000000" w:rsidRPr="00000000" w14:paraId="00000795">
      <w:pPr>
        <w:pStyle w:val="Heading3"/>
        <w:rPr/>
      </w:pPr>
      <w:r w:rsidDel="00000000" w:rsidR="00000000" w:rsidRPr="00000000">
        <w:rPr>
          <w:rFonts w:ascii="Times New Roman" w:cs="Times New Roman" w:eastAsia="Times New Roman" w:hAnsi="Times New Roman"/>
          <w:rtl w:val="0"/>
        </w:rPr>
        <w:t xml:space="preserve">7.5. Kết nối giữa triển khai và quản lý dự án</w:t>
      </w:r>
      <w:r w:rsidDel="00000000" w:rsidR="00000000" w:rsidRPr="00000000">
        <w:rPr>
          <w:rtl w:val="0"/>
        </w:rPr>
      </w:r>
    </w:p>
    <w:p w:rsidR="00000000" w:rsidDel="00000000" w:rsidP="00000000" w:rsidRDefault="00000000" w:rsidRPr="00000000" w14:paraId="00000796">
      <w:pPr>
        <w:ind w:firstLine="425"/>
        <w:rPr/>
      </w:pPr>
      <w:r w:rsidDel="00000000" w:rsidR="00000000" w:rsidRPr="00000000">
        <w:rPr>
          <w:rtl w:val="0"/>
        </w:rPr>
        <w:t xml:space="preserve">Mỗi bước triển khai không chỉ tạo ra sản phẩm kỹ thuật mà còn tạo ra dữ liệu quản lý cho PM. Ví dụ, kết quả khảo sát ảnh hưởng đến phạm vi và yêu cầu; kết quả thiết kế ảnh hưởng đến nguồn lực lập trình; kết quả kiểm thử ảnh hưởng đến thời điểm UAT; và kết quả UAT là căn cứ cho nghiệm thu. Vì vậy, PM cần theo dõi các đầu ra của từng giai đoạn thay vì chỉ theo dõi phần trăm hoàn thành mã nguồn.</w:t>
      </w:r>
    </w:p>
    <w:p w:rsidR="00000000" w:rsidDel="00000000" w:rsidP="00000000" w:rsidRDefault="00000000" w:rsidRPr="00000000" w14:paraId="00000797">
      <w:pPr>
        <w:rPr/>
      </w:pPr>
      <w:r w:rsidDel="00000000" w:rsidR="00000000" w:rsidRPr="00000000">
        <w:br w:type="page"/>
      </w:r>
      <w:r w:rsidDel="00000000" w:rsidR="00000000" w:rsidRPr="00000000">
        <w:rPr>
          <w:rtl w:val="0"/>
        </w:rPr>
      </w:r>
    </w:p>
    <w:p w:rsidR="00000000" w:rsidDel="00000000" w:rsidP="00000000" w:rsidRDefault="00000000" w:rsidRPr="00000000" w14:paraId="00000798">
      <w:pPr>
        <w:pStyle w:val="Heading1"/>
        <w:rPr/>
      </w:pPr>
      <w:r w:rsidDel="00000000" w:rsidR="00000000" w:rsidRPr="00000000">
        <w:rPr>
          <w:rFonts w:ascii="Times New Roman" w:cs="Times New Roman" w:eastAsia="Times New Roman" w:hAnsi="Times New Roman"/>
          <w:rtl w:val="0"/>
        </w:rPr>
        <w:t xml:space="preserve">PHẦN VII: GIÁM SÁT, THEO DÕI VÀ KIỂM SOÁT DỰ ÁN</w:t>
      </w:r>
      <w:r w:rsidDel="00000000" w:rsidR="00000000" w:rsidRPr="00000000">
        <w:rPr>
          <w:rtl w:val="0"/>
        </w:rPr>
      </w:r>
    </w:p>
    <w:p w:rsidR="00000000" w:rsidDel="00000000" w:rsidP="00000000" w:rsidRDefault="00000000" w:rsidRPr="00000000" w14:paraId="00000799">
      <w:pPr>
        <w:pStyle w:val="Heading2"/>
        <w:rPr/>
      </w:pPr>
      <w:r w:rsidDel="00000000" w:rsidR="00000000" w:rsidRPr="00000000">
        <w:rPr>
          <w:rFonts w:ascii="Times New Roman" w:cs="Times New Roman" w:eastAsia="Times New Roman" w:hAnsi="Times New Roman"/>
          <w:rtl w:val="0"/>
        </w:rPr>
        <w:t xml:space="preserve">1. Nhật ký thi công dự án</w:t>
      </w:r>
      <w:r w:rsidDel="00000000" w:rsidR="00000000" w:rsidRPr="00000000">
        <w:rPr>
          <w:rtl w:val="0"/>
        </w:rPr>
      </w:r>
    </w:p>
    <w:p w:rsidR="00000000" w:rsidDel="00000000" w:rsidP="00000000" w:rsidRDefault="00000000" w:rsidRPr="00000000" w14:paraId="0000079A">
      <w:pPr>
        <w:pStyle w:val="Heading2"/>
        <w:rPr/>
      </w:pPr>
      <w:r w:rsidDel="00000000" w:rsidR="00000000" w:rsidRPr="00000000">
        <w:rPr>
          <w:rFonts w:ascii="Times New Roman" w:cs="Times New Roman" w:eastAsia="Times New Roman" w:hAnsi="Times New Roman"/>
          <w:rtl w:val="0"/>
        </w:rPr>
        <w:t xml:space="preserve">2. Nhật ký giám sát thi công dự án</w:t>
      </w:r>
      <w:r w:rsidDel="00000000" w:rsidR="00000000" w:rsidRPr="00000000">
        <w:rPr>
          <w:rtl w:val="0"/>
        </w:rPr>
      </w:r>
    </w:p>
    <w:p w:rsidR="00000000" w:rsidDel="00000000" w:rsidP="00000000" w:rsidRDefault="00000000" w:rsidRPr="00000000" w14:paraId="0000079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VIII: QUẢN LÝ RỦI RO CỦA DỰ ÁN</w:t>
      </w:r>
    </w:p>
    <w:p w:rsidR="00000000" w:rsidDel="00000000" w:rsidP="00000000" w:rsidRDefault="00000000" w:rsidRPr="00000000" w14:paraId="0000079C">
      <w:pPr>
        <w:spacing w:after="120" w:line="312" w:lineRule="auto"/>
        <w:ind w:firstLine="567"/>
        <w:jc w:val="both"/>
        <w:rPr/>
      </w:pPr>
      <w:r w:rsidDel="00000000" w:rsidR="00000000" w:rsidRPr="00000000">
        <w:rPr>
          <w:rtl w:val="0"/>
        </w:rPr>
        <w:t xml:space="preserve">Rủi ro là một sự kiện hoặc điều kiện chưa chắc chắn; nếu xảy ra, nó sẽ ảnh hưởng tốt hoặc xấu đến mục tiêu của dự án. Mỗi rủi ro có ba đặc trưng: tính không chắc chắn (0 &lt; xác suất &lt; 1), một thiệt hại đi kèm (thời gian, chi phí, chất lượng, uy tín) và có thể quản lý được bằng những hành động cụ thể. Khi rủi ro đã xảy ra, nó trở thành vấn đề của dự án.</w:t>
      </w:r>
    </w:p>
    <w:p w:rsidR="00000000" w:rsidDel="00000000" w:rsidP="00000000" w:rsidRDefault="00000000" w:rsidRPr="00000000" w14:paraId="0000079D">
      <w:pPr>
        <w:spacing w:after="120" w:line="312" w:lineRule="auto"/>
        <w:ind w:firstLine="567"/>
        <w:jc w:val="both"/>
        <w:rPr/>
      </w:pPr>
      <w:r w:rsidDel="00000000" w:rsidR="00000000" w:rsidRPr="00000000">
        <w:rPr>
          <w:rtl w:val="0"/>
        </w:rPr>
        <w:t xml:space="preserve">Quản lý rủi ro của dự án SmartTour nhằm hạn chế các sự cố có thể xảy ra, bảo đảm dự án hoàn thành đúng mục tiêu và đáp ứng các yêu cầu đề ra. Công tác quản lý rủi ro tập trung vào việc kiểm soát các yếu tố có thể ảnh hưởng đến tiến độ, chất lượng và kết quả của dự án, đồng thời bảo đảm dự án sẵn sàng cho việc bảo vệ trước Hội đồng vào ngày 28/02/2027.</w:t>
      </w:r>
    </w:p>
    <w:p w:rsidR="00000000" w:rsidDel="00000000" w:rsidP="00000000" w:rsidRDefault="00000000" w:rsidRPr="00000000" w14:paraId="0000079E">
      <w:pPr>
        <w:spacing w:after="120" w:line="312" w:lineRule="auto"/>
        <w:ind w:firstLine="567"/>
        <w:jc w:val="both"/>
        <w:rPr/>
      </w:pPr>
      <w:r w:rsidDel="00000000" w:rsidR="00000000" w:rsidRPr="00000000">
        <w:rPr>
          <w:rtl w:val="0"/>
        </w:rPr>
        <w:t xml:space="preserve">Theo mức độ có thể biết trước, rủi ro của dự án được chia thành ba nhóm:</w:t>
      </w:r>
    </w:p>
    <w:tbl>
      <w:tblPr>
        <w:tblStyle w:val="Table4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
        <w:gridCol w:w="4243"/>
        <w:gridCol w:w="3546"/>
        <w:tblGridChange w:id="0">
          <w:tblGrid>
            <w:gridCol w:w="1272"/>
            <w:gridCol w:w="4243"/>
            <w:gridCol w:w="354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9F">
            <w:pPr>
              <w:keepNext w:val="1"/>
              <w:spacing w:after="30" w:lineRule="auto"/>
              <w:jc w:val="center"/>
              <w:rPr/>
            </w:pPr>
            <w:r w:rsidDel="00000000" w:rsidR="00000000" w:rsidRPr="00000000">
              <w:rPr>
                <w:b w:val="1"/>
                <w:bCs w:val="1"/>
                <w:color w:val="ffffff"/>
                <w:sz w:val="21"/>
                <w:szCs w:val="21"/>
                <w:rtl w:val="0"/>
              </w:rPr>
              <w:t xml:space="preserve">Nhóm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A0">
            <w:pPr>
              <w:keepNext w:val="1"/>
              <w:spacing w:after="30" w:lineRule="auto"/>
              <w:jc w:val="center"/>
              <w:rPr/>
            </w:pPr>
            <w:r w:rsidDel="00000000" w:rsidR="00000000" w:rsidRPr="00000000">
              <w:rPr>
                <w:b w:val="1"/>
                <w:bCs w:val="1"/>
                <w:color w:val="ffffff"/>
                <w:sz w:val="21"/>
                <w:szCs w:val="21"/>
                <w:rtl w:val="0"/>
              </w:rPr>
              <w:t xml:space="preserve">Đặc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A1">
            <w:pPr>
              <w:keepNext w:val="1"/>
              <w:spacing w:after="30" w:lineRule="auto"/>
              <w:jc w:val="center"/>
              <w:rPr/>
            </w:pPr>
            <w:r w:rsidDel="00000000" w:rsidR="00000000" w:rsidRPr="00000000">
              <w:rPr>
                <w:b w:val="1"/>
                <w:bCs w:val="1"/>
                <w:color w:val="ffffff"/>
                <w:sz w:val="21"/>
                <w:szCs w:val="21"/>
                <w:rtl w:val="0"/>
              </w:rPr>
              <w:t xml:space="preserve">Cách quản lý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2">
            <w:pPr>
              <w:spacing w:after="30" w:lineRule="auto"/>
              <w:rPr/>
            </w:pPr>
            <w:r w:rsidDel="00000000" w:rsidR="00000000" w:rsidRPr="00000000">
              <w:rPr>
                <w:sz w:val="21"/>
                <w:szCs w:val="21"/>
                <w:rtl w:val="0"/>
              </w:rPr>
              <w:t xml:space="preserve">Rủi ro truyền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3">
            <w:pPr>
              <w:spacing w:after="30" w:lineRule="auto"/>
              <w:rPr/>
            </w:pPr>
            <w:r w:rsidDel="00000000" w:rsidR="00000000" w:rsidRPr="00000000">
              <w:rPr>
                <w:sz w:val="21"/>
                <w:szCs w:val="21"/>
                <w:rtl w:val="0"/>
              </w:rPr>
              <w:t xml:space="preserve">Lỗi điển hình lặp lại ở hầu hết dự án phần mềm, đã biết trước từ kinh nghiệm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4">
            <w:pPr>
              <w:spacing w:after="30" w:lineRule="auto"/>
              <w:rPr/>
            </w:pPr>
            <w:r w:rsidDel="00000000" w:rsidR="00000000" w:rsidRPr="00000000">
              <w:rPr>
                <w:sz w:val="21"/>
                <w:szCs w:val="21"/>
                <w:rtl w:val="0"/>
              </w:rPr>
              <w:t xml:space="preserve">Phòng ngừa bằng quy trình và nguyên tắc làm việc ngay từ đầu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5">
            <w:pPr>
              <w:spacing w:after="30" w:lineRule="auto"/>
              <w:rPr/>
            </w:pPr>
            <w:r w:rsidDel="00000000" w:rsidR="00000000" w:rsidRPr="00000000">
              <w:rPr>
                <w:sz w:val="21"/>
                <w:szCs w:val="21"/>
                <w:rtl w:val="0"/>
              </w:rPr>
              <w:t xml:space="preserve">Rủi ro của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6">
            <w:pPr>
              <w:spacing w:after="30" w:lineRule="auto"/>
              <w:rPr/>
            </w:pPr>
            <w:r w:rsidDel="00000000" w:rsidR="00000000" w:rsidRPr="00000000">
              <w:rPr>
                <w:sz w:val="21"/>
                <w:szCs w:val="21"/>
                <w:rtl w:val="0"/>
              </w:rPr>
              <w:t xml:space="preserve">Gắn riêng với phạm vi, công nghệ, lịch và nhân sự SmartTour; dự đoán được nhờ phân tích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7">
            <w:pPr>
              <w:spacing w:after="30" w:lineRule="auto"/>
              <w:rPr/>
            </w:pPr>
            <w:r w:rsidDel="00000000" w:rsidR="00000000" w:rsidRPr="00000000">
              <w:rPr>
                <w:sz w:val="21"/>
                <w:szCs w:val="21"/>
                <w:rtl w:val="0"/>
              </w:rPr>
              <w:t xml:space="preserve">Xác định, đánh giá, xếp hạng Top 10 và lập kế hoạch đáp ứng chi tiết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8">
            <w:pPr>
              <w:spacing w:after="30" w:lineRule="auto"/>
              <w:rPr/>
            </w:pPr>
            <w:r w:rsidDel="00000000" w:rsidR="00000000" w:rsidRPr="00000000">
              <w:rPr>
                <w:sz w:val="21"/>
                <w:szCs w:val="21"/>
                <w:rtl w:val="0"/>
              </w:rPr>
              <w:t xml:space="preserve">Rủi ro bất khả kháng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9">
            <w:pPr>
              <w:spacing w:after="30" w:lineRule="auto"/>
              <w:rPr/>
            </w:pPr>
            <w:r w:rsidDel="00000000" w:rsidR="00000000" w:rsidRPr="00000000">
              <w:rPr>
                <w:sz w:val="21"/>
                <w:szCs w:val="21"/>
                <w:rtl w:val="0"/>
              </w:rPr>
              <w:t xml:space="preserve">Không thể tiên đoán và nằm ngoài khả năng kiểm soát của 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AA">
            <w:pPr>
              <w:spacing w:after="30" w:lineRule="auto"/>
              <w:rPr/>
            </w:pPr>
            <w:r w:rsidDel="00000000" w:rsidR="00000000" w:rsidRPr="00000000">
              <w:rPr>
                <w:sz w:val="21"/>
                <w:szCs w:val="21"/>
                <w:rtl w:val="0"/>
              </w:rPr>
              <w:t xml:space="preserve">Không chấm xác suất; chuẩn bị kế hoạch dự phòng chung để duy trì công việc</w:t>
            </w:r>
            <w:r w:rsidDel="00000000" w:rsidR="00000000" w:rsidRPr="00000000">
              <w:rPr>
                <w:rtl w:val="0"/>
              </w:rPr>
            </w:r>
          </w:p>
        </w:tc>
      </w:tr>
    </w:tbl>
    <w:p w:rsidR="00000000" w:rsidDel="00000000" w:rsidP="00000000" w:rsidRDefault="00000000" w:rsidRPr="00000000" w14:paraId="000007AB">
      <w:pPr>
        <w:pStyle w:val="Heading2"/>
        <w:spacing w:after="120" w:before="240" w:lineRule="auto"/>
        <w:rPr/>
      </w:pPr>
      <w:r w:rsidDel="00000000" w:rsidR="00000000" w:rsidRPr="00000000">
        <w:rPr>
          <w:rFonts w:ascii="Times New Roman" w:cs="Times New Roman" w:eastAsia="Times New Roman" w:hAnsi="Times New Roman"/>
          <w:rtl w:val="0"/>
        </w:rPr>
        <w:t xml:space="preserve">1. Các rủi ro truyền thống</w:t>
      </w:r>
      <w:r w:rsidDel="00000000" w:rsidR="00000000" w:rsidRPr="00000000">
        <w:rPr>
          <w:rtl w:val="0"/>
        </w:rPr>
      </w:r>
    </w:p>
    <w:p w:rsidR="00000000" w:rsidDel="00000000" w:rsidP="00000000" w:rsidRDefault="00000000" w:rsidRPr="00000000" w14:paraId="000007AC">
      <w:pPr>
        <w:spacing w:after="120" w:line="312" w:lineRule="auto"/>
        <w:ind w:firstLine="567"/>
        <w:jc w:val="both"/>
        <w:rPr/>
      </w:pPr>
      <w:r w:rsidDel="00000000" w:rsidR="00000000" w:rsidRPr="00000000">
        <w:rPr>
          <w:rtl w:val="0"/>
        </w:rPr>
        <w:t xml:space="preserve">Rủi ro truyền thống là những lỗi điển hình lặp đi lặp lại trong các dự án phần mềm. Nhóm tổng hợp các rủi ro này từ nội dung môn học và chia các loại rủi ro thành bốn nhóm: Con người, Quy trình, Sản phẩm và Công nghệ. Vì đã biết trước, các rủi ro này được xử lý chủ yếu bằng biện pháp phòng ngừa áp dụng ngay từ đầu dự án.</w:t>
      </w:r>
    </w:p>
    <w:p w:rsidR="00000000" w:rsidDel="00000000" w:rsidP="00000000" w:rsidRDefault="00000000" w:rsidRPr="00000000" w14:paraId="000007AD">
      <w:pPr>
        <w:keepNext w:val="1"/>
        <w:spacing w:before="120" w:lineRule="auto"/>
        <w:jc w:val="center"/>
        <w:rPr/>
      </w:pPr>
      <w:r w:rsidDel="00000000" w:rsidR="00000000" w:rsidRPr="00000000">
        <w:rPr>
          <w:b w:val="1"/>
          <w:bCs w:val="1"/>
          <w:i w:val="1"/>
          <w:iCs w:val="1"/>
          <w:sz w:val="24"/>
          <w:szCs w:val="24"/>
          <w:rtl w:val="0"/>
        </w:rPr>
        <w:t xml:space="preserve">Bảng 8.1. Các rủi ro truyền thống và biện pháp phòng ngừa</w:t>
      </w:r>
      <w:r w:rsidDel="00000000" w:rsidR="00000000" w:rsidRPr="00000000">
        <w:rPr>
          <w:rtl w:val="0"/>
        </w:rPr>
      </w:r>
    </w:p>
    <w:tbl>
      <w:tblPr>
        <w:tblStyle w:val="Table4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
        <w:gridCol w:w="1900"/>
        <w:gridCol w:w="2350"/>
        <w:gridCol w:w="1250"/>
        <w:gridCol w:w="3021"/>
        <w:tblGridChange w:id="0">
          <w:tblGrid>
            <w:gridCol w:w="550"/>
            <w:gridCol w:w="1900"/>
            <w:gridCol w:w="2350"/>
            <w:gridCol w:w="1250"/>
            <w:gridCol w:w="30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AE">
            <w:pPr>
              <w:keepNext w:val="1"/>
              <w:spacing w:after="3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AF">
            <w:pPr>
              <w:keepNext w:val="1"/>
              <w:spacing w:after="30" w:lineRule="auto"/>
              <w:jc w:val="center"/>
              <w:rPr/>
            </w:pPr>
            <w:r w:rsidDel="00000000" w:rsidR="00000000" w:rsidRPr="00000000">
              <w:rPr>
                <w:b w:val="1"/>
                <w:bCs w:val="1"/>
                <w:color w:val="ffffff"/>
                <w:sz w:val="19"/>
                <w:szCs w:val="19"/>
                <w:rtl w:val="0"/>
              </w:rPr>
              <w:t xml:space="preserve">Rủi ro truyền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B0">
            <w:pPr>
              <w:keepNext w:val="1"/>
              <w:spacing w:after="30" w:lineRule="auto"/>
              <w:jc w:val="center"/>
              <w:rPr/>
            </w:pPr>
            <w:r w:rsidDel="00000000" w:rsidR="00000000" w:rsidRPr="00000000">
              <w:rPr>
                <w:b w:val="1"/>
                <w:bCs w:val="1"/>
                <w:color w:val="ffffff"/>
                <w:sz w:val="19"/>
                <w:szCs w:val="19"/>
                <w:rtl w:val="0"/>
              </w:rPr>
              <w:t xml:space="preserve">Biểu hiện có thể gặp ở SmartTour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B1">
            <w:pPr>
              <w:keepNext w:val="1"/>
              <w:spacing w:after="30" w:lineRule="auto"/>
              <w:jc w:val="center"/>
              <w:rPr/>
            </w:pPr>
            <w:r w:rsidDel="00000000" w:rsidR="00000000" w:rsidRPr="00000000">
              <w:rPr>
                <w:b w:val="1"/>
                <w:bCs w:val="1"/>
                <w:color w:val="ffffff"/>
                <w:sz w:val="19"/>
                <w:szCs w:val="19"/>
                <w:rtl w:val="0"/>
              </w:rPr>
              <w:t xml:space="preserve">Mức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7B2">
            <w:pPr>
              <w:keepNext w:val="1"/>
              <w:spacing w:after="30" w:lineRule="auto"/>
              <w:jc w:val="center"/>
              <w:rPr/>
            </w:pPr>
            <w:r w:rsidDel="00000000" w:rsidR="00000000" w:rsidRPr="00000000">
              <w:rPr>
                <w:b w:val="1"/>
                <w:bCs w:val="1"/>
                <w:color w:val="ffffff"/>
                <w:sz w:val="19"/>
                <w:szCs w:val="19"/>
                <w:rtl w:val="0"/>
              </w:rPr>
              <w:t xml:space="preserve">Biện pháp phòng ngừa</w:t>
            </w:r>
            <w:r w:rsidDel="00000000" w:rsidR="00000000" w:rsidRPr="00000000">
              <w:rPr>
                <w:rtl w:val="0"/>
              </w:rPr>
            </w:r>
          </w:p>
        </w:tc>
      </w:tr>
      <w:tr>
        <w:trPr>
          <w:cantSplit w:val="1"/>
          <w:tblHeader w:val="0"/>
        </w:trPr>
        <w:tc>
          <w:tcPr>
            <w:gridSpan w:val="5"/>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7B3">
            <w:pPr>
              <w:keepNext w:val="1"/>
              <w:spacing w:after="30" w:lineRule="auto"/>
              <w:rPr/>
            </w:pPr>
            <w:r w:rsidDel="00000000" w:rsidR="00000000" w:rsidRPr="00000000">
              <w:rPr>
                <w:b w:val="1"/>
                <w:bCs w:val="1"/>
                <w:sz w:val="19"/>
                <w:szCs w:val="19"/>
                <w:rtl w:val="0"/>
              </w:rPr>
              <w:t xml:space="preserve">A. Con người</w:t>
            </w:r>
            <w:r w:rsidDel="00000000" w:rsidR="00000000" w:rsidRPr="00000000">
              <w:rPr>
                <w:rtl w:val="0"/>
              </w:rPr>
            </w:r>
          </w:p>
        </w:tc>
      </w:tr>
      <w:tr>
        <w:trPr>
          <w:cantSplit w:val="1"/>
          <w:trHeight w:val="547.3681640625" w:hRule="atLeast"/>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8">
            <w:pPr>
              <w:spacing w:after="30" w:lineRule="auto"/>
              <w:jc w:val="center"/>
              <w:rPr/>
            </w:pPr>
            <w:r w:rsidDel="00000000" w:rsidR="00000000" w:rsidRPr="00000000">
              <w:rPr>
                <w:sz w:val="19"/>
                <w:szCs w:val="19"/>
                <w:rtl w:val="0"/>
              </w:rPr>
              <w:t xml:space="preserve">T01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9">
            <w:pPr>
              <w:spacing w:after="30" w:lineRule="auto"/>
              <w:rPr/>
            </w:pPr>
            <w:r w:rsidDel="00000000" w:rsidR="00000000" w:rsidRPr="00000000">
              <w:rPr>
                <w:sz w:val="19"/>
                <w:szCs w:val="19"/>
                <w:rtl w:val="0"/>
              </w:rPr>
              <w:t xml:space="preserve">Động lực giảm; làm việc kiểu "anh hùng"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A">
            <w:pPr>
              <w:spacing w:after="30" w:lineRule="auto"/>
              <w:rPr/>
            </w:pPr>
            <w:r w:rsidDel="00000000" w:rsidR="00000000" w:rsidRPr="00000000">
              <w:rPr>
                <w:sz w:val="19"/>
                <w:szCs w:val="19"/>
                <w:rtl w:val="0"/>
              </w:rPr>
              <w:t xml:space="preserve">một thành viên gánh quá nhiều phần trong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BB">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BC">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Chia đều khối lượng, PM xem tải từng người trong họp tuần</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Ghi nhận thành quả theo từng mốc nhỏ</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Không làm thêm giờ liên tục quá 1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0">
            <w:pPr>
              <w:spacing w:after="30" w:lineRule="auto"/>
              <w:jc w:val="center"/>
              <w:rPr/>
            </w:pPr>
            <w:r w:rsidDel="00000000" w:rsidR="00000000" w:rsidRPr="00000000">
              <w:rPr>
                <w:sz w:val="19"/>
                <w:szCs w:val="19"/>
                <w:rtl w:val="0"/>
              </w:rPr>
              <w:t xml:space="preserve">T02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1">
            <w:pPr>
              <w:spacing w:after="30" w:lineRule="auto"/>
              <w:rPr/>
            </w:pPr>
            <w:r w:rsidDel="00000000" w:rsidR="00000000" w:rsidRPr="00000000">
              <w:rPr>
                <w:sz w:val="19"/>
                <w:szCs w:val="19"/>
                <w:rtl w:val="0"/>
              </w:rPr>
              <w:t xml:space="preserve">Thiếu ý kiến người dùng; bất đồng giữa nhóm phát triển và khách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2">
            <w:pPr>
              <w:spacing w:after="30" w:lineRule="auto"/>
              <w:rPr/>
            </w:pPr>
            <w:r w:rsidDel="00000000" w:rsidR="00000000" w:rsidRPr="00000000">
              <w:rPr>
                <w:sz w:val="19"/>
                <w:szCs w:val="19"/>
                <w:rtl w:val="0"/>
              </w:rPr>
              <w:t xml:space="preserve">Người dùng nghiệp vụ (nhân viên điều hành tour) chỉ tham gia khảo sát 2.1 và UAT 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C3">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C4">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Cho người dùng và </w:t>
            </w:r>
            <w:r w:rsidDel="00000000" w:rsidR="00000000" w:rsidRPr="00000000">
              <w:rPr>
                <w:sz w:val="19"/>
                <w:szCs w:val="19"/>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xem prototype Figma (3.3) để góp ý</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Demo nhanh vào cuối mỗi tuần của GĐ4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7">
            <w:pPr>
              <w:spacing w:after="30" w:lineRule="auto"/>
              <w:jc w:val="center"/>
              <w:rPr/>
            </w:pPr>
            <w:r w:rsidDel="00000000" w:rsidR="00000000" w:rsidRPr="00000000">
              <w:rPr>
                <w:sz w:val="19"/>
                <w:szCs w:val="19"/>
                <w:rtl w:val="0"/>
              </w:rPr>
              <w:t xml:space="preserve">T03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8">
            <w:pPr>
              <w:spacing w:after="30" w:lineRule="auto"/>
              <w:rPr/>
            </w:pPr>
            <w:r w:rsidDel="00000000" w:rsidR="00000000" w:rsidRPr="00000000">
              <w:rPr>
                <w:sz w:val="19"/>
                <w:szCs w:val="19"/>
                <w:rtl w:val="0"/>
              </w:rPr>
              <w:t xml:space="preserve">Kỳ vọng không thực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9">
            <w:pPr>
              <w:spacing w:after="30" w:lineRule="auto"/>
              <w:rPr/>
            </w:pPr>
            <w:r w:rsidDel="00000000" w:rsidR="00000000" w:rsidRPr="00000000">
              <w:rPr>
                <w:sz w:val="19"/>
                <w:szCs w:val="19"/>
                <w:rtl w:val="0"/>
              </w:rPr>
              <w:t xml:space="preserve">7 phân hệ, gồm cả AI, bản đồ số và cổng thanh toán, phải xong trong 6 tháng với 5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CA">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CB">
            <w:pPr>
              <w:spacing w:after="30" w:lineRule="auto"/>
              <w:jc w:val="center"/>
              <w:rPr/>
            </w:pPr>
            <w:r w:rsidDel="00000000" w:rsidR="00000000" w:rsidRPr="00000000">
              <w:rPr>
                <w:b w:val="1"/>
                <w:bCs w:val="1"/>
                <w:color w:val="000000"/>
                <w:sz w:val="19"/>
                <w:szCs w:val="19"/>
                <w:rtl w:val="0"/>
              </w:rPr>
              <w:t xml:space="preserve">(Cao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Thống nhất phạm vi tối thiểu (MVP) với </w:t>
            </w:r>
            <w:r w:rsidDel="00000000" w:rsidR="00000000" w:rsidRPr="00000000">
              <w:rPr>
                <w:sz w:val="19"/>
                <w:szCs w:val="19"/>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trong Charter và SRS</w:t>
            </w:r>
            <w:r w:rsidDel="00000000" w:rsidR="00000000" w:rsidRPr="00000000">
              <w:rPr>
                <w:rtl w:val="0"/>
              </w:rPr>
            </w:r>
          </w:p>
          <w:p w:rsidR="00000000" w:rsidDel="00000000" w:rsidP="00000000" w:rsidRDefault="00000000" w:rsidRPr="00000000" w14:paraId="000007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Phân loại yêu cầu theo MoSCoW (xem R03)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E">
            <w:pPr>
              <w:spacing w:after="30" w:lineRule="auto"/>
              <w:jc w:val="center"/>
              <w:rPr/>
            </w:pPr>
            <w:r w:rsidDel="00000000" w:rsidR="00000000" w:rsidRPr="00000000">
              <w:rPr>
                <w:sz w:val="19"/>
                <w:szCs w:val="19"/>
                <w:rtl w:val="0"/>
              </w:rPr>
              <w:t xml:space="preserve">T04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CF">
            <w:pPr>
              <w:spacing w:after="30" w:lineRule="auto"/>
              <w:rPr/>
            </w:pPr>
            <w:r w:rsidDel="00000000" w:rsidR="00000000" w:rsidRPr="00000000">
              <w:rPr>
                <w:sz w:val="19"/>
                <w:szCs w:val="19"/>
                <w:rtl w:val="0"/>
              </w:rPr>
              <w:t xml:space="preserve">Thiếu sự tham gia của nhà tài trợ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0">
            <w:pPr>
              <w:spacing w:after="30" w:lineRule="auto"/>
              <w:rPr/>
            </w:pPr>
            <w:r w:rsidDel="00000000" w:rsidR="00000000" w:rsidRPr="00000000">
              <w:rPr>
                <w:sz w:val="19"/>
                <w:szCs w:val="19"/>
                <w:rtl w:val="0"/>
              </w:rPr>
              <w:t xml:space="preserve">khách hàng hướng dẫn (Sponsor) chủ yếu chỉ có mặt ở M6 và 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7D1">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7D2">
            <w:pPr>
              <w:spacing w:after="30" w:lineRule="auto"/>
              <w:jc w:val="center"/>
              <w:rPr/>
            </w:pPr>
            <w:r w:rsidDel="00000000" w:rsidR="00000000" w:rsidRPr="00000000">
              <w:rPr>
                <w:b w:val="1"/>
                <w:bCs w:val="1"/>
                <w:color w:val="000000"/>
                <w:sz w:val="19"/>
                <w:szCs w:val="19"/>
                <w:rtl w:val="0"/>
              </w:rPr>
              <w:t xml:space="preserve">(Thấp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Gửi báo cáo tiến độ 2 tuần/lần</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Mời </w:t>
            </w:r>
            <w:r w:rsidDel="00000000" w:rsidR="00000000" w:rsidRPr="00000000">
              <w:rPr>
                <w:sz w:val="19"/>
                <w:szCs w:val="19"/>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dự các mốc M2, M3</w:t>
            </w:r>
            <w:r w:rsidDel="00000000" w:rsidR="00000000" w:rsidRPr="00000000">
              <w:rPr>
                <w:rtl w:val="0"/>
              </w:rPr>
            </w:r>
          </w:p>
        </w:tc>
      </w:tr>
      <w:tr>
        <w:trPr>
          <w:cantSplit w:val="1"/>
          <w:tblHeader w:val="0"/>
        </w:trPr>
        <w:tc>
          <w:tcPr>
            <w:gridSpan w:val="5"/>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7D5">
            <w:pPr>
              <w:keepNext w:val="1"/>
              <w:spacing w:after="30" w:lineRule="auto"/>
              <w:rPr/>
            </w:pPr>
            <w:r w:rsidDel="00000000" w:rsidR="00000000" w:rsidRPr="00000000">
              <w:rPr>
                <w:b w:val="1"/>
                <w:bCs w:val="1"/>
                <w:sz w:val="19"/>
                <w:szCs w:val="19"/>
                <w:rtl w:val="0"/>
              </w:rPr>
              <w:t xml:space="preserve">B. Quy trình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A">
            <w:pPr>
              <w:spacing w:after="30" w:lineRule="auto"/>
              <w:jc w:val="center"/>
              <w:rPr/>
            </w:pPr>
            <w:r w:rsidDel="00000000" w:rsidR="00000000" w:rsidRPr="00000000">
              <w:rPr>
                <w:sz w:val="19"/>
                <w:szCs w:val="19"/>
                <w:rtl w:val="0"/>
              </w:rPr>
              <w:t xml:space="preserve">T05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B">
            <w:pPr>
              <w:spacing w:after="30" w:lineRule="auto"/>
              <w:rPr/>
            </w:pPr>
            <w:r w:rsidDel="00000000" w:rsidR="00000000" w:rsidRPr="00000000">
              <w:rPr>
                <w:sz w:val="19"/>
                <w:szCs w:val="19"/>
                <w:rtl w:val="0"/>
              </w:rPr>
              <w:t xml:space="preserve">Lịch quá lạc quan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C">
            <w:pPr>
              <w:spacing w:after="30" w:lineRule="auto"/>
              <w:rPr/>
            </w:pPr>
            <w:r w:rsidDel="00000000" w:rsidR="00000000" w:rsidRPr="00000000">
              <w:rPr>
                <w:sz w:val="19"/>
                <w:szCs w:val="19"/>
                <w:rtl w:val="0"/>
              </w:rPr>
              <w:t xml:space="preserve">Ước lượng thường sai 25–100%; thời lượng GĐ4 dựa trên phán đoán, không có dữ liệu lịch sử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DD">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DE">
            <w:pPr>
              <w:spacing w:after="30" w:lineRule="auto"/>
              <w:jc w:val="center"/>
              <w:rPr/>
            </w:pPr>
            <w:r w:rsidDel="00000000" w:rsidR="00000000" w:rsidRPr="00000000">
              <w:rPr>
                <w:b w:val="1"/>
                <w:bCs w:val="1"/>
                <w:color w:val="000000"/>
                <w:sz w:val="19"/>
                <w:szCs w:val="19"/>
                <w:rtl w:val="0"/>
              </w:rPr>
              <w:t xml:space="preserve">(Cao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Ước lượng 3 điểm (tốt nhất, khả dĩ, tồi nhất) cho các việc GĐ4</w:t>
            </w: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Ước lượng lại tại mỗi mốc (xem R02)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1">
            <w:pPr>
              <w:spacing w:after="30" w:lineRule="auto"/>
              <w:jc w:val="center"/>
              <w:rPr/>
            </w:pPr>
            <w:r w:rsidDel="00000000" w:rsidR="00000000" w:rsidRPr="00000000">
              <w:rPr>
                <w:sz w:val="19"/>
                <w:szCs w:val="19"/>
                <w:rtl w:val="0"/>
              </w:rPr>
              <w:t xml:space="preserve">T06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2">
            <w:pPr>
              <w:spacing w:after="30" w:lineRule="auto"/>
              <w:rPr/>
            </w:pPr>
            <w:r w:rsidDel="00000000" w:rsidR="00000000" w:rsidRPr="00000000">
              <w:rPr>
                <w:sz w:val="19"/>
                <w:szCs w:val="19"/>
                <w:rtl w:val="0"/>
              </w:rPr>
              <w:t xml:space="preserve">Bỏ kế hoạch khi bị áp lực; lập trình kiểu "code-and-fix"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3">
            <w:pPr>
              <w:spacing w:after="30" w:lineRule="auto"/>
              <w:rPr/>
            </w:pPr>
            <w:r w:rsidDel="00000000" w:rsidR="00000000" w:rsidRPr="00000000">
              <w:rPr>
                <w:sz w:val="19"/>
                <w:szCs w:val="19"/>
                <w:rtl w:val="0"/>
              </w:rPr>
              <w:t xml:space="preserve">Khi GĐ4 trễ, nhóm có thể bỏ review, ngừng cập nhật Gantt và viết mã lệch thiết kế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E4">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E5">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Giữ quy trình tối thiểu, kể cả khi trễ: review PR, cập nhật Jira hằng ngày, cập nhật Gantt hằng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7">
            <w:pPr>
              <w:spacing w:after="30" w:lineRule="auto"/>
              <w:jc w:val="center"/>
              <w:rPr/>
            </w:pPr>
            <w:r w:rsidDel="00000000" w:rsidR="00000000" w:rsidRPr="00000000">
              <w:rPr>
                <w:sz w:val="19"/>
                <w:szCs w:val="19"/>
                <w:rtl w:val="0"/>
              </w:rPr>
              <w:t xml:space="preserve">T07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8">
            <w:pPr>
              <w:spacing w:after="30" w:lineRule="auto"/>
              <w:rPr/>
            </w:pPr>
            <w:r w:rsidDel="00000000" w:rsidR="00000000" w:rsidRPr="00000000">
              <w:rPr>
                <w:sz w:val="19"/>
                <w:szCs w:val="19"/>
                <w:rtl w:val="0"/>
              </w:rPr>
              <w:t xml:space="preserve">Xem nhẹ giai đoạn đầu (yêu cầu, thiết kế)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9">
            <w:pPr>
              <w:spacing w:after="30" w:lineRule="auto"/>
              <w:rPr/>
            </w:pPr>
            <w:r w:rsidDel="00000000" w:rsidR="00000000" w:rsidRPr="00000000">
              <w:rPr>
                <w:sz w:val="19"/>
                <w:szCs w:val="19"/>
                <w:rtl w:val="0"/>
              </w:rPr>
              <w:t xml:space="preserve">Mỗi việc SRS và thiết kế chỉ có 5–7 ngày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EA">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EB">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Rà soát SRS (SRR) tại M2 và thiết kế (CDR) tại M3 theo checklist</w:t>
            </w:r>
            <w:r w:rsidDel="00000000" w:rsidR="00000000" w:rsidRPr="00000000">
              <w:rPr>
                <w:rtl w:val="0"/>
              </w:rPr>
            </w:r>
          </w:p>
          <w:p w:rsidR="00000000" w:rsidDel="00000000" w:rsidP="00000000" w:rsidRDefault="00000000" w:rsidRPr="00000000" w14:paraId="000007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Chưa có API spec thì chưa code phân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E">
            <w:pPr>
              <w:spacing w:after="30" w:lineRule="auto"/>
              <w:jc w:val="center"/>
              <w:rPr/>
            </w:pPr>
            <w:r w:rsidDel="00000000" w:rsidR="00000000" w:rsidRPr="00000000">
              <w:rPr>
                <w:sz w:val="19"/>
                <w:szCs w:val="19"/>
                <w:rtl w:val="0"/>
              </w:rPr>
              <w:t xml:space="preserve">T08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EF">
            <w:pPr>
              <w:spacing w:after="30" w:lineRule="auto"/>
              <w:rPr/>
            </w:pPr>
            <w:r w:rsidDel="00000000" w:rsidR="00000000" w:rsidRPr="00000000">
              <w:rPr>
                <w:sz w:val="19"/>
                <w:szCs w:val="19"/>
                <w:rtl w:val="0"/>
              </w:rPr>
              <w:t xml:space="preserve">Cắt xén đảm bảo chất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0">
            <w:pPr>
              <w:spacing w:after="30" w:lineRule="auto"/>
              <w:rPr/>
            </w:pPr>
            <w:r w:rsidDel="00000000" w:rsidR="00000000" w:rsidRPr="00000000">
              <w:rPr>
                <w:sz w:val="19"/>
                <w:szCs w:val="19"/>
                <w:rtl w:val="0"/>
              </w:rPr>
              <w:t xml:space="preserve">GĐ4 trễ sẽ ép thời gian kiểm thử của GĐ5 (xem 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F1">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F2">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Không lấy thời gian GĐ5 làm dự trữ cho GĐ4</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Đặt tiêu chí Code Freeze (M4) rõ ràng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5">
            <w:pPr>
              <w:spacing w:after="30" w:lineRule="auto"/>
              <w:jc w:val="center"/>
              <w:rPr/>
            </w:pPr>
            <w:r w:rsidDel="00000000" w:rsidR="00000000" w:rsidRPr="00000000">
              <w:rPr>
                <w:sz w:val="19"/>
                <w:szCs w:val="19"/>
                <w:rtl w:val="0"/>
              </w:rPr>
              <w:t xml:space="preserve">T09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6">
            <w:pPr>
              <w:spacing w:after="30" w:lineRule="auto"/>
              <w:rPr/>
            </w:pPr>
            <w:r w:rsidDel="00000000" w:rsidR="00000000" w:rsidRPr="00000000">
              <w:rPr>
                <w:sz w:val="19"/>
                <w:szCs w:val="19"/>
                <w:rtl w:val="0"/>
              </w:rPr>
              <w:t xml:space="preserve">Bỏ sót công việc khi ước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7">
            <w:pPr>
              <w:spacing w:after="30" w:lineRule="auto"/>
              <w:rPr/>
            </w:pPr>
            <w:r w:rsidDel="00000000" w:rsidR="00000000" w:rsidRPr="00000000">
              <w:rPr>
                <w:sz w:val="19"/>
                <w:szCs w:val="19"/>
                <w:rtl w:val="0"/>
              </w:rPr>
              <w:t xml:space="preserve">Quên tính thời gian "không cho dự án": họp, cài đặt môi trường, viết tài liệu, triển khai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F8">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7F9">
            <w:pPr>
              <w:spacing w:after="30" w:lineRule="auto"/>
              <w:jc w:val="center"/>
              <w:rPr/>
            </w:pPr>
            <w:r w:rsidDel="00000000" w:rsidR="00000000" w:rsidRPr="00000000">
              <w:rPr>
                <w:b w:val="1"/>
                <w:bCs w:val="1"/>
                <w:color w:val="000000"/>
                <w:sz w:val="19"/>
                <w:szCs w:val="19"/>
                <w:rtl w:val="0"/>
              </w:rPr>
              <w:t xml:space="preserve">(Cao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Trừ hao thời gian họp, học và việc chung khi ước lượng</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Các việc quản trị đã có trong WBS (VIII)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C">
            <w:pPr>
              <w:spacing w:after="30" w:lineRule="auto"/>
              <w:jc w:val="center"/>
              <w:rPr/>
            </w:pPr>
            <w:r w:rsidDel="00000000" w:rsidR="00000000" w:rsidRPr="00000000">
              <w:rPr>
                <w:sz w:val="19"/>
                <w:szCs w:val="19"/>
                <w:rtl w:val="0"/>
              </w:rPr>
              <w:t xml:space="preserve">T10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D">
            <w:pPr>
              <w:spacing w:after="30" w:lineRule="auto"/>
              <w:rPr/>
            </w:pPr>
            <w:r w:rsidDel="00000000" w:rsidR="00000000" w:rsidRPr="00000000">
              <w:rPr>
                <w:sz w:val="19"/>
                <w:szCs w:val="19"/>
                <w:rtl w:val="0"/>
              </w:rPr>
              <w:t xml:space="preserve">Để mặc kế hoạch dự án dưới các áp lực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7FE">
            <w:pPr>
              <w:spacing w:after="30" w:lineRule="auto"/>
              <w:rPr/>
            </w:pPr>
            <w:r w:rsidDel="00000000" w:rsidR="00000000" w:rsidRPr="00000000">
              <w:rPr>
                <w:sz w:val="19"/>
                <w:szCs w:val="19"/>
                <w:rtl w:val="0"/>
              </w:rPr>
              <w:t xml:space="preserve">Công việc bị dồn đến sát hạn, hoặc kéo dài cho hết thời gian được giao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7FF">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00">
            <w:pPr>
              <w:spacing w:after="30" w:lineRule="auto"/>
              <w:jc w:val="center"/>
              <w:rPr/>
            </w:pPr>
            <w:r w:rsidDel="00000000" w:rsidR="00000000" w:rsidRPr="00000000">
              <w:rPr>
                <w:b w:val="1"/>
                <w:bCs w:val="1"/>
                <w:color w:val="000000"/>
                <w:sz w:val="19"/>
                <w:szCs w:val="19"/>
                <w:rtl w:val="0"/>
              </w:rPr>
              <w:t xml:space="preserve">(Cao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Đặt mốc nhỏ 1–2 tuần, chấm theo kiểu nhị phân (xong hoặc chưa xong)</w:t>
            </w: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Đặt hạn nội bộ sớm hơn hạn thật</w:t>
            </w:r>
            <w:r w:rsidDel="00000000" w:rsidR="00000000" w:rsidRPr="00000000">
              <w:rPr>
                <w:rtl w:val="0"/>
              </w:rPr>
            </w:r>
          </w:p>
        </w:tc>
      </w:tr>
      <w:tr>
        <w:trPr>
          <w:cantSplit w:val="1"/>
          <w:tblHeader w:val="0"/>
        </w:trPr>
        <w:tc>
          <w:tcPr>
            <w:gridSpan w:val="5"/>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803">
            <w:pPr>
              <w:keepNext w:val="1"/>
              <w:spacing w:after="30" w:lineRule="auto"/>
              <w:rPr/>
            </w:pPr>
            <w:r w:rsidDel="00000000" w:rsidR="00000000" w:rsidRPr="00000000">
              <w:rPr>
                <w:b w:val="1"/>
                <w:bCs w:val="1"/>
                <w:sz w:val="19"/>
                <w:szCs w:val="19"/>
                <w:rtl w:val="0"/>
              </w:rPr>
              <w:t xml:space="preserve">C. Sản phẩm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8">
            <w:pPr>
              <w:spacing w:after="30" w:lineRule="auto"/>
              <w:jc w:val="center"/>
              <w:rPr/>
            </w:pPr>
            <w:r w:rsidDel="00000000" w:rsidR="00000000" w:rsidRPr="00000000">
              <w:rPr>
                <w:sz w:val="19"/>
                <w:szCs w:val="19"/>
                <w:rtl w:val="0"/>
              </w:rPr>
              <w:t xml:space="preserve">T11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9">
            <w:pPr>
              <w:spacing w:after="30" w:lineRule="auto"/>
              <w:rPr/>
            </w:pPr>
            <w:r w:rsidDel="00000000" w:rsidR="00000000" w:rsidRPr="00000000">
              <w:rPr>
                <w:sz w:val="19"/>
                <w:szCs w:val="19"/>
                <w:rtl w:val="0"/>
              </w:rPr>
              <w:t xml:space="preserve">Phình tính năng (feature creep) và "mạ vàng" (gold-plating)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A">
            <w:pPr>
              <w:spacing w:after="30" w:lineRule="auto"/>
              <w:rPr/>
            </w:pPr>
            <w:r w:rsidDel="00000000" w:rsidR="00000000" w:rsidRPr="00000000">
              <w:rPr>
                <w:sz w:val="19"/>
                <w:szCs w:val="19"/>
                <w:rtl w:val="0"/>
              </w:rPr>
              <w:t xml:space="preserve">Thành viên tự thêm hiệu ứng giao diện hoặc tính năng AI không có trong 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0B">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0C">
            <w:pPr>
              <w:spacing w:after="30" w:lineRule="auto"/>
              <w:jc w:val="center"/>
              <w:rPr/>
            </w:pPr>
            <w:r w:rsidDel="00000000" w:rsidR="00000000" w:rsidRPr="00000000">
              <w:rPr>
                <w:b w:val="1"/>
                <w:bCs w:val="1"/>
                <w:color w:val="000000"/>
                <w:sz w:val="19"/>
                <w:szCs w:val="19"/>
                <w:rtl w:val="0"/>
              </w:rPr>
              <w:t xml:space="preserve">(Cao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Mọi thay đổi phải qua yêu cầu thay đổi (mục 8.8)</w:t>
            </w:r>
            <w:r w:rsidDel="00000000" w:rsidR="00000000" w:rsidRPr="00000000">
              <w:rPr>
                <w:rtl w:val="0"/>
              </w:rPr>
            </w:r>
          </w:p>
          <w:p w:rsidR="00000000" w:rsidDel="00000000" w:rsidP="00000000" w:rsidRDefault="00000000" w:rsidRPr="00000000" w14:paraId="000008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Khi review PR, đối chiếu với user story trên Jira</w:t>
            </w:r>
            <w:r w:rsidDel="00000000" w:rsidR="00000000" w:rsidRPr="00000000">
              <w:rPr>
                <w:rtl w:val="0"/>
              </w:rPr>
            </w:r>
          </w:p>
        </w:tc>
      </w:tr>
      <w:tr>
        <w:trPr>
          <w:cantSplit w:val="1"/>
          <w:tblHeader w:val="0"/>
        </w:trPr>
        <w:tc>
          <w:tcPr>
            <w:gridSpan w:val="5"/>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80F">
            <w:pPr>
              <w:keepNext w:val="1"/>
              <w:spacing w:after="30" w:lineRule="auto"/>
              <w:rPr/>
            </w:pPr>
            <w:r w:rsidDel="00000000" w:rsidR="00000000" w:rsidRPr="00000000">
              <w:rPr>
                <w:b w:val="1"/>
                <w:bCs w:val="1"/>
                <w:sz w:val="19"/>
                <w:szCs w:val="19"/>
                <w:rtl w:val="0"/>
              </w:rPr>
              <w:t xml:space="preserve">D. Công nghệ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4">
            <w:pPr>
              <w:spacing w:after="30" w:lineRule="auto"/>
              <w:jc w:val="center"/>
              <w:rPr/>
            </w:pPr>
            <w:r w:rsidDel="00000000" w:rsidR="00000000" w:rsidRPr="00000000">
              <w:rPr>
                <w:sz w:val="19"/>
                <w:szCs w:val="19"/>
                <w:rtl w:val="0"/>
              </w:rPr>
              <w:t xml:space="preserve">T12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5">
            <w:pPr>
              <w:spacing w:after="30" w:lineRule="auto"/>
              <w:rPr/>
            </w:pPr>
            <w:r w:rsidDel="00000000" w:rsidR="00000000" w:rsidRPr="00000000">
              <w:rPr>
                <w:sz w:val="19"/>
                <w:szCs w:val="19"/>
                <w:rtl w:val="0"/>
              </w:rPr>
              <w:t xml:space="preserve">Đổi công cụ giữa chừng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6">
            <w:pPr>
              <w:spacing w:after="30" w:lineRule="auto"/>
              <w:rPr/>
            </w:pPr>
            <w:r w:rsidDel="00000000" w:rsidR="00000000" w:rsidRPr="00000000">
              <w:rPr>
                <w:sz w:val="19"/>
                <w:szCs w:val="19"/>
                <w:rtl w:val="0"/>
              </w:rPr>
              <w:t xml:space="preserve">Kỳ vọng quá mức rằng AI hoặc framework mới sẽ giúp rút ngắn thời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17">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18">
            <w:pPr>
              <w:spacing w:after="30" w:lineRule="auto"/>
              <w:jc w:val="center"/>
              <w:rPr/>
            </w:pPr>
            <w:r w:rsidDel="00000000" w:rsidR="00000000" w:rsidRPr="00000000">
              <w:rPr>
                <w:b w:val="1"/>
                <w:bCs w:val="1"/>
                <w:color w:val="000000"/>
                <w:sz w:val="19"/>
                <w:szCs w:val="19"/>
                <w:rtl w:val="0"/>
              </w:rPr>
              <w:t xml:space="preserve">(Trung bình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Chỉ dùng công nghệ đã qua PoC (2.2)</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Khóa danh mục công nghệ sau M3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B">
            <w:pPr>
              <w:spacing w:after="30" w:lineRule="auto"/>
              <w:jc w:val="center"/>
              <w:rPr/>
            </w:pPr>
            <w:r w:rsidDel="00000000" w:rsidR="00000000" w:rsidRPr="00000000">
              <w:rPr>
                <w:sz w:val="19"/>
                <w:szCs w:val="19"/>
                <w:rtl w:val="0"/>
              </w:rPr>
              <w:t xml:space="preserve">T13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C">
            <w:pPr>
              <w:spacing w:after="30" w:lineRule="auto"/>
              <w:rPr/>
            </w:pPr>
            <w:r w:rsidDel="00000000" w:rsidR="00000000" w:rsidRPr="00000000">
              <w:rPr>
                <w:sz w:val="19"/>
                <w:szCs w:val="19"/>
                <w:rtl w:val="0"/>
              </w:rPr>
              <w:t xml:space="preserve">Không kiểm soát mã nguồn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1D">
            <w:pPr>
              <w:spacing w:after="30" w:lineRule="auto"/>
              <w:rPr/>
            </w:pPr>
            <w:r w:rsidDel="00000000" w:rsidR="00000000" w:rsidRPr="00000000">
              <w:rPr>
                <w:sz w:val="19"/>
                <w:szCs w:val="19"/>
                <w:rtl w:val="0"/>
              </w:rPr>
              <w:t xml:space="preserve">Đã có GitHub và Git Flow (1.3, 8.3), nhưng thành viên vẫn có thể push thẳng vào nhánh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1E">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1F">
            <w:pPr>
              <w:spacing w:after="30" w:lineRule="auto"/>
              <w:jc w:val="center"/>
              <w:rPr/>
            </w:pPr>
            <w:r w:rsidDel="00000000" w:rsidR="00000000" w:rsidRPr="00000000">
              <w:rPr>
                <w:b w:val="1"/>
                <w:bCs w:val="1"/>
                <w:color w:val="000000"/>
                <w:sz w:val="19"/>
                <w:szCs w:val="19"/>
                <w:rtl w:val="0"/>
              </w:rPr>
              <w:t xml:space="preserve">(Thấp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Bảo vệ nhánh main và develop</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Bắt buộc merge qua Pull Request</w:t>
            </w:r>
            <w:r w:rsidDel="00000000" w:rsidR="00000000" w:rsidRPr="00000000">
              <w:rPr>
                <w:rtl w:val="0"/>
              </w:rPr>
            </w:r>
          </w:p>
        </w:tc>
      </w:tr>
    </w:tbl>
    <w:p w:rsidR="00000000" w:rsidDel="00000000" w:rsidP="00000000" w:rsidRDefault="00000000" w:rsidRPr="00000000" w14:paraId="00000822">
      <w:pPr>
        <w:pStyle w:val="Heading2"/>
        <w:spacing w:after="120" w:before="240" w:lineRule="auto"/>
        <w:rPr/>
      </w:pPr>
      <w:r w:rsidDel="00000000" w:rsidR="00000000" w:rsidRPr="00000000">
        <w:rPr>
          <w:rFonts w:ascii="Times New Roman" w:cs="Times New Roman" w:eastAsia="Times New Roman" w:hAnsi="Times New Roman"/>
          <w:rtl w:val="0"/>
        </w:rPr>
        <w:t xml:space="preserve">2. Các rủi ro của dự án</w:t>
      </w:r>
      <w:r w:rsidDel="00000000" w:rsidR="00000000" w:rsidRPr="00000000">
        <w:rPr>
          <w:rtl w:val="0"/>
        </w:rPr>
      </w:r>
    </w:p>
    <w:p w:rsidR="00000000" w:rsidDel="00000000" w:rsidP="00000000" w:rsidRDefault="00000000" w:rsidRPr="00000000" w14:paraId="00000823">
      <w:pPr>
        <w:spacing w:after="120" w:line="312" w:lineRule="auto"/>
        <w:ind w:firstLine="567"/>
        <w:jc w:val="both"/>
        <w:rPr/>
      </w:pPr>
      <w:r w:rsidDel="00000000" w:rsidR="00000000" w:rsidRPr="00000000">
        <w:rPr>
          <w:rtl w:val="0"/>
        </w:rPr>
        <w:t xml:space="preserve">Rủi ro của dự án là các rủi ro gắn riêng với phạm vi, công nghệ, lịch và nhân sự của SmartTour. Chúng được xác định, đánh giá, xếp hạng, rồi lập kế hoạch đáp ứng theo phương pháp "10 rủi ro hàng đầu" (Top 10).</w:t>
      </w:r>
    </w:p>
    <w:p w:rsidR="00000000" w:rsidDel="00000000" w:rsidP="00000000" w:rsidRDefault="00000000" w:rsidRPr="00000000" w14:paraId="00000824">
      <w:pPr>
        <w:pStyle w:val="Heading3"/>
        <w:spacing w:after="120" w:before="240" w:lineRule="auto"/>
        <w:rPr/>
      </w:pPr>
      <w:r w:rsidDel="00000000" w:rsidR="00000000" w:rsidRPr="00000000">
        <w:rPr>
          <w:rFonts w:ascii="Times New Roman" w:cs="Times New Roman" w:eastAsia="Times New Roman" w:hAnsi="Times New Roman"/>
          <w:rtl w:val="0"/>
        </w:rPr>
        <w:t xml:space="preserve">2.1. Xác định rủi ro</w:t>
      </w:r>
      <w:r w:rsidDel="00000000" w:rsidR="00000000" w:rsidRPr="00000000">
        <w:rPr>
          <w:rtl w:val="0"/>
        </w:rPr>
      </w:r>
    </w:p>
    <w:p w:rsidR="00000000" w:rsidDel="00000000" w:rsidP="00000000" w:rsidRDefault="00000000" w:rsidRPr="00000000" w14:paraId="000008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Đầu vào: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tiêu dự án, Project Charter, WBS và Gantt baseline (hiệu chỉnh ngày 06/10/2026), báo cáo PoC kỹ thuật (2.2), kinh nghiệm của các thành viên.</w:t>
      </w:r>
    </w:p>
    <w:p w:rsidR="00000000" w:rsidDel="00000000" w:rsidP="00000000" w:rsidRDefault="00000000" w:rsidRPr="00000000" w14:paraId="000008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Kỹ thuật: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brainstorm trong họp nhóm, phỏng vấn từng thành viên chủ chốt, kỹ thuật chia nhỏ (Mục tiêu → Lĩnh vực quan tâm → Môi trường rủi ro → Sự kiện rủi ro), phân tích đường găng và phân bổ nguồn lực.</w:t>
      </w:r>
    </w:p>
    <w:p w:rsidR="00000000" w:rsidDel="00000000" w:rsidP="00000000" w:rsidRDefault="00000000" w:rsidRPr="00000000" w14:paraId="000008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Gantt cho thấy các điều kiện làm tăng khả năng xảy ra rủi ro:</w:t>
      </w:r>
    </w:p>
    <w:p w:rsidR="00000000" w:rsidDel="00000000" w:rsidP="00000000" w:rsidRDefault="00000000" w:rsidRPr="00000000" w14:paraId="000008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M7 trùng đúng hạn bảo vệ 28/02/2027, nên cuối dự án không còn thời gian dự trữ. Có 7 điểm làm song song (fast-tracking) theo quan hệ SS/FF: 4.4, 4.5, 4.9, 5.4, 5.5, 6.3 và 7.2.</w:t>
      </w:r>
    </w:p>
    <w:p w:rsidR="00000000" w:rsidDel="00000000" w:rsidP="00000000" w:rsidRDefault="00000000" w:rsidRPr="00000000" w14:paraId="000008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Sơn Duy phụ trách 14 đầu việc, trong đó 4.6 và 4.7 chồng lấn 6 ngày (18–23/12). Phạm Đức Vượng có 4.4 và 4.5 chồng lấn 3 ngày (07–09/12).</w:t>
      </w:r>
    </w:p>
    <w:p w:rsidR="00000000" w:rsidDel="00000000" w:rsidP="00000000" w:rsidRDefault="00000000" w:rsidRPr="00000000" w14:paraId="000008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850"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4.9, M4 và 5.1 rơi vào dịp Tết Dương lịch. GĐ7 (06–28/02/2027) trùng Tết Nguyên đán; theo dự kiến mùng 1 Tết là 06/02/2027, nhóm cần đối chiếu với lịch chính thức.</w:t>
      </w:r>
    </w:p>
    <w:p w:rsidR="00000000" w:rsidDel="00000000" w:rsidP="00000000" w:rsidRDefault="00000000" w:rsidRPr="00000000" w14:paraId="0000082B">
      <w:pPr>
        <w:keepNext w:val="1"/>
        <w:spacing w:before="120" w:lineRule="auto"/>
        <w:jc w:val="center"/>
        <w:rPr/>
      </w:pPr>
      <w:r w:rsidDel="00000000" w:rsidR="00000000" w:rsidRPr="00000000">
        <w:rPr>
          <w:b w:val="1"/>
          <w:bCs w:val="1"/>
          <w:i w:val="1"/>
          <w:iCs w:val="1"/>
          <w:sz w:val="24"/>
          <w:szCs w:val="24"/>
          <w:rtl w:val="0"/>
        </w:rPr>
        <w:t xml:space="preserve">Bảng 8.2. Kỹ thuật chia nhỏ xác định rủi ro</w:t>
      </w:r>
      <w:r w:rsidDel="00000000" w:rsidR="00000000" w:rsidRPr="00000000">
        <w:rPr>
          <w:rtl w:val="0"/>
        </w:rPr>
      </w:r>
    </w:p>
    <w:tbl>
      <w:tblPr>
        <w:tblStyle w:val="Table4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800"/>
        <w:gridCol w:w="3471"/>
        <w:gridCol w:w="1500"/>
        <w:tblGridChange w:id="0">
          <w:tblGrid>
            <w:gridCol w:w="2300"/>
            <w:gridCol w:w="1800"/>
            <w:gridCol w:w="3471"/>
            <w:gridCol w:w="1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2C">
            <w:pPr>
              <w:keepNext w:val="1"/>
              <w:spacing w:after="30" w:lineRule="auto"/>
              <w:jc w:val="center"/>
              <w:rPr/>
            </w:pPr>
            <w:r w:rsidDel="00000000" w:rsidR="00000000" w:rsidRPr="00000000">
              <w:rPr>
                <w:b w:val="1"/>
                <w:bCs w:val="1"/>
                <w:color w:val="ffffff"/>
                <w:sz w:val="20"/>
                <w:szCs w:val="20"/>
                <w:rtl w:val="0"/>
              </w:rPr>
              <w:t xml:space="preserve">Mục tiêu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2D">
            <w:pPr>
              <w:keepNext w:val="1"/>
              <w:spacing w:after="30" w:lineRule="auto"/>
              <w:jc w:val="center"/>
              <w:rPr/>
            </w:pPr>
            <w:r w:rsidDel="00000000" w:rsidR="00000000" w:rsidRPr="00000000">
              <w:rPr>
                <w:b w:val="1"/>
                <w:bCs w:val="1"/>
                <w:color w:val="ffffff"/>
                <w:sz w:val="20"/>
                <w:szCs w:val="20"/>
                <w:rtl w:val="0"/>
              </w:rPr>
              <w:t xml:space="preserve">Lĩnh vực quan tâm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2E">
            <w:pPr>
              <w:keepNext w:val="1"/>
              <w:spacing w:after="30" w:lineRule="auto"/>
              <w:jc w:val="center"/>
              <w:rPr/>
            </w:pPr>
            <w:r w:rsidDel="00000000" w:rsidR="00000000" w:rsidRPr="00000000">
              <w:rPr>
                <w:b w:val="1"/>
                <w:bCs w:val="1"/>
                <w:color w:val="ffffff"/>
                <w:sz w:val="20"/>
                <w:szCs w:val="20"/>
                <w:rtl w:val="0"/>
              </w:rPr>
              <w:t xml:space="preserve">Môi trường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2F">
            <w:pPr>
              <w:keepNext w:val="1"/>
              <w:spacing w:after="30" w:lineRule="auto"/>
              <w:jc w:val="center"/>
              <w:rPr/>
            </w:pPr>
            <w:r w:rsidDel="00000000" w:rsidR="00000000" w:rsidRPr="00000000">
              <w:rPr>
                <w:b w:val="1"/>
                <w:bCs w:val="1"/>
                <w:color w:val="ffffff"/>
                <w:sz w:val="20"/>
                <w:szCs w:val="20"/>
                <w:rtl w:val="0"/>
              </w:rPr>
              <w:t xml:space="preserve">Sự kiện rủi ro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0">
            <w:pPr>
              <w:spacing w:after="30" w:lineRule="auto"/>
              <w:rPr/>
            </w:pPr>
            <w:r w:rsidDel="00000000" w:rsidR="00000000" w:rsidRPr="00000000">
              <w:rPr>
                <w:sz w:val="20"/>
                <w:szCs w:val="20"/>
                <w:rtl w:val="0"/>
              </w:rPr>
              <w:t xml:space="preserve">Bảo vệ đúng hạn 28/02/2027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1">
            <w:pPr>
              <w:spacing w:after="30" w:lineRule="auto"/>
              <w:rPr/>
            </w:pPr>
            <w:r w:rsidDel="00000000" w:rsidR="00000000" w:rsidRPr="00000000">
              <w:rPr>
                <w:sz w:val="20"/>
                <w:szCs w:val="20"/>
                <w:rtl w:val="0"/>
              </w:rPr>
              <w:t xml:space="preserve">Nguồn lực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2">
            <w:pPr>
              <w:spacing w:after="30" w:lineRule="auto"/>
              <w:rPr/>
            </w:pPr>
            <w:r w:rsidDel="00000000" w:rsidR="00000000" w:rsidRPr="00000000">
              <w:rPr>
                <w:sz w:val="20"/>
                <w:szCs w:val="20"/>
                <w:rtl w:val="0"/>
              </w:rPr>
              <w:t xml:space="preserve">Tải công việc dồn vào một backend dev; nghỉ lễ, Tết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3">
            <w:pPr>
              <w:spacing w:after="30" w:lineRule="auto"/>
              <w:rPr/>
            </w:pPr>
            <w:r w:rsidDel="00000000" w:rsidR="00000000" w:rsidRPr="00000000">
              <w:rPr>
                <w:sz w:val="20"/>
                <w:szCs w:val="20"/>
                <w:rtl w:val="0"/>
              </w:rPr>
              <w:t xml:space="preserve">R01, R02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4">
            <w:pPr>
              <w:spacing w:after="30" w:lineRule="auto"/>
              <w:rPr/>
            </w:pPr>
            <w:r w:rsidDel="00000000" w:rsidR="00000000" w:rsidRPr="00000000">
              <w:rPr>
                <w:sz w:val="20"/>
                <w:szCs w:val="20"/>
                <w:rtl w:val="0"/>
              </w:rPr>
              <w:t xml:space="preserve">Bảo vệ đúng hạn 28/02/2027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5">
            <w:pPr>
              <w:spacing w:after="30" w:lineRule="auto"/>
              <w:rPr/>
            </w:pPr>
            <w:r w:rsidDel="00000000" w:rsidR="00000000" w:rsidRPr="00000000">
              <w:rPr>
                <w:sz w:val="20"/>
                <w:szCs w:val="20"/>
                <w:rtl w:val="0"/>
              </w:rPr>
              <w:t xml:space="preserve">Khách hàng, 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6">
            <w:pPr>
              <w:spacing w:after="30" w:lineRule="auto"/>
              <w:rPr/>
            </w:pPr>
            <w:r w:rsidDel="00000000" w:rsidR="00000000" w:rsidRPr="00000000">
              <w:rPr>
                <w:sz w:val="20"/>
                <w:szCs w:val="20"/>
                <w:rtl w:val="0"/>
              </w:rPr>
              <w:t xml:space="preserve">Yêu cầu chưa có baseline; 7 phân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7">
            <w:pPr>
              <w:spacing w:after="30" w:lineRule="auto"/>
              <w:rPr/>
            </w:pPr>
            <w:r w:rsidDel="00000000" w:rsidR="00000000" w:rsidRPr="00000000">
              <w:rPr>
                <w:sz w:val="20"/>
                <w:szCs w:val="20"/>
                <w:rtl w:val="0"/>
              </w:rPr>
              <w:t xml:space="preserve">R03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8">
            <w:pPr>
              <w:spacing w:after="30" w:lineRule="auto"/>
              <w:rPr/>
            </w:pPr>
            <w:r w:rsidDel="00000000" w:rsidR="00000000" w:rsidRPr="00000000">
              <w:rPr>
                <w:sz w:val="20"/>
                <w:szCs w:val="20"/>
                <w:rtl w:val="0"/>
              </w:rPr>
              <w:t xml:space="preserve">Chất lượng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9">
            <w:pPr>
              <w:spacing w:after="30" w:lineRule="auto"/>
              <w:rPr/>
            </w:pPr>
            <w:r w:rsidDel="00000000" w:rsidR="00000000" w:rsidRPr="00000000">
              <w:rPr>
                <w:sz w:val="20"/>
                <w:szCs w:val="20"/>
                <w:rtl w:val="0"/>
              </w:rPr>
              <w:t xml:space="preserve">Giải pháp kỹ thuật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A">
            <w:pPr>
              <w:spacing w:after="30" w:lineRule="auto"/>
              <w:rPr/>
            </w:pPr>
            <w:r w:rsidDel="00000000" w:rsidR="00000000" w:rsidRPr="00000000">
              <w:rPr>
                <w:sz w:val="20"/>
                <w:szCs w:val="20"/>
                <w:rtl w:val="0"/>
              </w:rPr>
              <w:t xml:space="preserve">Công nghệ mới: mô hình ngôn ngữ lớn, Maps API, cổng thanh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B">
            <w:pPr>
              <w:spacing w:after="30" w:lineRule="auto"/>
              <w:rPr/>
            </w:pPr>
            <w:r w:rsidDel="00000000" w:rsidR="00000000" w:rsidRPr="00000000">
              <w:rPr>
                <w:sz w:val="20"/>
                <w:szCs w:val="20"/>
                <w:rtl w:val="0"/>
              </w:rPr>
              <w:t xml:space="preserve">R05, R06, R10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C">
            <w:pPr>
              <w:spacing w:after="30" w:lineRule="auto"/>
              <w:rPr/>
            </w:pPr>
            <w:r w:rsidDel="00000000" w:rsidR="00000000" w:rsidRPr="00000000">
              <w:rPr>
                <w:sz w:val="20"/>
                <w:szCs w:val="20"/>
                <w:rtl w:val="0"/>
              </w:rPr>
              <w:t xml:space="preserve">Chất lượng sản phẩm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D">
            <w:pPr>
              <w:spacing w:after="30" w:lineRule="auto"/>
              <w:rPr/>
            </w:pPr>
            <w:r w:rsidDel="00000000" w:rsidR="00000000" w:rsidRPr="00000000">
              <w:rPr>
                <w:sz w:val="20"/>
                <w:szCs w:val="20"/>
                <w:rtl w:val="0"/>
              </w:rPr>
              <w:t xml:space="preserve">Quy trình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E">
            <w:pPr>
              <w:spacing w:after="30" w:lineRule="auto"/>
              <w:rPr/>
            </w:pPr>
            <w:r w:rsidDel="00000000" w:rsidR="00000000" w:rsidRPr="00000000">
              <w:rPr>
                <w:sz w:val="20"/>
                <w:szCs w:val="20"/>
                <w:rtl w:val="0"/>
              </w:rPr>
              <w:t xml:space="preserve">Tích hợp dồn về cuối; chỉ có 1 tester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3F">
            <w:pPr>
              <w:spacing w:after="30" w:lineRule="auto"/>
              <w:rPr/>
            </w:pPr>
            <w:r w:rsidDel="00000000" w:rsidR="00000000" w:rsidRPr="00000000">
              <w:rPr>
                <w:sz w:val="20"/>
                <w:szCs w:val="20"/>
                <w:rtl w:val="0"/>
              </w:rPr>
              <w:t xml:space="preserve">R07, R08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0">
            <w:pPr>
              <w:spacing w:after="30" w:lineRule="auto"/>
              <w:rPr/>
            </w:pPr>
            <w:r w:rsidDel="00000000" w:rsidR="00000000" w:rsidRPr="00000000">
              <w:rPr>
                <w:sz w:val="20"/>
                <w:szCs w:val="20"/>
                <w:rtl w:val="0"/>
              </w:rPr>
              <w:t xml:space="preserve">Hội đồng và người dùng hài lòng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1">
            <w:pPr>
              <w:spacing w:after="30" w:lineRule="auto"/>
              <w:rPr/>
            </w:pPr>
            <w:r w:rsidDel="00000000" w:rsidR="00000000" w:rsidRPr="00000000">
              <w:rPr>
                <w:sz w:val="20"/>
                <w:szCs w:val="20"/>
                <w:rtl w:val="0"/>
              </w:rPr>
              <w:t xml:space="preserve">Hạ tầng, bảo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2">
            <w:pPr>
              <w:spacing w:after="30" w:lineRule="auto"/>
              <w:rPr/>
            </w:pPr>
            <w:r w:rsidDel="00000000" w:rsidR="00000000" w:rsidRPr="00000000">
              <w:rPr>
                <w:sz w:val="20"/>
                <w:szCs w:val="20"/>
                <w:rtl w:val="0"/>
              </w:rPr>
              <w:t xml:space="preserve">Nhiều khóa API, dữ liệu cá nhân, Cloud miễn phí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3">
            <w:pPr>
              <w:spacing w:after="30" w:lineRule="auto"/>
              <w:rPr/>
            </w:pPr>
            <w:r w:rsidDel="00000000" w:rsidR="00000000" w:rsidRPr="00000000">
              <w:rPr>
                <w:sz w:val="20"/>
                <w:szCs w:val="20"/>
                <w:rtl w:val="0"/>
              </w:rPr>
              <w:t xml:space="preserve">R04, R09</w:t>
            </w:r>
            <w:r w:rsidDel="00000000" w:rsidR="00000000" w:rsidRPr="00000000">
              <w:rPr>
                <w:rtl w:val="0"/>
              </w:rPr>
            </w:r>
          </w:p>
        </w:tc>
      </w:tr>
    </w:tbl>
    <w:p w:rsidR="00000000" w:rsidDel="00000000" w:rsidP="00000000" w:rsidRDefault="00000000" w:rsidRPr="00000000" w14:paraId="00000844">
      <w:pPr>
        <w:pStyle w:val="Heading3"/>
        <w:spacing w:after="120" w:before="240" w:lineRule="auto"/>
        <w:rPr/>
      </w:pPr>
      <w:r w:rsidDel="00000000" w:rsidR="00000000" w:rsidRPr="00000000">
        <w:rPr>
          <w:rFonts w:ascii="Times New Roman" w:cs="Times New Roman" w:eastAsia="Times New Roman" w:hAnsi="Times New Roman"/>
          <w:rtl w:val="0"/>
        </w:rPr>
        <w:t xml:space="preserve">2.2. Đánh giá và xếp hạng rủi ro (Top 10)</w:t>
      </w:r>
      <w:r w:rsidDel="00000000" w:rsidR="00000000" w:rsidRPr="00000000">
        <w:rPr>
          <w:rtl w:val="0"/>
        </w:rPr>
      </w:r>
    </w:p>
    <w:p w:rsidR="00000000" w:rsidDel="00000000" w:rsidP="00000000" w:rsidRDefault="00000000" w:rsidRPr="00000000" w14:paraId="00000845">
      <w:pPr>
        <w:spacing w:after="120" w:line="312" w:lineRule="auto"/>
        <w:ind w:firstLine="567"/>
        <w:jc w:val="both"/>
        <w:rPr/>
      </w:pPr>
      <w:r w:rsidDel="00000000" w:rsidR="00000000" w:rsidRPr="00000000">
        <w:rPr>
          <w:rtl w:val="0"/>
        </w:rPr>
        <w:t xml:space="preserve">Các rủi ro được xếp hạng theo mức độ nguy hiểm, thời điểm ảnh hưởng (sớm hơn thì ưu tiên hơn) và thời gian cần để giảm nhẹ. Mã rủi ro cũng là thứ hạng: R01 là rủi ro được ưu tiên cao nhất.</w:t>
      </w:r>
    </w:p>
    <w:p w:rsidR="00000000" w:rsidDel="00000000" w:rsidP="00000000" w:rsidRDefault="00000000" w:rsidRPr="00000000" w14:paraId="00000846">
      <w:pPr>
        <w:keepNext w:val="1"/>
        <w:spacing w:before="120" w:lineRule="auto"/>
        <w:jc w:val="center"/>
        <w:rPr>
          <w:b w:val="1"/>
          <w:bCs w:val="1"/>
          <w:i w:val="1"/>
          <w:iCs w:val="1"/>
          <w:sz w:val="24"/>
          <w:szCs w:val="24"/>
        </w:rPr>
      </w:pPr>
      <w:r w:rsidDel="00000000" w:rsidR="00000000" w:rsidRPr="00000000">
        <w:rPr>
          <w:b w:val="1"/>
          <w:bCs w:val="1"/>
          <w:i w:val="1"/>
          <w:iCs w:val="1"/>
          <w:sz w:val="24"/>
          <w:szCs w:val="24"/>
          <w:rtl w:val="0"/>
        </w:rPr>
        <w:t xml:space="preserve">Bảng 8.3. Bảng đăng ký rủi ro của dự án</w:t>
      </w:r>
    </w:p>
    <w:tbl>
      <w:tblPr>
        <w:tblStyle w:val="Table4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400"/>
        <w:gridCol w:w="1050"/>
        <w:gridCol w:w="1050"/>
        <w:gridCol w:w="1150"/>
        <w:gridCol w:w="821"/>
        <w:tblGridChange w:id="0">
          <w:tblGrid>
            <w:gridCol w:w="600"/>
            <w:gridCol w:w="4400"/>
            <w:gridCol w:w="1050"/>
            <w:gridCol w:w="1050"/>
            <w:gridCol w:w="1150"/>
            <w:gridCol w:w="8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7">
            <w:pPr>
              <w:keepNext w:val="1"/>
              <w:spacing w:after="3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8">
            <w:pPr>
              <w:keepNext w:val="1"/>
              <w:spacing w:after="30" w:lineRule="auto"/>
              <w:jc w:val="center"/>
              <w:rPr/>
            </w:pPr>
            <w:sdt>
              <w:sdtPr>
                <w:id w:val="512597810"/>
                <w:tag w:val="goog_rdk_3"/>
              </w:sdtPr>
              <w:sdtContent>
                <w:r w:rsidDel="00000000" w:rsidR="00000000" w:rsidRPr="00000000">
                  <w:rPr>
                    <w:rFonts w:ascii="Caudex" w:cs="Caudex" w:eastAsia="Caudex" w:hAnsi="Caudex"/>
                    <w:b w:val="1"/>
                    <w:bCs w:val="1"/>
                    <w:color w:val="ffffff"/>
                    <w:sz w:val="19"/>
                    <w:szCs w:val="19"/>
                    <w:rtl w:val="0"/>
                  </w:rPr>
                  <w:t xml:space="preserve">Sự kiện rủi ro (Nguyên nhân → Sự kiện → Hậu quả)</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9">
            <w:pPr>
              <w:keepNext w:val="1"/>
              <w:spacing w:after="30" w:lineRule="auto"/>
              <w:jc w:val="center"/>
              <w:rPr/>
            </w:pPr>
            <w:r w:rsidDel="00000000" w:rsidR="00000000" w:rsidRPr="00000000">
              <w:rPr>
                <w:b w:val="1"/>
                <w:bCs w:val="1"/>
                <w:color w:val="ffffff"/>
                <w:sz w:val="19"/>
                <w:szCs w:val="19"/>
                <w:rtl w:val="0"/>
              </w:rPr>
              <w:t xml:space="preserve">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A">
            <w:pPr>
              <w:keepNext w:val="1"/>
              <w:spacing w:after="30" w:lineRule="auto"/>
              <w:jc w:val="center"/>
              <w:rPr/>
            </w:pPr>
            <w:r w:rsidDel="00000000" w:rsidR="00000000" w:rsidRPr="00000000">
              <w:rPr>
                <w:b w:val="1"/>
                <w:bCs w:val="1"/>
                <w:color w:val="ffffff"/>
                <w:sz w:val="19"/>
                <w:szCs w:val="19"/>
                <w:rtl w:val="0"/>
              </w:rPr>
              <w:t xml:space="preserve">Thời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B">
            <w:pPr>
              <w:keepNext w:val="1"/>
              <w:spacing w:after="30" w:lineRule="auto"/>
              <w:jc w:val="center"/>
              <w:rPr/>
            </w:pPr>
            <w:r w:rsidDel="00000000" w:rsidR="00000000" w:rsidRPr="00000000">
              <w:rPr>
                <w:b w:val="1"/>
                <w:bCs w:val="1"/>
                <w:color w:val="ffffff"/>
                <w:sz w:val="19"/>
                <w:szCs w:val="19"/>
                <w:rtl w:val="0"/>
              </w:rPr>
              <w:t xml:space="preserve">Mức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4C">
            <w:pPr>
              <w:keepNext w:val="1"/>
              <w:spacing w:after="30" w:lineRule="auto"/>
              <w:jc w:val="center"/>
              <w:rPr/>
            </w:pPr>
            <w:r w:rsidDel="00000000" w:rsidR="00000000" w:rsidRPr="00000000">
              <w:rPr>
                <w:b w:val="1"/>
                <w:bCs w:val="1"/>
                <w:color w:val="ffffff"/>
                <w:sz w:val="19"/>
                <w:szCs w:val="19"/>
                <w:rtl w:val="0"/>
              </w:rPr>
              <w:t xml:space="preserve">Phụ trách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D">
            <w:pPr>
              <w:spacing w:after="30" w:lineRule="auto"/>
              <w:jc w:val="center"/>
              <w:rPr/>
            </w:pPr>
            <w:r w:rsidDel="00000000" w:rsidR="00000000" w:rsidRPr="00000000">
              <w:rPr>
                <w:b w:val="1"/>
                <w:bCs w:val="1"/>
                <w:sz w:val="19"/>
                <w:szCs w:val="19"/>
                <w:rtl w:val="0"/>
              </w:rPr>
              <w:t xml:space="preserve">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4E">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Trần Sơn Duy phụ trách 14 đầu việc, gồm toàn bộ backend trên đường găng GĐ4 (4.1 → 4.2 → 4.3). Hai việc 4.6 (AI) và 4.7 (Thanh toán) của thành viên này chồng lấn nhau từ 18 đến 23/12.</w:t>
            </w:r>
            <w:r w:rsidDel="00000000" w:rsidR="00000000" w:rsidRPr="00000000">
              <w:rPr>
                <w:rtl w:val="0"/>
              </w:rPr>
            </w:r>
          </w:p>
          <w:p w:rsidR="00000000" w:rsidDel="00000000" w:rsidP="00000000" w:rsidRDefault="00000000" w:rsidRPr="00000000" w14:paraId="0000084F">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thành viên này quá tải, ốm hoặc bận lịch thi.</w:t>
            </w:r>
            <w:r w:rsidDel="00000000" w:rsidR="00000000" w:rsidRPr="00000000">
              <w:rPr>
                <w:rtl w:val="0"/>
              </w:rPr>
            </w:r>
          </w:p>
          <w:p w:rsidR="00000000" w:rsidDel="00000000" w:rsidP="00000000" w:rsidRDefault="00000000" w:rsidRPr="00000000" w14:paraId="00000850">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đường găng bị chặn, trễ M4 (Code Freeze) và dồn áp lực sang GĐ5.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1">
            <w:pPr>
              <w:spacing w:after="30" w:lineRule="auto"/>
              <w:rPr/>
            </w:pPr>
            <w:r w:rsidDel="00000000" w:rsidR="00000000" w:rsidRPr="00000000">
              <w:rPr>
                <w:sz w:val="19"/>
                <w:szCs w:val="19"/>
                <w:rtl w:val="0"/>
              </w:rPr>
              <w:t xml:space="preserve">4.1–4.3, 4.6, 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2">
            <w:pPr>
              <w:spacing w:after="30" w:lineRule="auto"/>
              <w:rPr/>
            </w:pPr>
            <w:r w:rsidDel="00000000" w:rsidR="00000000" w:rsidRPr="00000000">
              <w:rPr>
                <w:sz w:val="19"/>
                <w:szCs w:val="19"/>
                <w:rtl w:val="0"/>
              </w:rPr>
              <w:t xml:space="preserve">06/11/2026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8696b" w:val="clear"/>
            <w:tcMar>
              <w:top w:w="50.0" w:type="dxa"/>
              <w:left w:w="80.0" w:type="dxa"/>
              <w:bottom w:w="50.0" w:type="dxa"/>
              <w:right w:w="80.0" w:type="dxa"/>
            </w:tcMar>
          </w:tcPr>
          <w:p w:rsidR="00000000" w:rsidDel="00000000" w:rsidP="00000000" w:rsidRDefault="00000000" w:rsidRPr="00000000" w14:paraId="00000853">
            <w:pPr>
              <w:spacing w:after="30" w:lineRule="auto"/>
              <w:jc w:val="center"/>
              <w:rPr/>
            </w:pPr>
            <w:r w:rsidDel="00000000" w:rsidR="00000000" w:rsidRPr="00000000">
              <w:rPr>
                <w:b w:val="1"/>
                <w:bCs w:val="1"/>
                <w:color w:val="000000"/>
                <w:sz w:val="19"/>
                <w:szCs w:val="19"/>
                <w:rtl w:val="0"/>
              </w:rPr>
              <w:t xml:space="preserve">Rất cao</w:t>
            </w:r>
            <w:r w:rsidDel="00000000" w:rsidR="00000000" w:rsidRPr="00000000">
              <w:rPr>
                <w:rtl w:val="0"/>
              </w:rPr>
            </w:r>
          </w:p>
          <w:p w:rsidR="00000000" w:rsidDel="00000000" w:rsidP="00000000" w:rsidRDefault="00000000" w:rsidRPr="00000000" w14:paraId="00000854">
            <w:pPr>
              <w:spacing w:after="30" w:lineRule="auto"/>
              <w:jc w:val="center"/>
              <w:rPr/>
            </w:pPr>
            <w:r w:rsidDel="00000000" w:rsidR="00000000" w:rsidRPr="00000000">
              <w:rPr>
                <w:b w:val="1"/>
                <w:bCs w:val="1"/>
                <w:color w:val="000000"/>
                <w:sz w:val="19"/>
                <w:szCs w:val="19"/>
                <w:rtl w:val="0"/>
              </w:rPr>
              <w:t xml:space="preserve">(Cao × 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5">
            <w:pPr>
              <w:spacing w:after="30" w:lineRule="auto"/>
              <w:rPr/>
            </w:pPr>
            <w:r w:rsidDel="00000000" w:rsidR="00000000" w:rsidRPr="00000000">
              <w:rPr>
                <w:sz w:val="19"/>
                <w:szCs w:val="19"/>
                <w:rtl w:val="0"/>
              </w:rPr>
              <w:t xml:space="preserve">Huy (PM)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6">
            <w:pPr>
              <w:spacing w:after="30" w:lineRule="auto"/>
              <w:jc w:val="center"/>
              <w:rPr/>
            </w:pPr>
            <w:r w:rsidDel="00000000" w:rsidR="00000000" w:rsidRPr="00000000">
              <w:rPr>
                <w:b w:val="1"/>
                <w:bCs w:val="1"/>
                <w:sz w:val="19"/>
                <w:szCs w:val="19"/>
                <w:rtl w:val="0"/>
              </w:rPr>
              <w:t xml:space="preserve">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7">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hệ thống có 7 phân hệ (Tour, CRM, Booking, Bản đồ, AI, Thanh toán, BI)</w:t>
            </w:r>
            <w:r w:rsidDel="00000000" w:rsidR="00000000" w:rsidRPr="00000000">
              <w:rPr>
                <w:rtl w:val="0"/>
              </w:rPr>
            </w:r>
          </w:p>
          <w:p w:rsidR="00000000" w:rsidDel="00000000" w:rsidP="00000000" w:rsidRDefault="00000000" w:rsidRPr="00000000" w14:paraId="00000858">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yêu cầu tăng không kiểm soát và chức năng bị mở rộng ngay trong lúc lập trình.</w:t>
            </w:r>
            <w:r w:rsidDel="00000000" w:rsidR="00000000" w:rsidRPr="00000000">
              <w:rPr>
                <w:rtl w:val="0"/>
              </w:rPr>
            </w:r>
          </w:p>
          <w:p w:rsidR="00000000" w:rsidDel="00000000" w:rsidP="00000000" w:rsidRDefault="00000000" w:rsidRPr="00000000" w14:paraId="00000859">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khối lượng GĐ4 vượt quá 56 ngày, phải làm lại thiết kế.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A">
            <w:pPr>
              <w:spacing w:after="30" w:lineRule="auto"/>
              <w:rPr/>
            </w:pPr>
            <w:r w:rsidDel="00000000" w:rsidR="00000000" w:rsidRPr="00000000">
              <w:rPr>
                <w:sz w:val="19"/>
                <w:szCs w:val="19"/>
                <w:rtl w:val="0"/>
              </w:rPr>
              <w:t xml:space="preserve">2.3–2.5, GĐ4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B">
            <w:pPr>
              <w:spacing w:after="30" w:lineRule="auto"/>
              <w:rPr/>
            </w:pPr>
            <w:r w:rsidDel="00000000" w:rsidR="00000000" w:rsidRPr="00000000">
              <w:rPr>
                <w:sz w:val="19"/>
                <w:szCs w:val="19"/>
                <w:rtl w:val="0"/>
              </w:rPr>
              <w:t xml:space="preserve">18/10/2026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5C">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5D">
            <w:pPr>
              <w:spacing w:after="30" w:lineRule="auto"/>
              <w:jc w:val="center"/>
              <w:rPr/>
            </w:pPr>
            <w:r w:rsidDel="00000000" w:rsidR="00000000" w:rsidRPr="00000000">
              <w:rPr>
                <w:b w:val="1"/>
                <w:bCs w:val="1"/>
                <w:color w:val="000000"/>
                <w:sz w:val="19"/>
                <w:szCs w:val="19"/>
                <w:rtl w:val="0"/>
              </w:rPr>
              <w:t xml:space="preserve">(Cao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E">
            <w:pPr>
              <w:spacing w:after="30" w:lineRule="auto"/>
              <w:rPr/>
            </w:pPr>
            <w:r w:rsidDel="00000000" w:rsidR="00000000" w:rsidRPr="00000000">
              <w:rPr>
                <w:sz w:val="19"/>
                <w:szCs w:val="19"/>
                <w:rtl w:val="0"/>
              </w:rPr>
              <w:t xml:space="preserve">Minh (BA)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5F">
            <w:pPr>
              <w:spacing w:after="30" w:lineRule="auto"/>
              <w:jc w:val="center"/>
              <w:rPr/>
            </w:pPr>
            <w:r w:rsidDel="00000000" w:rsidR="00000000" w:rsidRPr="00000000">
              <w:rPr>
                <w:b w:val="1"/>
                <w:bCs w:val="1"/>
                <w:sz w:val="19"/>
                <w:szCs w:val="19"/>
                <w:rtl w:val="0"/>
              </w:rPr>
              <w:t xml:space="preserve">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0">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hệ thống dùng nhiều khóa API (AI, Maps, VNPay/MoMo) và lưu dữ liệu cá nhân của khách hàng (CRM, Booking).</w:t>
            </w:r>
            <w:r w:rsidDel="00000000" w:rsidR="00000000" w:rsidRPr="00000000">
              <w:rPr>
                <w:rtl w:val="0"/>
              </w:rPr>
            </w:r>
          </w:p>
          <w:p w:rsidR="00000000" w:rsidDel="00000000" w:rsidP="00000000" w:rsidRDefault="00000000" w:rsidRPr="00000000" w14:paraId="00000861">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khóa hoặc mật khẩu bị lộ khi commit lên GitHub, hoặc hệ thống có lỗ hổng bảo mật (OWASP Top 10, phân quyền sai).</w:t>
            </w:r>
            <w:r w:rsidDel="00000000" w:rsidR="00000000" w:rsidRPr="00000000">
              <w:rPr>
                <w:rtl w:val="0"/>
              </w:rPr>
            </w:r>
          </w:p>
          <w:p w:rsidR="00000000" w:rsidDel="00000000" w:rsidP="00000000" w:rsidRDefault="00000000" w:rsidRPr="00000000" w14:paraId="00000862">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tài khoản bị lạm dụng gây phát sinh chi phí, dữ liệu bị lộ, mất điểm phần bảo mật.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3">
            <w:pPr>
              <w:spacing w:after="30" w:lineRule="auto"/>
              <w:rPr/>
            </w:pPr>
            <w:r w:rsidDel="00000000" w:rsidR="00000000" w:rsidRPr="00000000">
              <w:rPr>
                <w:sz w:val="19"/>
                <w:szCs w:val="19"/>
                <w:rtl w:val="0"/>
              </w:rPr>
              <w:t xml:space="preserve">4.1, 4.2, 5.4, 8.3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4">
            <w:pPr>
              <w:spacing w:after="30" w:lineRule="auto"/>
              <w:rPr/>
            </w:pPr>
            <w:r w:rsidDel="00000000" w:rsidR="00000000" w:rsidRPr="00000000">
              <w:rPr>
                <w:sz w:val="19"/>
                <w:szCs w:val="19"/>
                <w:rtl w:val="0"/>
              </w:rPr>
              <w:t xml:space="preserve">06/11/2026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65">
            <w:pPr>
              <w:spacing w:after="30" w:lineRule="auto"/>
              <w:jc w:val="center"/>
              <w:rPr/>
            </w:pPr>
            <w:r w:rsidDel="00000000" w:rsidR="00000000" w:rsidRPr="00000000">
              <w:rPr>
                <w:b w:val="1"/>
                <w:bCs w:val="1"/>
                <w:sz w:val="19"/>
                <w:szCs w:val="19"/>
                <w:rtl w:val="0"/>
              </w:rPr>
              <w:t xml:space="preserve">Cao</w:t>
            </w:r>
            <w:r w:rsidDel="00000000" w:rsidR="00000000" w:rsidRPr="00000000">
              <w:rPr>
                <w:rtl w:val="0"/>
              </w:rPr>
            </w:r>
          </w:p>
          <w:p w:rsidR="00000000" w:rsidDel="00000000" w:rsidP="00000000" w:rsidRDefault="00000000" w:rsidRPr="00000000" w14:paraId="00000866">
            <w:pPr>
              <w:spacing w:after="30" w:lineRule="auto"/>
              <w:jc w:val="center"/>
              <w:rPr/>
            </w:pPr>
            <w:r w:rsidDel="00000000" w:rsidR="00000000" w:rsidRPr="00000000">
              <w:rPr>
                <w:b w:val="1"/>
                <w:bCs w:val="1"/>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7">
            <w:pPr>
              <w:spacing w:after="30" w:lineRule="auto"/>
              <w:rPr/>
            </w:pPr>
            <w:r w:rsidDel="00000000" w:rsidR="00000000" w:rsidRPr="00000000">
              <w:rPr>
                <w:sz w:val="19"/>
                <w:szCs w:val="19"/>
                <w:rtl w:val="0"/>
              </w:rPr>
              <w:t xml:space="preserve">Duy (</w:t>
            </w:r>
            <w:sdt>
              <w:sdtPr>
                <w:id w:val="-2088476816"/>
                <w:tag w:val="goog_rdk_4"/>
              </w:sdtPr>
              <w:sdtContent>
                <w:commentRangeStart w:id="0"/>
              </w:sdtContent>
            </w:sdt>
            <w:sdt>
              <w:sdtPr>
                <w:id w:val="613268731"/>
                <w:tag w:val="goog_rdk_5"/>
              </w:sdtPr>
              <w:sdtContent>
                <w:commentRangeStart w:id="1"/>
              </w:sdtContent>
            </w:sdt>
            <w:r w:rsidDel="00000000" w:rsidR="00000000" w:rsidRPr="00000000">
              <w:rPr>
                <w:sz w:val="19"/>
                <w:szCs w:val="19"/>
                <w:rtl w:val="0"/>
              </w:rPr>
              <w:t xml:space="preserve">BE</w:t>
            </w:r>
            <w:commentRangeEnd w:id="0"/>
            <w:r w:rsidDel="00000000" w:rsidR="00000000" w:rsidRPr="00000000">
              <w:commentReference w:id="0"/>
            </w:r>
            <w:commentRangeEnd w:id="1"/>
            <w:r w:rsidDel="00000000" w:rsidR="00000000" w:rsidRPr="00000000">
              <w:commentReference w:id="1"/>
            </w: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8">
            <w:pPr>
              <w:spacing w:after="30" w:lineRule="auto"/>
              <w:jc w:val="center"/>
              <w:rPr/>
            </w:pPr>
            <w:r w:rsidDel="00000000" w:rsidR="00000000" w:rsidRPr="00000000">
              <w:rPr>
                <w:b w:val="1"/>
                <w:bCs w:val="1"/>
                <w:sz w:val="19"/>
                <w:szCs w:val="19"/>
                <w:rtl w:val="0"/>
              </w:rPr>
              <w:t xml:space="preserve">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9">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mô hình ngôn ngữ lớn (OpenAI/Gemini) là công nghệ mới với nhóm, và câu trả lời của mô hình không cố định giữa các lần hỏi.</w:t>
            </w:r>
            <w:r w:rsidDel="00000000" w:rsidR="00000000" w:rsidRPr="00000000">
              <w:rPr>
                <w:rtl w:val="0"/>
              </w:rPr>
            </w:r>
          </w:p>
          <w:p w:rsidR="00000000" w:rsidDel="00000000" w:rsidP="00000000" w:rsidRDefault="00000000" w:rsidRPr="00000000" w14:paraId="0000086A">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chatbot trả lời sai về tour hoặc giá (bịa thông tin), phản hồi chậm, hoặc vượt hạn mức và ngân sách API.</w:t>
            </w:r>
            <w:r w:rsidDel="00000000" w:rsidR="00000000" w:rsidRPr="00000000">
              <w:rPr>
                <w:rtl w:val="0"/>
              </w:rPr>
            </w:r>
          </w:p>
          <w:p w:rsidR="00000000" w:rsidDel="00000000" w:rsidP="00000000" w:rsidRDefault="00000000" w:rsidRPr="00000000" w14:paraId="0000086B">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phân hệ AI không đạt yêu cầu demo và phải làm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C">
            <w:pPr>
              <w:spacing w:after="30" w:lineRule="auto"/>
              <w:rPr/>
            </w:pPr>
            <w:r w:rsidDel="00000000" w:rsidR="00000000" w:rsidRPr="00000000">
              <w:rPr>
                <w:sz w:val="19"/>
                <w:szCs w:val="19"/>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6D">
            <w:pPr>
              <w:spacing w:after="30" w:lineRule="auto"/>
              <w:rPr/>
            </w:pPr>
            <w:r w:rsidDel="00000000" w:rsidR="00000000" w:rsidRPr="00000000">
              <w:rPr>
                <w:sz w:val="19"/>
                <w:szCs w:val="19"/>
                <w:rtl w:val="0"/>
              </w:rPr>
              <w:t xml:space="preserve">12/12/2026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6E">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6F">
            <w:pPr>
              <w:spacing w:after="30" w:lineRule="auto"/>
              <w:jc w:val="center"/>
              <w:rPr/>
            </w:pPr>
            <w:r w:rsidDel="00000000" w:rsidR="00000000" w:rsidRPr="00000000">
              <w:rPr>
                <w:b w:val="1"/>
                <w:bCs w:val="1"/>
                <w:color w:val="000000"/>
                <w:sz w:val="19"/>
                <w:szCs w:val="19"/>
                <w:rtl w:val="0"/>
              </w:rPr>
              <w:t xml:space="preserve">(Cao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0">
            <w:pPr>
              <w:spacing w:after="30" w:lineRule="auto"/>
              <w:rPr/>
            </w:pPr>
            <w:r w:rsidDel="00000000" w:rsidR="00000000" w:rsidRPr="00000000">
              <w:rPr>
                <w:sz w:val="19"/>
                <w:szCs w:val="19"/>
                <w:rtl w:val="0"/>
              </w:rPr>
              <w:t xml:space="preserve">Duy (BE)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1">
            <w:pPr>
              <w:spacing w:after="30" w:lineRule="auto"/>
              <w:jc w:val="center"/>
              <w:rPr/>
            </w:pPr>
            <w:r w:rsidDel="00000000" w:rsidR="00000000" w:rsidRPr="00000000">
              <w:rPr>
                <w:b w:val="1"/>
                <w:bCs w:val="1"/>
                <w:sz w:val="19"/>
                <w:szCs w:val="19"/>
                <w:rtl w:val="0"/>
              </w:rPr>
              <w:t xml:space="preserve">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2">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cổng VNPay/MoMo có thể đòi hỏi thủ tục đăng ký tài khoản thử nghiệm (sandbox), một URL công khai để nhận callback (IPN) và cơ chế chữ ký bảo mật.</w:t>
            </w:r>
            <w:r w:rsidDel="00000000" w:rsidR="00000000" w:rsidRPr="00000000">
              <w:rPr>
                <w:rtl w:val="0"/>
              </w:rPr>
            </w:r>
          </w:p>
          <w:p w:rsidR="00000000" w:rsidDel="00000000" w:rsidP="00000000" w:rsidRDefault="00000000" w:rsidRPr="00000000" w14:paraId="00000873">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không có tài khoản sandbox kịp thời, hoặc callback bị lỗi.</w:t>
            </w:r>
            <w:r w:rsidDel="00000000" w:rsidR="00000000" w:rsidRPr="00000000">
              <w:rPr>
                <w:rtl w:val="0"/>
              </w:rPr>
            </w:r>
          </w:p>
          <w:p w:rsidR="00000000" w:rsidDel="00000000" w:rsidP="00000000" w:rsidRDefault="00000000" w:rsidRPr="00000000" w14:paraId="00000874">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luồng Booking không chạy trọn vẹn, làm trễ 4.7 và 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5">
            <w:pPr>
              <w:spacing w:after="30" w:lineRule="auto"/>
              <w:rPr/>
            </w:pPr>
            <w:r w:rsidDel="00000000" w:rsidR="00000000" w:rsidRPr="00000000">
              <w:rPr>
                <w:sz w:val="19"/>
                <w:szCs w:val="19"/>
                <w:rtl w:val="0"/>
              </w:rPr>
              <w:t xml:space="preserve">4.7, 4.9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6">
            <w:pPr>
              <w:spacing w:after="30" w:lineRule="auto"/>
              <w:rPr/>
            </w:pPr>
            <w:r w:rsidDel="00000000" w:rsidR="00000000" w:rsidRPr="00000000">
              <w:rPr>
                <w:sz w:val="19"/>
                <w:szCs w:val="19"/>
                <w:rtl w:val="0"/>
              </w:rPr>
              <w:t xml:space="preserve">18/12/2026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77">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78">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9">
            <w:pPr>
              <w:spacing w:after="30" w:lineRule="auto"/>
              <w:rPr/>
            </w:pPr>
            <w:r w:rsidDel="00000000" w:rsidR="00000000" w:rsidRPr="00000000">
              <w:rPr>
                <w:sz w:val="19"/>
                <w:szCs w:val="19"/>
                <w:rtl w:val="0"/>
              </w:rPr>
              <w:t xml:space="preserve">Duy (BE)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A">
            <w:pPr>
              <w:spacing w:after="30" w:lineRule="auto"/>
              <w:jc w:val="center"/>
              <w:rPr/>
            </w:pPr>
            <w:r w:rsidDel="00000000" w:rsidR="00000000" w:rsidRPr="00000000">
              <w:rPr>
                <w:b w:val="1"/>
                <w:bCs w:val="1"/>
                <w:sz w:val="19"/>
                <w:szCs w:val="19"/>
                <w:rtl w:val="0"/>
              </w:rPr>
              <w:t xml:space="preserve">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B">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5 phân hệ (4.4–4.8) được phát triển song song. Tích hợp tổng thể (4.9) chỉ có 4 ngày và phải kết thúc sau 4.8 đúng 1 ngày (quan hệ FF+1).</w:t>
            </w:r>
            <w:r w:rsidDel="00000000" w:rsidR="00000000" w:rsidRPr="00000000">
              <w:rPr>
                <w:rtl w:val="0"/>
              </w:rPr>
            </w:r>
          </w:p>
          <w:p w:rsidR="00000000" w:rsidDel="00000000" w:rsidP="00000000" w:rsidRDefault="00000000" w:rsidRPr="00000000" w14:paraId="0000087C">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lỗi giao tiếp API và xung đột dữ liệu bị phát hiện muộn do tích hợp dồn một lần (big-bang).</w:t>
            </w:r>
            <w:r w:rsidDel="00000000" w:rsidR="00000000" w:rsidRPr="00000000">
              <w:rPr>
                <w:rtl w:val="0"/>
              </w:rPr>
            </w:r>
          </w:p>
          <w:p w:rsidR="00000000" w:rsidDel="00000000" w:rsidP="00000000" w:rsidRDefault="00000000" w:rsidRPr="00000000" w14:paraId="0000087D">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trễ M4, bản build không ổn định khi chuyển sang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E">
            <w:pPr>
              <w:spacing w:after="30" w:lineRule="auto"/>
              <w:rPr/>
            </w:pPr>
            <w:r w:rsidDel="00000000" w:rsidR="00000000" w:rsidRPr="00000000">
              <w:rPr>
                <w:sz w:val="19"/>
                <w:szCs w:val="19"/>
                <w:rtl w:val="0"/>
              </w:rPr>
              <w:t xml:space="preserve">4.9, 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7F">
            <w:pPr>
              <w:spacing w:after="30" w:lineRule="auto"/>
              <w:rPr/>
            </w:pPr>
            <w:r w:rsidDel="00000000" w:rsidR="00000000" w:rsidRPr="00000000">
              <w:rPr>
                <w:sz w:val="19"/>
                <w:szCs w:val="19"/>
                <w:rtl w:val="0"/>
              </w:rPr>
              <w:t xml:space="preserve">28/12/2026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80">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81">
            <w:pPr>
              <w:spacing w:after="30" w:lineRule="auto"/>
              <w:jc w:val="center"/>
              <w:rPr/>
            </w:pPr>
            <w:r w:rsidDel="00000000" w:rsidR="00000000" w:rsidRPr="00000000">
              <w:rPr>
                <w:b w:val="1"/>
                <w:bCs w:val="1"/>
                <w:color w:val="000000"/>
                <w:sz w:val="19"/>
                <w:szCs w:val="19"/>
                <w:rtl w:val="0"/>
              </w:rPr>
              <w:t xml:space="preserve">(Cao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2">
            <w:pPr>
              <w:spacing w:after="30" w:lineRule="auto"/>
              <w:rPr/>
            </w:pPr>
            <w:r w:rsidDel="00000000" w:rsidR="00000000" w:rsidRPr="00000000">
              <w:rPr>
                <w:sz w:val="19"/>
                <w:szCs w:val="19"/>
                <w:rtl w:val="0"/>
              </w:rPr>
              <w:t xml:space="preserve">Duy (BE)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3">
            <w:pPr>
              <w:spacing w:after="30" w:lineRule="auto"/>
              <w:jc w:val="center"/>
              <w:rPr/>
            </w:pPr>
            <w:r w:rsidDel="00000000" w:rsidR="00000000" w:rsidRPr="00000000">
              <w:rPr>
                <w:b w:val="1"/>
                <w:bCs w:val="1"/>
                <w:sz w:val="19"/>
                <w:szCs w:val="19"/>
                <w:rtl w:val="0"/>
              </w:rPr>
              <w:t xml:space="preserve">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4">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1 tester phụ trách 120 test case. Kiểm thử hiệu năng và bảo mật chỉ có 5 ngày, và 5.4, 5.5 chạy chồng lấn nhau.</w:t>
            </w:r>
            <w:r w:rsidDel="00000000" w:rsidR="00000000" w:rsidRPr="00000000">
              <w:rPr>
                <w:rtl w:val="0"/>
              </w:rPr>
            </w:r>
          </w:p>
          <w:p w:rsidR="00000000" w:rsidDel="00000000" w:rsidP="00000000" w:rsidRDefault="00000000" w:rsidRPr="00000000" w14:paraId="00000885">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độ phủ kiểm thử không đủ, kiểm thử hồi quy bị cắt bớt.</w:t>
            </w:r>
            <w:r w:rsidDel="00000000" w:rsidR="00000000" w:rsidRPr="00000000">
              <w:rPr>
                <w:rtl w:val="0"/>
              </w:rPr>
            </w:r>
          </w:p>
          <w:p w:rsidR="00000000" w:rsidDel="00000000" w:rsidP="00000000" w:rsidRDefault="00000000" w:rsidRPr="00000000" w14:paraId="00000886">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lỗi nghiêm trọng lọt sang UAT hoặc buổi bảo vệ.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7">
            <w:pPr>
              <w:spacing w:after="30" w:lineRule="auto"/>
              <w:rPr/>
            </w:pPr>
            <w:r w:rsidDel="00000000" w:rsidR="00000000" w:rsidRPr="00000000">
              <w:rPr>
                <w:sz w:val="19"/>
                <w:szCs w:val="19"/>
                <w:rtl w:val="0"/>
              </w:rPr>
              <w:t xml:space="preserve">5.1–5.5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8">
            <w:pPr>
              <w:spacing w:after="30" w:lineRule="auto"/>
              <w:rPr/>
            </w:pPr>
            <w:r w:rsidDel="00000000" w:rsidR="00000000" w:rsidRPr="00000000">
              <w:rPr>
                <w:sz w:val="19"/>
                <w:szCs w:val="19"/>
                <w:rtl w:val="0"/>
              </w:rPr>
              <w:t xml:space="preserve">01/01/2027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89">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8A">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B">
            <w:pPr>
              <w:spacing w:after="30" w:lineRule="auto"/>
              <w:rPr/>
            </w:pPr>
            <w:r w:rsidDel="00000000" w:rsidR="00000000" w:rsidRPr="00000000">
              <w:rPr>
                <w:sz w:val="19"/>
                <w:szCs w:val="19"/>
                <w:rtl w:val="0"/>
              </w:rPr>
              <w:t xml:space="preserve">Việt Anh (QA)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C">
            <w:pPr>
              <w:spacing w:after="30" w:lineRule="auto"/>
              <w:jc w:val="center"/>
              <w:rPr/>
            </w:pPr>
            <w:r w:rsidDel="00000000" w:rsidR="00000000" w:rsidRPr="00000000">
              <w:rPr>
                <w:b w:val="1"/>
                <w:bCs w:val="1"/>
                <w:sz w:val="19"/>
                <w:szCs w:val="19"/>
                <w:rtl w:val="0"/>
              </w:rPr>
              <w:t xml:space="preserve">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8D">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môi trường Cloud đến 7.4 (23–28/02) mới vận hành, gói miễn phí có thể hết hạn mức, và nhóm không kiểm soát được mạng tại phòng bảo vệ.</w:t>
            </w:r>
            <w:r w:rsidDel="00000000" w:rsidR="00000000" w:rsidRPr="00000000">
              <w:rPr>
                <w:rtl w:val="0"/>
              </w:rPr>
            </w:r>
          </w:p>
          <w:p w:rsidR="00000000" w:rsidDel="00000000" w:rsidP="00000000" w:rsidRDefault="00000000" w:rsidRPr="00000000" w14:paraId="0000088E">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server, CSDL hoặc API bên ngoài gặp sự cố đúng ngày bảo vệ.</w:t>
            </w:r>
            <w:r w:rsidDel="00000000" w:rsidR="00000000" w:rsidRPr="00000000">
              <w:rPr>
                <w:rtl w:val="0"/>
              </w:rPr>
            </w:r>
          </w:p>
          <w:p w:rsidR="00000000" w:rsidDel="00000000" w:rsidP="00000000" w:rsidRDefault="00000000" w:rsidRPr="00000000" w14:paraId="0000088F">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không demo được trước Hội đồng.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0">
            <w:pPr>
              <w:spacing w:after="30" w:lineRule="auto"/>
              <w:rPr/>
            </w:pPr>
            <w:r w:rsidDel="00000000" w:rsidR="00000000" w:rsidRPr="00000000">
              <w:rPr>
                <w:sz w:val="19"/>
                <w:szCs w:val="19"/>
                <w:rtl w:val="0"/>
              </w:rPr>
              <w:t xml:space="preserve">7.4, 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1">
            <w:pPr>
              <w:spacing w:after="30" w:lineRule="auto"/>
              <w:rPr/>
            </w:pPr>
            <w:r w:rsidDel="00000000" w:rsidR="00000000" w:rsidRPr="00000000">
              <w:rPr>
                <w:sz w:val="19"/>
                <w:szCs w:val="19"/>
                <w:rtl w:val="0"/>
              </w:rPr>
              <w:t xml:space="preserve">28/02/2027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92">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93">
            <w:pPr>
              <w:spacing w:after="30" w:lineRule="auto"/>
              <w:jc w:val="center"/>
              <w:rPr/>
            </w:pPr>
            <w:r w:rsidDel="00000000" w:rsidR="00000000" w:rsidRPr="00000000">
              <w:rPr>
                <w:b w:val="1"/>
                <w:bCs w:val="1"/>
                <w:color w:val="000000"/>
                <w:sz w:val="19"/>
                <w:szCs w:val="19"/>
                <w:rtl w:val="0"/>
              </w:rPr>
              <w:t xml:space="preserve">(Trung bình × 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4">
            <w:pPr>
              <w:spacing w:after="30" w:lineRule="auto"/>
              <w:rPr/>
            </w:pPr>
            <w:r w:rsidDel="00000000" w:rsidR="00000000" w:rsidRPr="00000000">
              <w:rPr>
                <w:sz w:val="19"/>
                <w:szCs w:val="19"/>
                <w:rtl w:val="0"/>
              </w:rPr>
              <w:t xml:space="preserve">Duy (BE)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5">
            <w:pPr>
              <w:spacing w:after="30" w:lineRule="auto"/>
              <w:jc w:val="center"/>
              <w:rPr/>
            </w:pPr>
            <w:r w:rsidDel="00000000" w:rsidR="00000000" w:rsidRPr="00000000">
              <w:rPr>
                <w:b w:val="1"/>
                <w:bCs w:val="1"/>
                <w:sz w:val="19"/>
                <w:szCs w:val="19"/>
                <w:rtl w:val="0"/>
              </w:rPr>
              <w:t xml:space="preserve">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6">
            <w:pPr>
              <w:spacing w:after="30" w:lineRule="auto"/>
              <w:rPr/>
            </w:pPr>
            <w:r w:rsidDel="00000000" w:rsidR="00000000" w:rsidRPr="00000000">
              <w:rPr>
                <w:b w:val="1"/>
                <w:bCs w:val="1"/>
                <w:sz w:val="19"/>
                <w:szCs w:val="19"/>
                <w:rtl w:val="0"/>
              </w:rPr>
              <w:t xml:space="preserve">Nguyên nhân:</w:t>
            </w:r>
            <w:r w:rsidDel="00000000" w:rsidR="00000000" w:rsidRPr="00000000">
              <w:rPr>
                <w:sz w:val="19"/>
                <w:szCs w:val="19"/>
                <w:rtl w:val="0"/>
              </w:rPr>
              <w:t xml:space="preserve"> Maps API tính phí theo lượt gọi và có thể yêu cầu khai báo phương thức thanh toán. Tính năng theo dõi GPS thời gian thực khó kiểm thử.</w:t>
            </w:r>
            <w:r w:rsidDel="00000000" w:rsidR="00000000" w:rsidRPr="00000000">
              <w:rPr>
                <w:rtl w:val="0"/>
              </w:rPr>
            </w:r>
          </w:p>
          <w:p w:rsidR="00000000" w:rsidDel="00000000" w:rsidP="00000000" w:rsidRDefault="00000000" w:rsidRPr="00000000" w14:paraId="00000897">
            <w:pPr>
              <w:spacing w:after="30" w:lineRule="auto"/>
              <w:rPr/>
            </w:pPr>
            <w:r w:rsidDel="00000000" w:rsidR="00000000" w:rsidRPr="00000000">
              <w:rPr>
                <w:b w:val="1"/>
                <w:bCs w:val="1"/>
                <w:sz w:val="19"/>
                <w:szCs w:val="19"/>
                <w:rtl w:val="0"/>
              </w:rPr>
              <w:t xml:space="preserve">Sự kiện:</w:t>
            </w:r>
            <w:r w:rsidDel="00000000" w:rsidR="00000000" w:rsidRPr="00000000">
              <w:rPr>
                <w:sz w:val="19"/>
                <w:szCs w:val="19"/>
                <w:rtl w:val="0"/>
              </w:rPr>
              <w:t xml:space="preserve"> vượt hạn mức hoặc khóa API bị chặn, dữ liệu định vị không chính xác.</w:t>
            </w:r>
            <w:r w:rsidDel="00000000" w:rsidR="00000000" w:rsidRPr="00000000">
              <w:rPr>
                <w:rtl w:val="0"/>
              </w:rPr>
            </w:r>
          </w:p>
          <w:p w:rsidR="00000000" w:rsidDel="00000000" w:rsidP="00000000" w:rsidRDefault="00000000" w:rsidRPr="00000000" w14:paraId="00000898">
            <w:pPr>
              <w:spacing w:after="30" w:lineRule="auto"/>
              <w:rPr/>
            </w:pPr>
            <w:r w:rsidDel="00000000" w:rsidR="00000000" w:rsidRPr="00000000">
              <w:rPr>
                <w:b w:val="1"/>
                <w:bCs w:val="1"/>
                <w:sz w:val="19"/>
                <w:szCs w:val="19"/>
                <w:rtl w:val="0"/>
              </w:rPr>
              <w:t xml:space="preserve">Hậu quả:</w:t>
            </w:r>
            <w:r w:rsidDel="00000000" w:rsidR="00000000" w:rsidRPr="00000000">
              <w:rPr>
                <w:sz w:val="19"/>
                <w:szCs w:val="19"/>
                <w:rtl w:val="0"/>
              </w:rPr>
              <w:t xml:space="preserve"> bản đồ lộ trình không hiển thị, ảnh hưởng 4.5 và kiểm thử tích hợp 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9">
            <w:pPr>
              <w:spacing w:after="30" w:lineRule="auto"/>
              <w:rPr/>
            </w:pPr>
            <w:r w:rsidDel="00000000" w:rsidR="00000000" w:rsidRPr="00000000">
              <w:rPr>
                <w:sz w:val="19"/>
                <w:szCs w:val="19"/>
                <w:rtl w:val="0"/>
              </w:rPr>
              <w:t xml:space="preserve">4.5, 5.3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A">
            <w:pPr>
              <w:spacing w:after="30" w:lineRule="auto"/>
              <w:rPr/>
            </w:pPr>
            <w:r w:rsidDel="00000000" w:rsidR="00000000" w:rsidRPr="00000000">
              <w:rPr>
                <w:sz w:val="19"/>
                <w:szCs w:val="19"/>
                <w:rtl w:val="0"/>
              </w:rPr>
              <w:t xml:space="preserve">07/12/2026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9B">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9C">
            <w:pPr>
              <w:spacing w:after="30" w:lineRule="auto"/>
              <w:jc w:val="center"/>
              <w:rPr/>
            </w:pPr>
            <w:r w:rsidDel="00000000" w:rsidR="00000000" w:rsidRPr="00000000">
              <w:rPr>
                <w:b w:val="1"/>
                <w:bCs w:val="1"/>
                <w:color w:val="000000"/>
                <w:sz w:val="19"/>
                <w:szCs w:val="19"/>
                <w:rtl w:val="0"/>
              </w:rPr>
              <w:t xml:space="preserve">(Trung bình × 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9D">
            <w:pPr>
              <w:spacing w:after="30" w:lineRule="auto"/>
              <w:rPr/>
            </w:pPr>
            <w:r w:rsidDel="00000000" w:rsidR="00000000" w:rsidRPr="00000000">
              <w:rPr>
                <w:sz w:val="19"/>
                <w:szCs w:val="19"/>
                <w:rtl w:val="0"/>
              </w:rPr>
              <w:t xml:space="preserve">Vượng (FE)</w:t>
            </w:r>
            <w:r w:rsidDel="00000000" w:rsidR="00000000" w:rsidRPr="00000000">
              <w:rPr>
                <w:rtl w:val="0"/>
              </w:rPr>
            </w:r>
          </w:p>
        </w:tc>
      </w:tr>
    </w:tbl>
    <w:p w:rsidR="00000000" w:rsidDel="00000000" w:rsidP="00000000" w:rsidRDefault="00000000" w:rsidRPr="00000000" w14:paraId="0000089E">
      <w:pPr>
        <w:keepNext w:val="1"/>
        <w:spacing w:before="120" w:lineRule="auto"/>
        <w:rPr/>
      </w:pPr>
      <w:r w:rsidDel="00000000" w:rsidR="00000000" w:rsidRPr="00000000">
        <w:rPr>
          <w:rtl w:val="0"/>
        </w:rPr>
      </w:r>
    </w:p>
    <w:p w:rsidR="00000000" w:rsidDel="00000000" w:rsidP="00000000" w:rsidRDefault="00000000" w:rsidRPr="00000000" w14:paraId="0000089F">
      <w:pPr>
        <w:pStyle w:val="Heading3"/>
        <w:spacing w:after="120" w:before="240" w:lineRule="auto"/>
        <w:rPr/>
      </w:pPr>
      <w:r w:rsidDel="00000000" w:rsidR="00000000" w:rsidRPr="00000000">
        <w:rPr>
          <w:rFonts w:ascii="Times New Roman" w:cs="Times New Roman" w:eastAsia="Times New Roman" w:hAnsi="Times New Roman"/>
          <w:rtl w:val="0"/>
        </w:rPr>
        <w:t xml:space="preserve">2.3. Kế hoạch đáp ứng rủi ro</w:t>
      </w:r>
      <w:r w:rsidDel="00000000" w:rsidR="00000000" w:rsidRPr="00000000">
        <w:rPr>
          <w:rtl w:val="0"/>
        </w:rPr>
      </w:r>
    </w:p>
    <w:p w:rsidR="00000000" w:rsidDel="00000000" w:rsidP="00000000" w:rsidRDefault="00000000" w:rsidRPr="00000000" w14:paraId="000008A0">
      <w:pPr>
        <w:spacing w:after="120" w:line="312" w:lineRule="auto"/>
        <w:ind w:firstLine="567"/>
        <w:jc w:val="both"/>
        <w:rPr/>
      </w:pPr>
      <w:r w:rsidDel="00000000" w:rsidR="00000000" w:rsidRPr="00000000">
        <w:rPr>
          <w:rtl w:val="0"/>
        </w:rPr>
        <w:t xml:space="preserve">Mỗi rủi ro được chọn một hoặc kết hợp năm chiến lược: </w:t>
      </w:r>
      <w:r w:rsidDel="00000000" w:rsidR="00000000" w:rsidRPr="00000000">
        <w:rPr>
          <w:b w:val="1"/>
          <w:bCs w:val="1"/>
          <w:rtl w:val="0"/>
        </w:rPr>
        <w:t xml:space="preserve">Tránh</w:t>
      </w:r>
      <w:r w:rsidDel="00000000" w:rsidR="00000000" w:rsidRPr="00000000">
        <w:rPr>
          <w:rtl w:val="0"/>
        </w:rPr>
        <w:t xml:space="preserve"> (thay đổi cách làm để loại bỏ rủi ro), </w:t>
      </w:r>
      <w:r w:rsidDel="00000000" w:rsidR="00000000" w:rsidRPr="00000000">
        <w:rPr>
          <w:b w:val="1"/>
          <w:bCs w:val="1"/>
          <w:rtl w:val="0"/>
        </w:rPr>
        <w:t xml:space="preserve">Chấp nhận</w:t>
      </w:r>
      <w:r w:rsidDel="00000000" w:rsidR="00000000" w:rsidRPr="00000000">
        <w:rPr>
          <w:rtl w:val="0"/>
        </w:rPr>
        <w:t xml:space="preserve"> (chấp nhận rủi ro cùng hậu quả nếu nó xảy ra), </w:t>
      </w:r>
      <w:r w:rsidDel="00000000" w:rsidR="00000000" w:rsidRPr="00000000">
        <w:rPr>
          <w:b w:val="1"/>
          <w:bCs w:val="1"/>
          <w:rtl w:val="0"/>
        </w:rPr>
        <w:t xml:space="preserve">Chuyển giao</w:t>
      </w:r>
      <w:r w:rsidDel="00000000" w:rsidR="00000000" w:rsidRPr="00000000">
        <w:rPr>
          <w:rtl w:val="0"/>
        </w:rPr>
        <w:t xml:space="preserve"> (chuyển một phần hoặc toàn bộ rủi ro sang tổ chức khác), </w:t>
      </w:r>
      <w:r w:rsidDel="00000000" w:rsidR="00000000" w:rsidRPr="00000000">
        <w:rPr>
          <w:b w:val="1"/>
          <w:bCs w:val="1"/>
          <w:rtl w:val="0"/>
        </w:rPr>
        <w:t xml:space="preserve">Giảm nhẹ</w:t>
      </w:r>
      <w:r w:rsidDel="00000000" w:rsidR="00000000" w:rsidRPr="00000000">
        <w:rPr>
          <w:rtl w:val="0"/>
        </w:rPr>
        <w:t xml:space="preserve"> (hành động cụ thể để giảm xác suất hoặc ảnh hưởng) và </w:t>
      </w:r>
      <w:r w:rsidDel="00000000" w:rsidR="00000000" w:rsidRPr="00000000">
        <w:rPr>
          <w:b w:val="1"/>
          <w:bCs w:val="1"/>
          <w:rtl w:val="0"/>
        </w:rPr>
        <w:t xml:space="preserve">Dự phòng</w:t>
      </w:r>
      <w:r w:rsidDel="00000000" w:rsidR="00000000" w:rsidRPr="00000000">
        <w:rPr>
          <w:rtl w:val="0"/>
        </w:rPr>
        <w:t xml:space="preserve"> (giữ sẵn thời gian hoặc nguồn lực để dùng khi rủi ro xảy ra).</w:t>
      </w:r>
    </w:p>
    <w:p w:rsidR="00000000" w:rsidDel="00000000" w:rsidP="00000000" w:rsidRDefault="00000000" w:rsidRPr="00000000" w14:paraId="000008A1">
      <w:pPr>
        <w:keepNext w:val="1"/>
        <w:spacing w:before="120" w:lineRule="auto"/>
        <w:jc w:val="center"/>
        <w:rPr/>
      </w:pPr>
      <w:r w:rsidDel="00000000" w:rsidR="00000000" w:rsidRPr="00000000">
        <w:rPr>
          <w:b w:val="1"/>
          <w:bCs w:val="1"/>
          <w:i w:val="1"/>
          <w:iCs w:val="1"/>
          <w:sz w:val="24"/>
          <w:szCs w:val="24"/>
          <w:rtl w:val="0"/>
        </w:rPr>
        <w:t xml:space="preserve">Bảng 8.4. Kế hoạch đáp ứng các rủi ro của dự án</w:t>
      </w:r>
      <w:r w:rsidDel="00000000" w:rsidR="00000000" w:rsidRPr="00000000">
        <w:rPr>
          <w:rtl w:val="0"/>
        </w:rPr>
      </w:r>
    </w:p>
    <w:tbl>
      <w:tblPr>
        <w:tblStyle w:val="Table4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155"/>
        <w:gridCol w:w="3690"/>
        <w:gridCol w:w="2505"/>
        <w:gridCol w:w="1155"/>
        <w:tblGridChange w:id="0">
          <w:tblGrid>
            <w:gridCol w:w="555"/>
            <w:gridCol w:w="1155"/>
            <w:gridCol w:w="3690"/>
            <w:gridCol w:w="2505"/>
            <w:gridCol w:w="1155"/>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A2">
            <w:pPr>
              <w:keepNext w:val="1"/>
              <w:spacing w:after="3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A3">
            <w:pPr>
              <w:keepNext w:val="1"/>
              <w:spacing w:after="30" w:lineRule="auto"/>
              <w:jc w:val="center"/>
              <w:rPr/>
            </w:pPr>
            <w:r w:rsidDel="00000000" w:rsidR="00000000" w:rsidRPr="00000000">
              <w:rPr>
                <w:b w:val="1"/>
                <w:bCs w:val="1"/>
                <w:color w:val="ffffff"/>
                <w:sz w:val="19"/>
                <w:szCs w:val="19"/>
                <w:rtl w:val="0"/>
              </w:rPr>
              <w:t xml:space="preserve">Chiến lược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A4">
            <w:pPr>
              <w:keepNext w:val="1"/>
              <w:spacing w:after="30" w:lineRule="auto"/>
              <w:jc w:val="center"/>
              <w:rPr/>
            </w:pPr>
            <w:r w:rsidDel="00000000" w:rsidR="00000000" w:rsidRPr="00000000">
              <w:rPr>
                <w:b w:val="1"/>
                <w:bCs w:val="1"/>
                <w:color w:val="ffffff"/>
                <w:sz w:val="19"/>
                <w:szCs w:val="19"/>
                <w:rtl w:val="0"/>
              </w:rPr>
              <w:t xml:space="preserve">Hành động 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A5">
            <w:pPr>
              <w:keepNext w:val="1"/>
              <w:spacing w:after="30" w:lineRule="auto"/>
              <w:jc w:val="center"/>
              <w:rPr/>
            </w:pPr>
            <w:r w:rsidDel="00000000" w:rsidR="00000000" w:rsidRPr="00000000">
              <w:rPr>
                <w:b w:val="1"/>
                <w:bCs w:val="1"/>
                <w:color w:val="ffffff"/>
                <w:sz w:val="19"/>
                <w:szCs w:val="19"/>
                <w:rtl w:val="0"/>
              </w:rPr>
              <w:t xml:space="preserve">Kế hoạch dự phòng và dấu hiệu kích hoạt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A6">
            <w:pPr>
              <w:keepNext w:val="1"/>
              <w:spacing w:after="30" w:lineRule="auto"/>
              <w:jc w:val="center"/>
              <w:rPr/>
            </w:pPr>
            <w:r w:rsidDel="00000000" w:rsidR="00000000" w:rsidRPr="00000000">
              <w:rPr>
                <w:b w:val="1"/>
                <w:bCs w:val="1"/>
                <w:color w:val="ffffff"/>
                <w:sz w:val="19"/>
                <w:szCs w:val="19"/>
                <w:rtl w:val="0"/>
              </w:rPr>
              <w:t xml:space="preserve">Mức sau giảm nhẹ</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7">
            <w:pPr>
              <w:spacing w:after="30" w:lineRule="auto"/>
              <w:jc w:val="center"/>
              <w:rPr/>
            </w:pPr>
            <w:r w:rsidDel="00000000" w:rsidR="00000000" w:rsidRPr="00000000">
              <w:rPr>
                <w:b w:val="1"/>
                <w:bCs w:val="1"/>
                <w:sz w:val="19"/>
                <w:szCs w:val="19"/>
                <w:rtl w:val="0"/>
              </w:rPr>
              <w:t xml:space="preserve">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8">
            <w:pPr>
              <w:spacing w:after="30" w:lineRule="auto"/>
              <w:rPr/>
            </w:pPr>
            <w:r w:rsidDel="00000000" w:rsidR="00000000" w:rsidRPr="00000000">
              <w:rPr>
                <w:sz w:val="19"/>
                <w:szCs w:val="19"/>
                <w:rtl w:val="0"/>
              </w:rPr>
              <w:t xml:space="preserve">Giảm nhẹ +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Chuyển phần giao diện chatbot (4.6) và trang thanh toán (4.7) sang Phạm Đức Vượng để hết chồng lấn.</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Mỗi Pull Request backend phải có người thứ hai review. Vượng được kèm cặp làm người dự phòng backend từ 4.1.</w:t>
            </w:r>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Duy duy trì tài liệu Swagger và README đủ để người khác tiếp quản.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AC">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Nếu Duy vắng hơn 3 ngày làm việc trong GĐ4: Vượng tiếp quản 4.7, PM cắt giảm phạm vi theo MoSCoW (xem R03).</w:t>
            </w:r>
            <w:r w:rsidDel="00000000" w:rsidR="00000000" w:rsidRPr="00000000">
              <w:rPr>
                <w:rtl w:val="0"/>
              </w:rPr>
            </w:r>
          </w:p>
          <w:p w:rsidR="00000000" w:rsidDel="00000000" w:rsidP="00000000" w:rsidRDefault="00000000" w:rsidRPr="00000000" w14:paraId="000008AD">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Một việc của Duy trễ quá 2 ngày, hoặc Duy có từ 2 việc chạy song song.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AE">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AF">
            <w:pPr>
              <w:spacing w:after="30" w:lineRule="auto"/>
              <w:jc w:val="center"/>
              <w:rPr/>
            </w:pPr>
            <w:r w:rsidDel="00000000" w:rsidR="00000000" w:rsidRPr="00000000">
              <w:rPr>
                <w:b w:val="1"/>
                <w:bCs w:val="1"/>
                <w:color w:val="000000"/>
                <w:sz w:val="19"/>
                <w:szCs w:val="19"/>
                <w:rtl w:val="0"/>
              </w:rPr>
              <w:t xml:space="preserve">(Trung bình ×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0">
            <w:pPr>
              <w:spacing w:after="30" w:lineRule="auto"/>
              <w:jc w:val="center"/>
              <w:rPr/>
            </w:pPr>
            <w:r w:rsidDel="00000000" w:rsidR="00000000" w:rsidRPr="00000000">
              <w:rPr>
                <w:b w:val="1"/>
                <w:bCs w:val="1"/>
                <w:sz w:val="19"/>
                <w:szCs w:val="19"/>
                <w:rtl w:val="0"/>
              </w:rPr>
              <w:t xml:space="preserve">R02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1">
            <w:pPr>
              <w:spacing w:after="30" w:lineRule="auto"/>
              <w:rPr/>
            </w:pPr>
            <w:r w:rsidDel="00000000" w:rsidR="00000000" w:rsidRPr="00000000">
              <w:rPr>
                <w:sz w:val="19"/>
                <w:szCs w:val="19"/>
                <w:rtl w:val="0"/>
              </w:rPr>
              <w:t xml:space="preserve">Tránh + 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Chốt baseline SRS tại M2. Mọi thay đổi sau M2 phải đi qua quy trình kiểm soát thay đổi.</w:t>
            </w:r>
            <w:r w:rsidDel="00000000" w:rsidR="00000000" w:rsidRPr="00000000">
              <w:rPr>
                <w:rtl w:val="0"/>
              </w:rPr>
            </w:r>
          </w:p>
          <w:p w:rsidR="00000000" w:rsidDel="00000000" w:rsidP="00000000" w:rsidRDefault="00000000" w:rsidRPr="00000000" w14:paraId="000008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Phân loại yêu cầu theo MoSCoW và xác định trước các chức năng có thể cắt, như GPS thời gian thực và BI nâng cao.</w:t>
            </w:r>
            <w:r w:rsidDel="00000000" w:rsidR="00000000" w:rsidRPr="00000000">
              <w:rPr>
                <w:rtl w:val="0"/>
              </w:rPr>
            </w:r>
          </w:p>
          <w:p w:rsidR="00000000" w:rsidDel="00000000" w:rsidP="00000000" w:rsidRDefault="00000000" w:rsidRPr="00000000" w14:paraId="000008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Yêu cầu mới ngoài SRS mặc định được ghi vào danh mục cho phiên bản sau.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5">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Cắt nhóm chức năng "Could-have" để giữ trọn các luồng Tour, Booking và Thanh toán.</w:t>
            </w:r>
            <w:r w:rsidDel="00000000" w:rsidR="00000000" w:rsidRPr="00000000">
              <w:rPr>
                <w:rtl w:val="0"/>
              </w:rPr>
            </w:r>
          </w:p>
          <w:p w:rsidR="00000000" w:rsidDel="00000000" w:rsidP="00000000" w:rsidRDefault="00000000" w:rsidRPr="00000000" w14:paraId="000008B6">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Có hơn 3 yêu cầu thay đổi (CR) trong một tuần, hoặc xuất hiện chức năng chưa có trong 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B7">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B8">
            <w:pPr>
              <w:spacing w:after="30" w:lineRule="auto"/>
              <w:jc w:val="center"/>
              <w:rPr/>
            </w:pPr>
            <w:r w:rsidDel="00000000" w:rsidR="00000000" w:rsidRPr="00000000">
              <w:rPr>
                <w:b w:val="1"/>
                <w:bCs w:val="1"/>
                <w:color w:val="000000"/>
                <w:sz w:val="19"/>
                <w:szCs w:val="19"/>
                <w:rtl w:val="0"/>
              </w:rPr>
              <w:t xml:space="preserve">(Trung bình × Trung bình)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9">
            <w:pPr>
              <w:spacing w:after="30" w:lineRule="auto"/>
              <w:jc w:val="center"/>
              <w:rPr/>
            </w:pPr>
            <w:r w:rsidDel="00000000" w:rsidR="00000000" w:rsidRPr="00000000">
              <w:rPr>
                <w:b w:val="1"/>
                <w:bCs w:val="1"/>
                <w:sz w:val="19"/>
                <w:szCs w:val="19"/>
                <w:rtl w:val="0"/>
              </w:rPr>
              <w:t xml:space="preserve">R03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A">
            <w:pPr>
              <w:spacing w:after="30" w:lineRule="auto"/>
              <w:rPr/>
            </w:pPr>
            <w:r w:rsidDel="00000000" w:rsidR="00000000" w:rsidRPr="00000000">
              <w:rPr>
                <w:sz w:val="19"/>
                <w:szCs w:val="19"/>
                <w:rtl w:val="0"/>
              </w:rPr>
              <w:t xml:space="preserve">Tránh + 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Lưu khóa trong .env và GitHub Secrets, thêm vào .gitignore, quét bí mật trước mỗi commit (pre-commit/gitleaks).</w:t>
            </w:r>
            <w:r w:rsidDel="00000000" w:rsidR="00000000" w:rsidRPr="00000000">
              <w:rPr>
                <w:rtl w:val="0"/>
              </w:rPr>
            </w:r>
          </w:p>
          <w:p w:rsidR="00000000" w:rsidDel="00000000" w:rsidP="00000000" w:rsidRDefault="00000000" w:rsidRPr="00000000" w14:paraId="000008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Đặt hạn mức chi tiêu và bật cảnh báo trên mọi tài khoản API.</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Dùng checklist OWASP Top 10 khi code review, kiểm thử phân quyền RBAC trong 5.4 và chỉ dùng dữ liệu khách hàng giả lập.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BE">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Thu hồi và tạo lại khóa ngay khi phát hiện bị lộ, đồng thời xóa khóa khỏi lịch sử Git.</w:t>
            </w:r>
            <w:r w:rsidDel="00000000" w:rsidR="00000000" w:rsidRPr="00000000">
              <w:rPr>
                <w:rtl w:val="0"/>
              </w:rPr>
            </w:r>
          </w:p>
          <w:p w:rsidR="00000000" w:rsidDel="00000000" w:rsidP="00000000" w:rsidRDefault="00000000" w:rsidRPr="00000000" w14:paraId="000008BF">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Có cảnh báo từ secret scanning, hoặc chi phí API tăng đột biến.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C0">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C1">
            <w:pPr>
              <w:spacing w:after="30" w:lineRule="auto"/>
              <w:jc w:val="center"/>
              <w:rPr/>
            </w:pPr>
            <w:r w:rsidDel="00000000" w:rsidR="00000000" w:rsidRPr="00000000">
              <w:rPr>
                <w:b w:val="1"/>
                <w:bCs w:val="1"/>
                <w:color w:val="000000"/>
                <w:sz w:val="19"/>
                <w:szCs w:val="19"/>
                <w:rtl w:val="0"/>
              </w:rPr>
              <w:t xml:space="preserve">(Thấp ×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2">
            <w:pPr>
              <w:spacing w:after="30" w:lineRule="auto"/>
              <w:jc w:val="center"/>
              <w:rPr/>
            </w:pPr>
            <w:r w:rsidDel="00000000" w:rsidR="00000000" w:rsidRPr="00000000">
              <w:rPr>
                <w:b w:val="1"/>
                <w:bCs w:val="1"/>
                <w:sz w:val="19"/>
                <w:szCs w:val="19"/>
                <w:rtl w:val="0"/>
              </w:rPr>
              <w:t xml:space="preserve">R04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3">
            <w:pPr>
              <w:spacing w:after="30" w:lineRule="auto"/>
              <w:rPr/>
            </w:pPr>
            <w:r w:rsidDel="00000000" w:rsidR="00000000" w:rsidRPr="00000000">
              <w:rPr>
                <w:sz w:val="19"/>
                <w:szCs w:val="19"/>
                <w:rtl w:val="0"/>
              </w:rPr>
              <w:t xml:space="preserve">Giảm nhẹ + Chuyển giao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Gọi mô hình qua API của nhà cung cấp để chuyển rủi ro vận hành mô hình sang bên cung cấp. Xây một lớp trung gian để có thể đổi qua lại giữa OpenAI và Gemini.</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Chatbot chỉ trả lời dựa trên dữ liệu tour truy xuất từ CSDL, không tự đưa ra giá.</w:t>
            </w:r>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Chuẩn bị bộ 30 câu hỏi kiểm thử, giới hạn số token và cache các câu trả lời phổ biến.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7">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Thay bằng chatbot trả lời theo kịch bản FAQ và gợi ý tour theo luật.</w:t>
            </w:r>
            <w:r w:rsidDel="00000000" w:rsidR="00000000" w:rsidRPr="00000000">
              <w:rPr>
                <w:rtl w:val="0"/>
              </w:rPr>
            </w:r>
          </w:p>
          <w:p w:rsidR="00000000" w:rsidDel="00000000" w:rsidP="00000000" w:rsidRDefault="00000000" w:rsidRPr="00000000" w14:paraId="000008C8">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Trên 20% câu trả lời sai trong bộ kiểm thử, độ trễ trên 5 giây, hoặc chi phí vượt hạn mức.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C9">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CA">
            <w:pPr>
              <w:spacing w:after="30" w:lineRule="auto"/>
              <w:jc w:val="center"/>
              <w:rPr/>
            </w:pPr>
            <w:r w:rsidDel="00000000" w:rsidR="00000000" w:rsidRPr="00000000">
              <w:rPr>
                <w:b w:val="1"/>
                <w:bCs w:val="1"/>
                <w:color w:val="000000"/>
                <w:sz w:val="19"/>
                <w:szCs w:val="19"/>
                <w:rtl w:val="0"/>
              </w:rPr>
              <w:t xml:space="preserve">(Trung bình × Trung bình)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B">
            <w:pPr>
              <w:spacing w:after="30" w:lineRule="auto"/>
              <w:jc w:val="center"/>
              <w:rPr/>
            </w:pPr>
            <w:r w:rsidDel="00000000" w:rsidR="00000000" w:rsidRPr="00000000">
              <w:rPr>
                <w:b w:val="1"/>
                <w:bCs w:val="1"/>
                <w:sz w:val="19"/>
                <w:szCs w:val="19"/>
                <w:rtl w:val="0"/>
              </w:rPr>
              <w:t xml:space="preserve">R05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C">
            <w:pPr>
              <w:spacing w:after="30" w:lineRule="auto"/>
              <w:rPr/>
            </w:pPr>
            <w:r w:rsidDel="00000000" w:rsidR="00000000" w:rsidRPr="00000000">
              <w:rPr>
                <w:sz w:val="19"/>
                <w:szCs w:val="19"/>
                <w:rtl w:val="0"/>
              </w:rPr>
              <w:t xml:space="preserve">Giảm nhẹ + Chuyển giao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Đăng ký sandbox VNPay/MoMo trước M3 (05/11), không đợi đến khi bắt đầu 4.7.</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Thiết kế interface PaymentGateway kèm cổng giả lập (mock) để luồng Booking chạy độc lập với cổng thật.</w:t>
            </w:r>
            <w:r w:rsidDel="00000000" w:rsidR="00000000" w:rsidRPr="00000000">
              <w:rPr>
                <w:rtl w:val="0"/>
              </w:rPr>
            </w:r>
          </w:p>
          <w:p w:rsidR="00000000" w:rsidDel="00000000" w:rsidP="00000000" w:rsidRDefault="00000000" w:rsidRPr="00000000" w14:paraId="000008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Kiểm thử IPN trên môi trường có URL công khai (staging hoặc tunnel).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0">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Demo bằng cổng giả lập và ghi rõ trong báo cáo rằng phạm vi dừng ở mức sandbox.</w:t>
            </w:r>
            <w:r w:rsidDel="00000000" w:rsidR="00000000" w:rsidRPr="00000000">
              <w:rPr>
                <w:rtl w:val="0"/>
              </w:rPr>
            </w:r>
          </w:p>
          <w:p w:rsidR="00000000" w:rsidDel="00000000" w:rsidP="00000000" w:rsidRDefault="00000000" w:rsidRPr="00000000" w14:paraId="000008D1">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Đến 05/11/2026 vẫn chưa có thông tin sandbox, hoặc callback lỗi kéo dài hơn 2 ngày.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D2">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D3">
            <w:pPr>
              <w:spacing w:after="30" w:lineRule="auto"/>
              <w:jc w:val="center"/>
              <w:rPr/>
            </w:pPr>
            <w:r w:rsidDel="00000000" w:rsidR="00000000" w:rsidRPr="00000000">
              <w:rPr>
                <w:b w:val="1"/>
                <w:bCs w:val="1"/>
                <w:color w:val="000000"/>
                <w:sz w:val="19"/>
                <w:szCs w:val="19"/>
                <w:rtl w:val="0"/>
              </w:rPr>
              <w:t xml:space="preserve">(Thấp ×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4">
            <w:pPr>
              <w:spacing w:after="30" w:lineRule="auto"/>
              <w:jc w:val="center"/>
              <w:rPr/>
            </w:pPr>
            <w:r w:rsidDel="00000000" w:rsidR="00000000" w:rsidRPr="00000000">
              <w:rPr>
                <w:b w:val="1"/>
                <w:bCs w:val="1"/>
                <w:sz w:val="19"/>
                <w:szCs w:val="19"/>
                <w:rtl w:val="0"/>
              </w:rPr>
              <w:t xml:space="preserve">R06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5">
            <w:pPr>
              <w:spacing w:after="30" w:lineRule="auto"/>
              <w:rPr/>
            </w:pPr>
            <w:r w:rsidDel="00000000" w:rsidR="00000000" w:rsidRPr="00000000">
              <w:rPr>
                <w:sz w:val="19"/>
                <w:szCs w:val="19"/>
                <w:rtl w:val="0"/>
              </w:rPr>
              <w:t xml:space="preserve">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Bật CI ngay từ 4.1: mỗi Pull Request phải build thành công và chạy test.</w:t>
            </w: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Tích hợp tăng dần sau từng module theo hướng từ trên xuống (Bài 3), không dồn hết vào 4.9.</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Kiểm thử hợp đồng API theo Swagger (3.4) và chạy smoke test hằng ngày trên staging.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9">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Tạm đóng băng các module chưa ổn định (ví dụ BI), tích hợp phần còn lại, đưa phần dở dang vào bản vá trong GĐ5.</w:t>
            </w:r>
            <w:r w:rsidDel="00000000" w:rsidR="00000000" w:rsidRPr="00000000">
              <w:rPr>
                <w:rtl w:val="0"/>
              </w:rPr>
            </w:r>
          </w:p>
          <w:p w:rsidR="00000000" w:rsidDel="00000000" w:rsidP="00000000" w:rsidRDefault="00000000" w:rsidRPr="00000000" w14:paraId="000008DA">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Bản build tích hợp hỏng quá 1 ngày, hoặc có hơn 15 lỗi tích hợp đang mở.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DB">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DC">
            <w:pPr>
              <w:spacing w:after="30" w:lineRule="auto"/>
              <w:jc w:val="center"/>
              <w:rPr/>
            </w:pPr>
            <w:r w:rsidDel="00000000" w:rsidR="00000000" w:rsidRPr="00000000">
              <w:rPr>
                <w:b w:val="1"/>
                <w:bCs w:val="1"/>
                <w:color w:val="000000"/>
                <w:sz w:val="19"/>
                <w:szCs w:val="19"/>
                <w:rtl w:val="0"/>
              </w:rPr>
              <w:t xml:space="preserve">(Trung bình × Trung bình)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D">
            <w:pPr>
              <w:spacing w:after="30" w:lineRule="auto"/>
              <w:jc w:val="center"/>
              <w:rPr/>
            </w:pPr>
            <w:r w:rsidDel="00000000" w:rsidR="00000000" w:rsidRPr="00000000">
              <w:rPr>
                <w:b w:val="1"/>
                <w:bCs w:val="1"/>
                <w:sz w:val="19"/>
                <w:szCs w:val="19"/>
                <w:rtl w:val="0"/>
              </w:rPr>
              <w:t xml:space="preserve">R07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E">
            <w:pPr>
              <w:spacing w:after="30" w:lineRule="auto"/>
              <w:rPr/>
            </w:pPr>
            <w:r w:rsidDel="00000000" w:rsidR="00000000" w:rsidRPr="00000000">
              <w:rPr>
                <w:sz w:val="19"/>
                <w:szCs w:val="19"/>
                <w:rtl w:val="0"/>
              </w:rPr>
              <w:t xml:space="preserve">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sz w:val="19"/>
                <w:szCs w:val="19"/>
                <w:u w:val="none"/>
                <w:vertAlign w:val="baseline"/>
                <w:rtl w:val="0"/>
              </w:rPr>
              <w:t xml:space="preserve">Kiểm thử sớm (shift-left): bắt đầu thiết kế test case từ GĐ3 dựa trên Use Case Specs (2.4).</w:t>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sz w:val="19"/>
                <w:szCs w:val="19"/>
                <w:u w:val="none"/>
                <w:vertAlign w:val="baseline"/>
                <w:rtl w:val="0"/>
              </w:rPr>
              <w:t xml:space="preserve">Kiểm thử theo mức rủi ro: ưu tiên Booking, Thanh toán và Phân quyền.</w:t>
            </w:r>
          </w:p>
          <w:p w:rsidR="00000000" w:rsidDel="00000000" w:rsidP="00000000" w:rsidRDefault="00000000" w:rsidRPr="00000000" w14:paraId="000008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sz w:val="19"/>
                <w:szCs w:val="19"/>
              </w:rPr>
            </w:pPr>
            <w:r w:rsidDel="00000000" w:rsidR="00000000" w:rsidRPr="00000000">
              <w:rPr>
                <w:sz w:val="19"/>
                <w:szCs w:val="19"/>
                <w:rtl w:val="0"/>
              </w:rPr>
              <w:t xml:space="preserve">Tuyển thêm nhân lực nếu thời gian không đảm bảo</w:t>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2">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Cả nhóm cùng tham gia kiểm thử hồi quy trong 5.5.</w:t>
            </w:r>
            <w:r w:rsidDel="00000000" w:rsidR="00000000" w:rsidRPr="00000000">
              <w:rPr>
                <w:rtl w:val="0"/>
              </w:rPr>
            </w:r>
          </w:p>
          <w:p w:rsidR="00000000" w:rsidDel="00000000" w:rsidP="00000000" w:rsidRDefault="00000000" w:rsidRPr="00000000" w14:paraId="000008E3">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Tỷ lệ test case đạt dưới 80% khi kết thúc 5.2, hoặc còn hơn 5 lỗi nghiêm trọng mở tại 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E4">
            <w:pPr>
              <w:spacing w:after="30" w:lineRule="auto"/>
              <w:jc w:val="center"/>
              <w:rPr/>
            </w:pPr>
            <w:r w:rsidDel="00000000" w:rsidR="00000000" w:rsidRPr="00000000">
              <w:rPr>
                <w:b w:val="1"/>
                <w:bCs w:val="1"/>
                <w:sz w:val="19"/>
                <w:szCs w:val="19"/>
                <w:rtl w:val="0"/>
              </w:rPr>
              <w:t xml:space="preserve">Trung bình</w:t>
            </w:r>
            <w:r w:rsidDel="00000000" w:rsidR="00000000" w:rsidRPr="00000000">
              <w:rPr>
                <w:rtl w:val="0"/>
              </w:rPr>
            </w:r>
          </w:p>
          <w:p w:rsidR="00000000" w:rsidDel="00000000" w:rsidP="00000000" w:rsidRDefault="00000000" w:rsidRPr="00000000" w14:paraId="000008E5">
            <w:pPr>
              <w:spacing w:after="30" w:lineRule="auto"/>
              <w:jc w:val="center"/>
              <w:rPr/>
            </w:pPr>
            <w:r w:rsidDel="00000000" w:rsidR="00000000" w:rsidRPr="00000000">
              <w:rPr>
                <w:b w:val="1"/>
                <w:bCs w:val="1"/>
                <w:sz w:val="19"/>
                <w:szCs w:val="19"/>
                <w:rtl w:val="0"/>
              </w:rPr>
              <w:t xml:space="preserve">(Thấp ×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6">
            <w:pPr>
              <w:spacing w:after="30" w:lineRule="auto"/>
              <w:jc w:val="center"/>
              <w:rPr/>
            </w:pPr>
            <w:r w:rsidDel="00000000" w:rsidR="00000000" w:rsidRPr="00000000">
              <w:rPr>
                <w:b w:val="1"/>
                <w:bCs w:val="1"/>
                <w:sz w:val="19"/>
                <w:szCs w:val="19"/>
                <w:rtl w:val="0"/>
              </w:rPr>
              <w:t xml:space="preserve">R08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7">
            <w:pPr>
              <w:spacing w:after="30" w:lineRule="auto"/>
              <w:rPr/>
            </w:pPr>
            <w:r w:rsidDel="00000000" w:rsidR="00000000" w:rsidRPr="00000000">
              <w:rPr>
                <w:sz w:val="19"/>
                <w:szCs w:val="19"/>
                <w:rtl w:val="0"/>
              </w:rPr>
              <w:t xml:space="preserve">Giảm nhẹ +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Dựng staging trên Cloud ngay từ GĐ4. Đóng gói bằng Docker Compose để có thể dựng lại môi trường trong vòng 1 giờ.</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Sao lưu CSDL demo hằng ngày và theo dõi lượng credit Cloud còn lại.</w:t>
            </w:r>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Tổng duyệt demo 2 lần, vào ngày 25/02 và 27/02/2027.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B">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Chuẩn bị bản chạy local trên laptop, video demo quay sẵn và Wi-Fi di động dự phòng.</w:t>
            </w:r>
            <w:r w:rsidDel="00000000" w:rsidR="00000000" w:rsidRPr="00000000">
              <w:rPr>
                <w:rtl w:val="0"/>
              </w:rPr>
            </w:r>
          </w:p>
          <w:p w:rsidR="00000000" w:rsidDel="00000000" w:rsidP="00000000" w:rsidRDefault="00000000" w:rsidRPr="00000000" w14:paraId="000008EC">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Staging ngừng hoạt động quá 2 giờ, hoặc credit Cloud còn dưới 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8ED">
            <w:pPr>
              <w:spacing w:after="30" w:lineRule="auto"/>
              <w:jc w:val="center"/>
              <w:rPr/>
            </w:pPr>
            <w:r w:rsidDel="00000000" w:rsidR="00000000" w:rsidRPr="00000000">
              <w:rPr>
                <w:b w:val="1"/>
                <w:bCs w:val="1"/>
                <w:color w:val="000000"/>
                <w:sz w:val="19"/>
                <w:szCs w:val="19"/>
                <w:rtl w:val="0"/>
              </w:rPr>
              <w:t xml:space="preserve">Cao</w:t>
            </w:r>
            <w:r w:rsidDel="00000000" w:rsidR="00000000" w:rsidRPr="00000000">
              <w:rPr>
                <w:rtl w:val="0"/>
              </w:rPr>
            </w:r>
          </w:p>
          <w:p w:rsidR="00000000" w:rsidDel="00000000" w:rsidP="00000000" w:rsidRDefault="00000000" w:rsidRPr="00000000" w14:paraId="000008EE">
            <w:pPr>
              <w:spacing w:after="30" w:lineRule="auto"/>
              <w:jc w:val="center"/>
              <w:rPr/>
            </w:pPr>
            <w:r w:rsidDel="00000000" w:rsidR="00000000" w:rsidRPr="00000000">
              <w:rPr>
                <w:b w:val="1"/>
                <w:bCs w:val="1"/>
                <w:color w:val="000000"/>
                <w:sz w:val="19"/>
                <w:szCs w:val="19"/>
                <w:rtl w:val="0"/>
              </w:rPr>
              <w:t xml:space="preserve">(Thấp × Rất cao)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EF">
            <w:pPr>
              <w:spacing w:after="30" w:lineRule="auto"/>
              <w:jc w:val="center"/>
              <w:rPr/>
            </w:pPr>
            <w:r w:rsidDel="00000000" w:rsidR="00000000" w:rsidRPr="00000000">
              <w:rPr>
                <w:b w:val="1"/>
                <w:bCs w:val="1"/>
                <w:sz w:val="19"/>
                <w:szCs w:val="19"/>
                <w:rtl w:val="0"/>
              </w:rPr>
              <w:t xml:space="preserve">R09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0">
            <w:pPr>
              <w:spacing w:after="30" w:lineRule="auto"/>
              <w:rPr/>
            </w:pPr>
            <w:r w:rsidDel="00000000" w:rsidR="00000000" w:rsidRPr="00000000">
              <w:rPr>
                <w:sz w:val="19"/>
                <w:szCs w:val="19"/>
                <w:rtl w:val="0"/>
              </w:rPr>
              <w:t xml:space="preserve">Chấp nhận chủ động + 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Cân nhắc dùng nền bản đồ mã nguồn mở (OpenStreetMap kết hợp Leaflet) để hiển thị lộ trình.</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Bật cảnh báo hạn mức và giới hạn khóa API theo tên miền.</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180" w:right="0" w:hanging="160"/>
              <w:jc w:val="left"/>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Kiểm thử bằng dữ liệu GPS mô phỏng từ tập tọa độ mẫu.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8F4">
            <w:pPr>
              <w:spacing w:after="30" w:lineRule="auto"/>
              <w:rPr/>
            </w:pPr>
            <w:r w:rsidDel="00000000" w:rsidR="00000000" w:rsidRPr="00000000">
              <w:rPr>
                <w:b w:val="1"/>
                <w:bCs w:val="1"/>
                <w:sz w:val="19"/>
                <w:szCs w:val="19"/>
                <w:rtl w:val="0"/>
              </w:rPr>
              <w:t xml:space="preserve">Dự phòng:</w:t>
            </w:r>
            <w:r w:rsidDel="00000000" w:rsidR="00000000" w:rsidRPr="00000000">
              <w:rPr>
                <w:sz w:val="19"/>
                <w:szCs w:val="19"/>
                <w:rtl w:val="0"/>
              </w:rPr>
              <w:t xml:space="preserve"> Hiển thị lộ trình tĩnh (tuyến vẽ sẵn) khi dịch vụ bản đồ gặp lỗi.</w:t>
            </w:r>
            <w:r w:rsidDel="00000000" w:rsidR="00000000" w:rsidRPr="00000000">
              <w:rPr>
                <w:rtl w:val="0"/>
              </w:rPr>
            </w:r>
          </w:p>
          <w:p w:rsidR="00000000" w:rsidDel="00000000" w:rsidP="00000000" w:rsidRDefault="00000000" w:rsidRPr="00000000" w14:paraId="000008F5">
            <w:pPr>
              <w:spacing w:after="30" w:lineRule="auto"/>
              <w:rPr/>
            </w:pPr>
            <w:r w:rsidDel="00000000" w:rsidR="00000000" w:rsidRPr="00000000">
              <w:rPr>
                <w:b w:val="1"/>
                <w:bCs w:val="1"/>
                <w:sz w:val="19"/>
                <w:szCs w:val="19"/>
                <w:rtl w:val="0"/>
              </w:rPr>
              <w:t xml:space="preserve">Kích hoạt khi:</w:t>
            </w:r>
            <w:r w:rsidDel="00000000" w:rsidR="00000000" w:rsidRPr="00000000">
              <w:rPr>
                <w:sz w:val="19"/>
                <w:szCs w:val="19"/>
                <w:rtl w:val="0"/>
              </w:rPr>
              <w:t xml:space="preserve"> Đã dùng trên 80% hạn mức, hoặc bản đồ không tải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8F6">
            <w:pPr>
              <w:spacing w:after="30" w:lineRule="auto"/>
              <w:jc w:val="center"/>
              <w:rPr/>
            </w:pPr>
            <w:r w:rsidDel="00000000" w:rsidR="00000000" w:rsidRPr="00000000">
              <w:rPr>
                <w:b w:val="1"/>
                <w:bCs w:val="1"/>
                <w:color w:val="000000"/>
                <w:sz w:val="19"/>
                <w:szCs w:val="19"/>
                <w:rtl w:val="0"/>
              </w:rPr>
              <w:t xml:space="preserve">Trung bình</w:t>
            </w:r>
            <w:r w:rsidDel="00000000" w:rsidR="00000000" w:rsidRPr="00000000">
              <w:rPr>
                <w:rtl w:val="0"/>
              </w:rPr>
            </w:r>
          </w:p>
          <w:p w:rsidR="00000000" w:rsidDel="00000000" w:rsidP="00000000" w:rsidRDefault="00000000" w:rsidRPr="00000000" w14:paraId="000008F7">
            <w:pPr>
              <w:spacing w:after="30" w:lineRule="auto"/>
              <w:jc w:val="center"/>
              <w:rPr/>
            </w:pPr>
            <w:r w:rsidDel="00000000" w:rsidR="00000000" w:rsidRPr="00000000">
              <w:rPr>
                <w:b w:val="1"/>
                <w:bCs w:val="1"/>
                <w:color w:val="000000"/>
                <w:sz w:val="19"/>
                <w:szCs w:val="19"/>
                <w:rtl w:val="0"/>
              </w:rPr>
              <w:t xml:space="preserve">(Thấp × Trung bình)</w:t>
            </w:r>
            <w:r w:rsidDel="00000000" w:rsidR="00000000" w:rsidRPr="00000000">
              <w:rPr>
                <w:rtl w:val="0"/>
              </w:rPr>
            </w:r>
          </w:p>
        </w:tc>
      </w:tr>
    </w:tbl>
    <w:p w:rsidR="00000000" w:rsidDel="00000000" w:rsidP="00000000" w:rsidRDefault="00000000" w:rsidRPr="00000000" w14:paraId="000008F8">
      <w:pPr>
        <w:spacing w:after="160" w:before="60" w:lineRule="auto"/>
        <w:rPr/>
      </w:pPr>
      <w:r w:rsidDel="00000000" w:rsidR="00000000" w:rsidRPr="00000000">
        <w:rPr>
          <w:i w:val="1"/>
          <w:iCs w:val="1"/>
          <w:sz w:val="22"/>
          <w:szCs w:val="22"/>
          <w:rtl w:val="0"/>
        </w:rPr>
        <w:t xml:space="preserve">"Mức sau giảm nhẹ" là đánh giá dự kiến khi các hành động giảm nhẹ đã được thực hiện đầy đủ. Nhóm sẽ chấm lại bằng số liệu thực tế trong các buổi rà soát.</w:t>
      </w:r>
      <w:r w:rsidDel="00000000" w:rsidR="00000000" w:rsidRPr="00000000">
        <w:rPr>
          <w:rtl w:val="0"/>
        </w:rPr>
      </w:r>
    </w:p>
    <w:p w:rsidR="00000000" w:rsidDel="00000000" w:rsidP="00000000" w:rsidRDefault="00000000" w:rsidRPr="00000000" w14:paraId="000008F9">
      <w:pPr>
        <w:pStyle w:val="Heading2"/>
        <w:spacing w:after="120" w:before="240" w:lineRule="auto"/>
        <w:rPr/>
      </w:pPr>
      <w:r w:rsidDel="00000000" w:rsidR="00000000" w:rsidRPr="00000000">
        <w:rPr>
          <w:rFonts w:ascii="Times New Roman" w:cs="Times New Roman" w:eastAsia="Times New Roman" w:hAnsi="Times New Roman"/>
          <w:rtl w:val="0"/>
        </w:rPr>
        <w:t xml:space="preserve">3. Các rủi ro bất khả kháng</w:t>
      </w:r>
      <w:r w:rsidDel="00000000" w:rsidR="00000000" w:rsidRPr="00000000">
        <w:rPr>
          <w:rtl w:val="0"/>
        </w:rPr>
      </w:r>
    </w:p>
    <w:p w:rsidR="00000000" w:rsidDel="00000000" w:rsidP="00000000" w:rsidRDefault="00000000" w:rsidRPr="00000000" w14:paraId="000008FA">
      <w:pPr>
        <w:spacing w:after="120" w:line="312" w:lineRule="auto"/>
        <w:ind w:firstLine="567"/>
        <w:jc w:val="both"/>
        <w:rPr/>
      </w:pPr>
      <w:r w:rsidDel="00000000" w:rsidR="00000000" w:rsidRPr="00000000">
        <w:rPr>
          <w:rtl w:val="0"/>
        </w:rPr>
        <w:t xml:space="preserve">Rủi ro bất khả kháng là những sự kiện không thể tiên đoán và nằm ngoài khả năng kiểm soát của nhóm. Vì không ước lượng được xác suất, nhóm không chấm điểm các rủi ro này. Thay vào đó, nhóm áp dụng chiến lược </w:t>
      </w:r>
      <w:r w:rsidDel="00000000" w:rsidR="00000000" w:rsidRPr="00000000">
        <w:rPr>
          <w:b w:val="1"/>
          <w:bCs w:val="1"/>
          <w:rtl w:val="0"/>
        </w:rPr>
        <w:t xml:space="preserve">Chấp nhận</w:t>
      </w:r>
      <w:r w:rsidDel="00000000" w:rsidR="00000000" w:rsidRPr="00000000">
        <w:rPr>
          <w:rtl w:val="0"/>
        </w:rPr>
        <w:t xml:space="preserve"> kết hợp </w:t>
      </w:r>
      <w:r w:rsidDel="00000000" w:rsidR="00000000" w:rsidRPr="00000000">
        <w:rPr>
          <w:b w:val="1"/>
          <w:bCs w:val="1"/>
          <w:rtl w:val="0"/>
        </w:rPr>
        <w:t xml:space="preserve">Dự phòng</w:t>
      </w:r>
      <w:r w:rsidDel="00000000" w:rsidR="00000000" w:rsidRPr="00000000">
        <w:rPr>
          <w:rtl w:val="0"/>
        </w:rPr>
        <w:t xml:space="preserve">: chuẩn bị sẵn các biện pháp chung để công việc vẫn tiếp tục được khi sự kiện xảy ra.</w:t>
      </w:r>
    </w:p>
    <w:p w:rsidR="00000000" w:rsidDel="00000000" w:rsidP="00000000" w:rsidRDefault="00000000" w:rsidRPr="00000000" w14:paraId="000008FB">
      <w:pPr>
        <w:keepNext w:val="1"/>
        <w:spacing w:before="120" w:lineRule="auto"/>
        <w:jc w:val="center"/>
        <w:rPr/>
      </w:pPr>
      <w:r w:rsidDel="00000000" w:rsidR="00000000" w:rsidRPr="00000000">
        <w:rPr>
          <w:b w:val="1"/>
          <w:bCs w:val="1"/>
          <w:i w:val="1"/>
          <w:iCs w:val="1"/>
          <w:sz w:val="24"/>
          <w:szCs w:val="24"/>
          <w:rtl w:val="0"/>
        </w:rPr>
        <w:t xml:space="preserve">Bảng 8.5. Các rủi ro bất khả kháng và kế hoạch dự phòng</w:t>
      </w:r>
      <w:r w:rsidDel="00000000" w:rsidR="00000000" w:rsidRPr="00000000">
        <w:rPr>
          <w:rtl w:val="0"/>
        </w:rPr>
      </w:r>
    </w:p>
    <w:tbl>
      <w:tblPr>
        <w:tblStyle w:val="Table4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2000"/>
        <w:gridCol w:w="2000"/>
        <w:gridCol w:w="2400"/>
        <w:gridCol w:w="2121"/>
        <w:tblGridChange w:id="0">
          <w:tblGrid>
            <w:gridCol w:w="550"/>
            <w:gridCol w:w="2000"/>
            <w:gridCol w:w="2000"/>
            <w:gridCol w:w="2400"/>
            <w:gridCol w:w="21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FC">
            <w:pPr>
              <w:keepNext w:val="1"/>
              <w:spacing w:after="30" w:lineRule="auto"/>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FD">
            <w:pPr>
              <w:keepNext w:val="1"/>
              <w:spacing w:after="30" w:lineRule="auto"/>
              <w:jc w:val="center"/>
              <w:rPr/>
            </w:pPr>
            <w:r w:rsidDel="00000000" w:rsidR="00000000" w:rsidRPr="00000000">
              <w:rPr>
                <w:b w:val="1"/>
                <w:bCs w:val="1"/>
                <w:color w:val="ffffff"/>
                <w:sz w:val="19"/>
                <w:szCs w:val="19"/>
                <w:rtl w:val="0"/>
              </w:rPr>
              <w:t xml:space="preserve">Sự kiện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FE">
            <w:pPr>
              <w:keepNext w:val="1"/>
              <w:spacing w:after="30" w:lineRule="auto"/>
              <w:jc w:val="center"/>
              <w:rPr/>
            </w:pPr>
            <w:r w:rsidDel="00000000" w:rsidR="00000000" w:rsidRPr="00000000">
              <w:rPr>
                <w:b w:val="1"/>
                <w:bCs w:val="1"/>
                <w:color w:val="ffffff"/>
                <w:sz w:val="19"/>
                <w:szCs w:val="19"/>
                <w:rtl w:val="0"/>
              </w:rPr>
              <w:t xml:space="preserve">Ảnh hưởng có thể tới SmartTour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8FF">
            <w:pPr>
              <w:keepNext w:val="1"/>
              <w:spacing w:after="30" w:lineRule="auto"/>
              <w:jc w:val="center"/>
              <w:rPr/>
            </w:pPr>
            <w:r w:rsidDel="00000000" w:rsidR="00000000" w:rsidRPr="00000000">
              <w:rPr>
                <w:b w:val="1"/>
                <w:bCs w:val="1"/>
                <w:color w:val="ffffff"/>
                <w:sz w:val="19"/>
                <w:szCs w:val="19"/>
                <w:rtl w:val="0"/>
              </w:rPr>
              <w:t xml:space="preserve">Biện pháp chuẩn bị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00">
            <w:pPr>
              <w:keepNext w:val="1"/>
              <w:spacing w:after="30" w:lineRule="auto"/>
              <w:jc w:val="center"/>
              <w:rPr/>
            </w:pPr>
            <w:r w:rsidDel="00000000" w:rsidR="00000000" w:rsidRPr="00000000">
              <w:rPr>
                <w:b w:val="1"/>
                <w:bCs w:val="1"/>
                <w:color w:val="ffffff"/>
                <w:sz w:val="19"/>
                <w:szCs w:val="19"/>
                <w:rtl w:val="0"/>
              </w:rPr>
              <w:t xml:space="preserve">Phản ứng khi xảy 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1">
            <w:pPr>
              <w:spacing w:after="30" w:lineRule="auto"/>
              <w:jc w:val="center"/>
              <w:rPr/>
            </w:pPr>
            <w:r w:rsidDel="00000000" w:rsidR="00000000" w:rsidRPr="00000000">
              <w:rPr>
                <w:sz w:val="19"/>
                <w:szCs w:val="19"/>
                <w:rtl w:val="0"/>
              </w:rPr>
              <w:t xml:space="preserve">B01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2">
            <w:pPr>
              <w:spacing w:after="30" w:lineRule="auto"/>
              <w:rPr/>
            </w:pPr>
            <w:r w:rsidDel="00000000" w:rsidR="00000000" w:rsidRPr="00000000">
              <w:rPr>
                <w:sz w:val="19"/>
                <w:szCs w:val="19"/>
                <w:rtl w:val="0"/>
              </w:rPr>
              <w:t xml:space="preserve">Thiên tai, mưa bão, ngập lụt (mùa mưa bão thường rơi vào khoảng tháng 9–11)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3">
            <w:pPr>
              <w:spacing w:after="30" w:lineRule="auto"/>
              <w:rPr/>
            </w:pPr>
            <w:r w:rsidDel="00000000" w:rsidR="00000000" w:rsidRPr="00000000">
              <w:rPr>
                <w:sz w:val="19"/>
                <w:szCs w:val="19"/>
                <w:rtl w:val="0"/>
              </w:rPr>
              <w:t xml:space="preserve">Gián đoạn đi lại, mất điện, không họp trực tiếp được trong GĐ2–GĐ4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4">
            <w:pPr>
              <w:spacing w:after="30" w:lineRule="auto"/>
              <w:rPr/>
            </w:pPr>
            <w:r w:rsidDel="00000000" w:rsidR="00000000" w:rsidRPr="00000000">
              <w:rPr>
                <w:sz w:val="19"/>
                <w:szCs w:val="19"/>
                <w:rtl w:val="0"/>
              </w:rPr>
              <w:t xml:space="preserve">Toàn bộ công việc có thể làm trực tuyến (Discord, Jira, GitHub); tài liệu lưu trên cloud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5">
            <w:pPr>
              <w:spacing w:after="30" w:lineRule="auto"/>
              <w:rPr/>
            </w:pPr>
            <w:r w:rsidDel="00000000" w:rsidR="00000000" w:rsidRPr="00000000">
              <w:rPr>
                <w:sz w:val="19"/>
                <w:szCs w:val="19"/>
                <w:rtl w:val="0"/>
              </w:rPr>
              <w:t xml:space="preserve">Chuyển sang làm việc từ xa; PM đánh giá lại lịch trong 24 giờ</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6">
            <w:pPr>
              <w:spacing w:after="30" w:lineRule="auto"/>
              <w:jc w:val="center"/>
              <w:rPr/>
            </w:pPr>
            <w:r w:rsidDel="00000000" w:rsidR="00000000" w:rsidRPr="00000000">
              <w:rPr>
                <w:sz w:val="19"/>
                <w:szCs w:val="19"/>
                <w:rtl w:val="0"/>
              </w:rPr>
              <w:t xml:space="preserve">B02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7">
            <w:pPr>
              <w:spacing w:after="30" w:lineRule="auto"/>
              <w:rPr/>
            </w:pPr>
            <w:r w:rsidDel="00000000" w:rsidR="00000000" w:rsidRPr="00000000">
              <w:rPr>
                <w:sz w:val="19"/>
                <w:szCs w:val="19"/>
                <w:rtl w:val="0"/>
              </w:rPr>
              <w:t xml:space="preserve">Dịch bệnh; thành viên ốm nặng hoặc gặp tai nạn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8">
            <w:pPr>
              <w:spacing w:after="30" w:lineRule="auto"/>
              <w:rPr/>
            </w:pPr>
            <w:r w:rsidDel="00000000" w:rsidR="00000000" w:rsidRPr="00000000">
              <w:rPr>
                <w:sz w:val="19"/>
                <w:szCs w:val="19"/>
                <w:rtl w:val="0"/>
              </w:rPr>
              <w:t xml:space="preserve">Mất một người chủ chốt trong thời gian dài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9">
            <w:pPr>
              <w:spacing w:after="30" w:lineRule="auto"/>
              <w:rPr/>
            </w:pPr>
            <w:r w:rsidDel="00000000" w:rsidR="00000000" w:rsidRPr="00000000">
              <w:rPr>
                <w:sz w:val="19"/>
                <w:szCs w:val="19"/>
                <w:rtl w:val="0"/>
              </w:rPr>
              <w:t xml:space="preserve">Tài liệu hóa; review chéo; mỗi mảng có người dự phòng (xem R01)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A">
            <w:pPr>
              <w:spacing w:after="30" w:lineRule="auto"/>
              <w:rPr/>
            </w:pPr>
            <w:r w:rsidDel="00000000" w:rsidR="00000000" w:rsidRPr="00000000">
              <w:rPr>
                <w:sz w:val="19"/>
                <w:szCs w:val="19"/>
                <w:rtl w:val="0"/>
              </w:rPr>
              <w:t xml:space="preserve">Phân công lại, báo khách hàng, giảm phạm vi theo MoSCoW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B">
            <w:pPr>
              <w:spacing w:after="30" w:lineRule="auto"/>
              <w:jc w:val="center"/>
              <w:rPr/>
            </w:pPr>
            <w:r w:rsidDel="00000000" w:rsidR="00000000" w:rsidRPr="00000000">
              <w:rPr>
                <w:sz w:val="19"/>
                <w:szCs w:val="19"/>
                <w:rtl w:val="0"/>
              </w:rPr>
              <w:t xml:space="preserve">B03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C">
            <w:pPr>
              <w:spacing w:after="30" w:lineRule="auto"/>
              <w:rPr/>
            </w:pPr>
            <w:r w:rsidDel="00000000" w:rsidR="00000000" w:rsidRPr="00000000">
              <w:rPr>
                <w:sz w:val="19"/>
                <w:szCs w:val="19"/>
                <w:rtl w:val="0"/>
              </w:rPr>
              <w:t xml:space="preserve">Mất điện hoặc mất Internet diện rộng (ví dụ sự cố cáp quang quốc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D">
            <w:pPr>
              <w:spacing w:after="30" w:lineRule="auto"/>
              <w:rPr/>
            </w:pPr>
            <w:r w:rsidDel="00000000" w:rsidR="00000000" w:rsidRPr="00000000">
              <w:rPr>
                <w:sz w:val="19"/>
                <w:szCs w:val="19"/>
                <w:rtl w:val="0"/>
              </w:rPr>
              <w:t xml:space="preserve">Khó truy cập GitHub và các API nước ngoài (OpenAI/Gemini, Maps)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E">
            <w:pPr>
              <w:spacing w:after="30" w:lineRule="auto"/>
              <w:rPr/>
            </w:pPr>
            <w:r w:rsidDel="00000000" w:rsidR="00000000" w:rsidRPr="00000000">
              <w:rPr>
                <w:sz w:val="19"/>
                <w:szCs w:val="19"/>
                <w:rtl w:val="0"/>
              </w:rPr>
              <w:t xml:space="preserve">Có bản sao kho mã trên máy; có 4G dự phòng; có bản giả lập (mock) cho các API ngoài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0F">
            <w:pPr>
              <w:spacing w:after="30" w:lineRule="auto"/>
              <w:rPr/>
            </w:pPr>
            <w:r w:rsidDel="00000000" w:rsidR="00000000" w:rsidRPr="00000000">
              <w:rPr>
                <w:sz w:val="19"/>
                <w:szCs w:val="19"/>
                <w:rtl w:val="0"/>
              </w:rPr>
              <w:t xml:space="preserve">Làm việc offline với bản giả lập; dời các việc phụ thuộc mạng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0">
            <w:pPr>
              <w:spacing w:after="30" w:lineRule="auto"/>
              <w:jc w:val="center"/>
              <w:rPr/>
            </w:pPr>
            <w:r w:rsidDel="00000000" w:rsidR="00000000" w:rsidRPr="00000000">
              <w:rPr>
                <w:sz w:val="19"/>
                <w:szCs w:val="19"/>
                <w:rtl w:val="0"/>
              </w:rPr>
              <w:t xml:space="preserve">B04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1">
            <w:pPr>
              <w:spacing w:after="30" w:lineRule="auto"/>
              <w:rPr/>
            </w:pPr>
            <w:r w:rsidDel="00000000" w:rsidR="00000000" w:rsidRPr="00000000">
              <w:rPr>
                <w:sz w:val="19"/>
                <w:szCs w:val="19"/>
                <w:rtl w:val="0"/>
              </w:rPr>
              <w:t xml:space="preserve">Nhà cung cấp ngừng dịch vụ hoặc đổi chính sách, giá (Cloud, AI, Maps, cổng thanh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2">
            <w:pPr>
              <w:spacing w:after="30" w:lineRule="auto"/>
              <w:rPr/>
            </w:pPr>
            <w:r w:rsidDel="00000000" w:rsidR="00000000" w:rsidRPr="00000000">
              <w:rPr>
                <w:sz w:val="19"/>
                <w:szCs w:val="19"/>
                <w:rtl w:val="0"/>
              </w:rPr>
              <w:t xml:space="preserve">Mất chức năng hoặc phát sinh chi phí ngoài dự kiến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3">
            <w:pPr>
              <w:spacing w:after="30" w:lineRule="auto"/>
              <w:rPr/>
            </w:pPr>
            <w:r w:rsidDel="00000000" w:rsidR="00000000" w:rsidRPr="00000000">
              <w:rPr>
                <w:sz w:val="19"/>
                <w:szCs w:val="19"/>
                <w:rtl w:val="0"/>
              </w:rPr>
              <w:t xml:space="preserve">Lớp trung gian cho phép đổi nhà cung cấp (xem R05); xuất dữ liệu định kỳ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4">
            <w:pPr>
              <w:spacing w:after="30" w:lineRule="auto"/>
              <w:rPr/>
            </w:pPr>
            <w:r w:rsidDel="00000000" w:rsidR="00000000" w:rsidRPr="00000000">
              <w:rPr>
                <w:sz w:val="19"/>
                <w:szCs w:val="19"/>
                <w:rtl w:val="0"/>
              </w:rPr>
              <w:t xml:space="preserve">Chuyển sang nhà cung cấp khác, hoặc demo bằng bản giả lập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5">
            <w:pPr>
              <w:spacing w:after="30" w:lineRule="auto"/>
              <w:jc w:val="center"/>
              <w:rPr/>
            </w:pPr>
            <w:r w:rsidDel="00000000" w:rsidR="00000000" w:rsidRPr="00000000">
              <w:rPr>
                <w:sz w:val="19"/>
                <w:szCs w:val="19"/>
                <w:rtl w:val="0"/>
              </w:rPr>
              <w:t xml:space="preserve">B05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6">
            <w:pPr>
              <w:spacing w:after="30" w:lineRule="auto"/>
              <w:rPr/>
            </w:pPr>
            <w:r w:rsidDel="00000000" w:rsidR="00000000" w:rsidRPr="00000000">
              <w:rPr>
                <w:sz w:val="19"/>
                <w:szCs w:val="19"/>
                <w:rtl w:val="0"/>
              </w:rPr>
              <w:t xml:space="preserve">Hỏng hoặc mất máy tính cá nhân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7">
            <w:pPr>
              <w:spacing w:after="30" w:lineRule="auto"/>
              <w:rPr/>
            </w:pPr>
            <w:r w:rsidDel="00000000" w:rsidR="00000000" w:rsidRPr="00000000">
              <w:rPr>
                <w:sz w:val="19"/>
                <w:szCs w:val="19"/>
                <w:rtl w:val="0"/>
              </w:rPr>
              <w:t xml:space="preserve">Mất mã nguồn chưa push và tài liệu đang soạn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8">
            <w:pPr>
              <w:spacing w:after="30" w:lineRule="auto"/>
              <w:rPr/>
            </w:pPr>
            <w:r w:rsidDel="00000000" w:rsidR="00000000" w:rsidRPr="00000000">
              <w:rPr>
                <w:sz w:val="19"/>
                <w:szCs w:val="19"/>
                <w:rtl w:val="0"/>
              </w:rPr>
              <w:t xml:space="preserve">Push mã nguồn hằng ngày; sao lưu theo quy tắc 3-2-1; tài liệu lưu trên Google Drive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9">
            <w:pPr>
              <w:spacing w:after="30" w:lineRule="auto"/>
              <w:rPr/>
            </w:pPr>
            <w:r w:rsidDel="00000000" w:rsidR="00000000" w:rsidRPr="00000000">
              <w:rPr>
                <w:sz w:val="19"/>
                <w:szCs w:val="19"/>
                <w:rtl w:val="0"/>
              </w:rPr>
              <w:t xml:space="preserve">Khôi phục từ GitHub và Drive; mượn máy để làm tiếp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A">
            <w:pPr>
              <w:spacing w:after="30" w:lineRule="auto"/>
              <w:jc w:val="center"/>
              <w:rPr/>
            </w:pPr>
            <w:r w:rsidDel="00000000" w:rsidR="00000000" w:rsidRPr="00000000">
              <w:rPr>
                <w:sz w:val="19"/>
                <w:szCs w:val="19"/>
                <w:rtl w:val="0"/>
              </w:rPr>
              <w:t xml:space="preserve">B06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B">
            <w:pPr>
              <w:spacing w:after="30" w:lineRule="auto"/>
              <w:rPr/>
            </w:pPr>
            <w:r w:rsidDel="00000000" w:rsidR="00000000" w:rsidRPr="00000000">
              <w:rPr>
                <w:sz w:val="19"/>
                <w:szCs w:val="19"/>
                <w:rtl w:val="0"/>
              </w:rPr>
              <w:t xml:space="preserve">Nhà trường thay đổi lịch bảo vệ hoặc yêu cầu môn học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C">
            <w:pPr>
              <w:spacing w:after="30" w:lineRule="auto"/>
              <w:rPr/>
            </w:pPr>
            <w:r w:rsidDel="00000000" w:rsidR="00000000" w:rsidRPr="00000000">
              <w:rPr>
                <w:sz w:val="19"/>
                <w:szCs w:val="19"/>
                <w:rtl w:val="0"/>
              </w:rPr>
              <w:t xml:space="preserve">GĐ7 bị rút ngắn, hoặc phải bổ sung sản phẩm bàn giao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D">
            <w:pPr>
              <w:spacing w:after="30" w:lineRule="auto"/>
              <w:rPr/>
            </w:pPr>
            <w:r w:rsidDel="00000000" w:rsidR="00000000" w:rsidRPr="00000000">
              <w:rPr>
                <w:sz w:val="19"/>
                <w:szCs w:val="19"/>
                <w:rtl w:val="0"/>
              </w:rPr>
              <w:t xml:space="preserve">Theo dõi thông báo; viết báo cáo cuốn chiếu sau mỗi mốc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E">
            <w:pPr>
              <w:spacing w:after="30" w:lineRule="auto"/>
              <w:rPr/>
            </w:pPr>
            <w:r w:rsidDel="00000000" w:rsidR="00000000" w:rsidRPr="00000000">
              <w:rPr>
                <w:sz w:val="19"/>
                <w:szCs w:val="19"/>
                <w:rtl w:val="0"/>
              </w:rPr>
              <w:t xml:space="preserve">Đánh giá lại lịch; rút ngắn lịch (crashing) hoặc cắt phạm vi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1F">
            <w:pPr>
              <w:spacing w:after="30" w:lineRule="auto"/>
              <w:jc w:val="center"/>
              <w:rPr/>
            </w:pPr>
            <w:r w:rsidDel="00000000" w:rsidR="00000000" w:rsidRPr="00000000">
              <w:rPr>
                <w:sz w:val="19"/>
                <w:szCs w:val="19"/>
                <w:rtl w:val="0"/>
              </w:rPr>
              <w:t xml:space="preserve">B07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0">
            <w:pPr>
              <w:spacing w:after="30" w:lineRule="auto"/>
              <w:rPr/>
            </w:pPr>
            <w:r w:rsidDel="00000000" w:rsidR="00000000" w:rsidRPr="00000000">
              <w:rPr>
                <w:sz w:val="19"/>
                <w:szCs w:val="19"/>
                <w:rtl w:val="0"/>
              </w:rPr>
              <w:t xml:space="preserve">Thay đổi quy định pháp lý (dữ liệu cá nhân, thanh toán điện tử)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1">
            <w:pPr>
              <w:spacing w:after="30" w:lineRule="auto"/>
              <w:rPr/>
            </w:pPr>
            <w:r w:rsidDel="00000000" w:rsidR="00000000" w:rsidRPr="00000000">
              <w:rPr>
                <w:sz w:val="19"/>
                <w:szCs w:val="19"/>
                <w:rtl w:val="0"/>
              </w:rPr>
              <w:t xml:space="preserve">Phải sửa chức năng CRM hoặc Thanh toán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2">
            <w:pPr>
              <w:spacing w:after="30" w:lineRule="auto"/>
              <w:rPr/>
            </w:pPr>
            <w:r w:rsidDel="00000000" w:rsidR="00000000" w:rsidRPr="00000000">
              <w:rPr>
                <w:sz w:val="19"/>
                <w:szCs w:val="19"/>
                <w:rtl w:val="0"/>
              </w:rPr>
              <w:t xml:space="preserve">Chỉ dùng dữ liệu giả lập và môi trường sandbox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3">
            <w:pPr>
              <w:spacing w:after="30" w:lineRule="auto"/>
              <w:rPr/>
            </w:pPr>
            <w:r w:rsidDel="00000000" w:rsidR="00000000" w:rsidRPr="00000000">
              <w:rPr>
                <w:sz w:val="19"/>
                <w:szCs w:val="19"/>
                <w:rtl w:val="0"/>
              </w:rPr>
              <w:t xml:space="preserve">Cập nhật yêu cầu qua quy trình kiểm soát thay đổi</w:t>
            </w:r>
            <w:r w:rsidDel="00000000" w:rsidR="00000000" w:rsidRPr="00000000">
              <w:rPr>
                <w:rtl w:val="0"/>
              </w:rPr>
            </w:r>
          </w:p>
        </w:tc>
      </w:tr>
    </w:tbl>
    <w:p w:rsidR="00000000" w:rsidDel="00000000" w:rsidP="00000000" w:rsidRDefault="00000000" w:rsidRPr="00000000" w14:paraId="00000924">
      <w:pPr>
        <w:spacing w:after="160" w:before="60" w:lineRule="auto"/>
        <w:rPr/>
      </w:pPr>
      <w:r w:rsidDel="00000000" w:rsidR="00000000" w:rsidRPr="00000000">
        <w:rPr>
          <w:i w:val="1"/>
          <w:iCs w:val="1"/>
          <w:sz w:val="22"/>
          <w:szCs w:val="22"/>
          <w:rtl w:val="0"/>
        </w:rPr>
        <w:t xml:space="preserve">Biện pháp chung cho mọi sự kiện bất khả kháng: (1) không để công việc chỉ nằm trong tay một người; (2) mọi sản phẩm đều có bản sao lưu ngoài máy cá nhân; (3) luôn có bản demo dự phòng (bản chạy local và video quay sẵn).</w:t>
      </w:r>
      <w:r w:rsidDel="00000000" w:rsidR="00000000" w:rsidRPr="00000000">
        <w:rPr>
          <w:rtl w:val="0"/>
        </w:rPr>
      </w:r>
    </w:p>
    <w:p w:rsidR="00000000" w:rsidDel="00000000" w:rsidP="00000000" w:rsidRDefault="00000000" w:rsidRPr="00000000" w14:paraId="00000925">
      <w:pPr>
        <w:pStyle w:val="Heading2"/>
        <w:spacing w:after="120" w:before="240" w:lineRule="auto"/>
        <w:rPr/>
      </w:pPr>
      <w:r w:rsidDel="00000000" w:rsidR="00000000" w:rsidRPr="00000000">
        <w:rPr>
          <w:rFonts w:ascii="Times New Roman" w:cs="Times New Roman" w:eastAsia="Times New Roman" w:hAnsi="Times New Roman"/>
          <w:rtl w:val="0"/>
        </w:rPr>
        <w:t xml:space="preserve">4. Quy trình và trách nhiệm quản lý rủi ro</w:t>
      </w:r>
      <w:r w:rsidDel="00000000" w:rsidR="00000000" w:rsidRPr="00000000">
        <w:rPr>
          <w:rtl w:val="0"/>
        </w:rPr>
      </w:r>
    </w:p>
    <w:p w:rsidR="00000000" w:rsidDel="00000000" w:rsidP="00000000" w:rsidRDefault="00000000" w:rsidRPr="00000000" w14:paraId="00000926">
      <w:pPr>
        <w:keepNext w:val="1"/>
        <w:spacing w:before="120" w:lineRule="auto"/>
        <w:jc w:val="center"/>
        <w:rPr/>
      </w:pPr>
      <w:r w:rsidDel="00000000" w:rsidR="00000000" w:rsidRPr="00000000">
        <w:rPr>
          <w:b w:val="1"/>
          <w:bCs w:val="1"/>
          <w:i w:val="1"/>
          <w:iCs w:val="1"/>
          <w:sz w:val="24"/>
          <w:szCs w:val="24"/>
          <w:rtl w:val="0"/>
        </w:rPr>
        <w:t xml:space="preserve">Bảng 8.6. Quy trình quản lý rủi ro</w:t>
      </w:r>
      <w:r w:rsidDel="00000000" w:rsidR="00000000" w:rsidRPr="00000000">
        <w:rPr>
          <w:rtl w:val="0"/>
        </w:rPr>
      </w:r>
    </w:p>
    <w:tbl>
      <w:tblPr>
        <w:tblStyle w:val="Table4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1900"/>
        <w:gridCol w:w="3200"/>
        <w:gridCol w:w="1500"/>
        <w:gridCol w:w="1821"/>
        <w:tblGridChange w:id="0">
          <w:tblGrid>
            <w:gridCol w:w="650"/>
            <w:gridCol w:w="1900"/>
            <w:gridCol w:w="3200"/>
            <w:gridCol w:w="1500"/>
            <w:gridCol w:w="18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27">
            <w:pPr>
              <w:keepNext w:val="1"/>
              <w:spacing w:after="30" w:lineRule="auto"/>
              <w:jc w:val="center"/>
              <w:rPr/>
            </w:pPr>
            <w:r w:rsidDel="00000000" w:rsidR="00000000" w:rsidRPr="00000000">
              <w:rPr>
                <w:b w:val="1"/>
                <w:bCs w:val="1"/>
                <w:color w:val="ffffff"/>
                <w:sz w:val="20"/>
                <w:szCs w:val="20"/>
                <w:rtl w:val="0"/>
              </w:rPr>
              <w:t xml:space="preserve">Bước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28">
            <w:pPr>
              <w:keepNext w:val="1"/>
              <w:spacing w:after="30" w:lineRule="auto"/>
              <w:jc w:val="center"/>
              <w:rPr/>
            </w:pPr>
            <w:r w:rsidDel="00000000" w:rsidR="00000000" w:rsidRPr="00000000">
              <w:rPr>
                <w:b w:val="1"/>
                <w:bCs w:val="1"/>
                <w:color w:val="ffffff"/>
                <w:sz w:val="20"/>
                <w:szCs w:val="20"/>
                <w:rtl w:val="0"/>
              </w:rPr>
              <w:t xml:space="preserve">Công đoạn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29">
            <w:pPr>
              <w:keepNext w:val="1"/>
              <w:spacing w:after="30" w:lineRule="auto"/>
              <w:jc w:val="center"/>
              <w:rPr/>
            </w:pPr>
            <w:r w:rsidDel="00000000" w:rsidR="00000000" w:rsidRPr="00000000">
              <w:rPr>
                <w:b w:val="1"/>
                <w:bCs w:val="1"/>
                <w:color w:val="ffffff"/>
                <w:sz w:val="20"/>
                <w:szCs w:val="20"/>
                <w:rtl w:val="0"/>
              </w:rPr>
              <w:t xml:space="preserve">Hoạt động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2A">
            <w:pPr>
              <w:keepNext w:val="1"/>
              <w:spacing w:after="30" w:lineRule="auto"/>
              <w:jc w:val="center"/>
              <w:rPr/>
            </w:pPr>
            <w:r w:rsidDel="00000000" w:rsidR="00000000" w:rsidRPr="00000000">
              <w:rPr>
                <w:b w:val="1"/>
                <w:bCs w:val="1"/>
                <w:color w:val="ffffff"/>
                <w:sz w:val="20"/>
                <w:szCs w:val="20"/>
                <w:rtl w:val="0"/>
              </w:rPr>
              <w:t xml:space="preserve">Đầu 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2B">
            <w:pPr>
              <w:keepNext w:val="1"/>
              <w:spacing w:after="30" w:lineRule="auto"/>
              <w:jc w:val="center"/>
              <w:rPr/>
            </w:pPr>
            <w:r w:rsidDel="00000000" w:rsidR="00000000" w:rsidRPr="00000000">
              <w:rPr>
                <w:b w:val="1"/>
                <w:bCs w:val="1"/>
                <w:color w:val="ffffff"/>
                <w:sz w:val="20"/>
                <w:szCs w:val="20"/>
                <w:rtl w:val="0"/>
              </w:rPr>
              <w:t xml:space="preserve">Thời điểm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C">
            <w:pPr>
              <w:spacing w:after="30" w:lineRule="auto"/>
              <w:jc w:val="center"/>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D">
            <w:pPr>
              <w:spacing w:after="30" w:lineRule="auto"/>
              <w:rPr/>
            </w:pPr>
            <w:r w:rsidDel="00000000" w:rsidR="00000000" w:rsidRPr="00000000">
              <w:rPr>
                <w:sz w:val="20"/>
                <w:szCs w:val="20"/>
                <w:rtl w:val="0"/>
              </w:rPr>
              <w:t xml:space="preserve">Lập kế hoạch quản lý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E">
            <w:pPr>
              <w:spacing w:after="30" w:lineRule="auto"/>
              <w:rPr/>
            </w:pPr>
            <w:r w:rsidDel="00000000" w:rsidR="00000000" w:rsidRPr="00000000">
              <w:rPr>
                <w:sz w:val="20"/>
                <w:szCs w:val="20"/>
                <w:rtl w:val="0"/>
              </w:rPr>
              <w:t xml:space="preserve">Xác định phương pháp, thang đo, vai trò và tần suất rà soát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2F">
            <w:pPr>
              <w:spacing w:after="30" w:lineRule="auto"/>
              <w:rPr/>
            </w:pPr>
            <w:r w:rsidDel="00000000" w:rsidR="00000000" w:rsidRPr="00000000">
              <w:rPr>
                <w:sz w:val="20"/>
                <w:szCs w:val="20"/>
                <w:rtl w:val="0"/>
              </w:rPr>
              <w:t xml:space="preserve">Kế hoạch quản lý rủi ro của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0">
            <w:pPr>
              <w:spacing w:after="30" w:lineRule="auto"/>
              <w:rPr/>
            </w:pPr>
            <w:r w:rsidDel="00000000" w:rsidR="00000000" w:rsidRPr="00000000">
              <w:rPr>
                <w:sz w:val="20"/>
                <w:szCs w:val="20"/>
                <w:rtl w:val="0"/>
              </w:rPr>
              <w:t xml:space="preserve">06/10/2026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1">
            <w:pPr>
              <w:spacing w:after="30" w:lineRule="auto"/>
              <w:jc w:val="center"/>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2">
            <w:pPr>
              <w:spacing w:after="30" w:lineRule="auto"/>
              <w:rPr/>
            </w:pPr>
            <w:r w:rsidDel="00000000" w:rsidR="00000000" w:rsidRPr="00000000">
              <w:rPr>
                <w:sz w:val="20"/>
                <w:szCs w:val="20"/>
                <w:rtl w:val="0"/>
              </w:rPr>
              <w:t xml:space="preserve">Xác định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3">
            <w:pPr>
              <w:spacing w:after="30" w:lineRule="auto"/>
              <w:rPr/>
            </w:pPr>
            <w:r w:rsidDel="00000000" w:rsidR="00000000" w:rsidRPr="00000000">
              <w:rPr>
                <w:sz w:val="20"/>
                <w:szCs w:val="20"/>
                <w:rtl w:val="0"/>
              </w:rPr>
              <w:t xml:space="preserve">Brainstorm, phỏng vấn, kỹ thuật chia nhỏ, phân tích lịch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4">
            <w:pPr>
              <w:spacing w:after="30" w:lineRule="auto"/>
              <w:rPr/>
            </w:pPr>
            <w:r w:rsidDel="00000000" w:rsidR="00000000" w:rsidRPr="00000000">
              <w:rPr>
                <w:sz w:val="20"/>
                <w:szCs w:val="20"/>
                <w:rtl w:val="0"/>
              </w:rPr>
              <w:t xml:space="preserve">Danh sách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5">
            <w:pPr>
              <w:spacing w:after="30" w:lineRule="auto"/>
              <w:rPr/>
            </w:pPr>
            <w:r w:rsidDel="00000000" w:rsidR="00000000" w:rsidRPr="00000000">
              <w:rPr>
                <w:sz w:val="20"/>
                <w:szCs w:val="20"/>
                <w:rtl w:val="0"/>
              </w:rPr>
              <w:t xml:space="preserve">Lần đầu và tại mỗi mốc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6">
            <w:pPr>
              <w:spacing w:after="30" w:lineRule="auto"/>
              <w:jc w:val="center"/>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7">
            <w:pPr>
              <w:spacing w:after="30" w:lineRule="auto"/>
              <w:rPr/>
            </w:pPr>
            <w:r w:rsidDel="00000000" w:rsidR="00000000" w:rsidRPr="00000000">
              <w:rPr>
                <w:sz w:val="20"/>
                <w:szCs w:val="20"/>
                <w:rtl w:val="0"/>
              </w:rPr>
              <w:t xml:space="preserve">Phân tích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8">
            <w:pPr>
              <w:spacing w:after="30" w:lineRule="auto"/>
              <w:rPr/>
            </w:pPr>
            <w:r w:rsidDel="00000000" w:rsidR="00000000" w:rsidRPr="00000000">
              <w:rPr>
                <w:sz w:val="20"/>
                <w:szCs w:val="20"/>
                <w:rtl w:val="0"/>
              </w:rPr>
              <w:t xml:space="preserve">Đánh giá định tính xác suất và ảnh hưởng, tra ma trận, xếp hạng Top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9">
            <w:pPr>
              <w:spacing w:after="30" w:lineRule="auto"/>
              <w:rPr/>
            </w:pPr>
            <w:r w:rsidDel="00000000" w:rsidR="00000000" w:rsidRPr="00000000">
              <w:rPr>
                <w:sz w:val="20"/>
                <w:szCs w:val="20"/>
                <w:rtl w:val="0"/>
              </w:rPr>
              <w:t xml:space="preserve">Bảng đăng ký rủi ro của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A">
            <w:pPr>
              <w:spacing w:after="30" w:lineRule="auto"/>
              <w:rPr/>
            </w:pPr>
            <w:r w:rsidDel="00000000" w:rsidR="00000000" w:rsidRPr="00000000">
              <w:rPr>
                <w:sz w:val="20"/>
                <w:szCs w:val="20"/>
                <w:rtl w:val="0"/>
              </w:rPr>
              <w:t xml:space="preserve">Hằng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B">
            <w:pPr>
              <w:spacing w:after="30" w:lineRule="auto"/>
              <w:jc w:val="center"/>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C">
            <w:pPr>
              <w:spacing w:after="30" w:lineRule="auto"/>
              <w:rPr/>
            </w:pPr>
            <w:r w:rsidDel="00000000" w:rsidR="00000000" w:rsidRPr="00000000">
              <w:rPr>
                <w:sz w:val="20"/>
                <w:szCs w:val="20"/>
                <w:rtl w:val="0"/>
              </w:rPr>
              <w:t xml:space="preserve">Lập kế hoạch đáp ứng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D">
            <w:pPr>
              <w:spacing w:after="30" w:lineRule="auto"/>
              <w:rPr/>
            </w:pPr>
            <w:r w:rsidDel="00000000" w:rsidR="00000000" w:rsidRPr="00000000">
              <w:rPr>
                <w:sz w:val="20"/>
                <w:szCs w:val="20"/>
                <w:rtl w:val="0"/>
              </w:rPr>
              <w:t xml:space="preserve">Chọn chiến lược, hành động giảm nhẹ, dự phòng và trigger; đưa vào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E">
            <w:pPr>
              <w:spacing w:after="30" w:lineRule="auto"/>
              <w:rPr/>
            </w:pPr>
            <w:r w:rsidDel="00000000" w:rsidR="00000000" w:rsidRPr="00000000">
              <w:rPr>
                <w:sz w:val="20"/>
                <w:szCs w:val="20"/>
                <w:rtl w:val="0"/>
              </w:rPr>
              <w:t xml:space="preserve">Bảng kế hoạch đáp ứng các rủi ro của dự án và hoạt động giảm nhẹ gắn với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3F">
            <w:pPr>
              <w:spacing w:after="30" w:lineRule="auto"/>
              <w:rPr/>
            </w:pPr>
            <w:r w:rsidDel="00000000" w:rsidR="00000000" w:rsidRPr="00000000">
              <w:rPr>
                <w:sz w:val="20"/>
                <w:szCs w:val="20"/>
                <w:rtl w:val="0"/>
              </w:rPr>
              <w:t xml:space="preserve">Ít nhất 2 tuần trước khi rủi ro ảnh hưởng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0">
            <w:pPr>
              <w:spacing w:after="30" w:lineRule="auto"/>
              <w:jc w:val="center"/>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1">
            <w:pPr>
              <w:spacing w:after="30" w:lineRule="auto"/>
              <w:rPr/>
            </w:pPr>
            <w:r w:rsidDel="00000000" w:rsidR="00000000" w:rsidRPr="00000000">
              <w:rPr>
                <w:sz w:val="20"/>
                <w:szCs w:val="20"/>
                <w:rtl w:val="0"/>
              </w:rPr>
              <w:t xml:space="preserve">Kiểm soát và theo dõi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2">
            <w:pPr>
              <w:spacing w:after="30" w:lineRule="auto"/>
              <w:rPr/>
            </w:pPr>
            <w:r w:rsidDel="00000000" w:rsidR="00000000" w:rsidRPr="00000000">
              <w:rPr>
                <w:sz w:val="20"/>
                <w:szCs w:val="20"/>
                <w:rtl w:val="0"/>
              </w:rPr>
              <w:t xml:space="preserve">Kiểm tra trigger, đánh giá lại, báo cáo, cập nhật tài liệu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3">
            <w:pPr>
              <w:spacing w:after="30" w:lineRule="auto"/>
              <w:rPr/>
            </w:pPr>
            <w:r w:rsidDel="00000000" w:rsidR="00000000" w:rsidRPr="00000000">
              <w:rPr>
                <w:sz w:val="20"/>
                <w:szCs w:val="20"/>
                <w:rtl w:val="0"/>
              </w:rPr>
              <w:t xml:space="preserve">Nhật ký rủi ro, biên bản họp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4">
            <w:pPr>
              <w:spacing w:after="30" w:lineRule="auto"/>
              <w:rPr/>
            </w:pPr>
            <w:r w:rsidDel="00000000" w:rsidR="00000000" w:rsidRPr="00000000">
              <w:rPr>
                <w:sz w:val="20"/>
                <w:szCs w:val="20"/>
                <w:rtl w:val="0"/>
              </w:rPr>
              <w:t xml:space="preserve">Hằng tuần (tối Chủ nhật)</w:t>
            </w:r>
            <w:r w:rsidDel="00000000" w:rsidR="00000000" w:rsidRPr="00000000">
              <w:rPr>
                <w:rtl w:val="0"/>
              </w:rPr>
            </w:r>
          </w:p>
        </w:tc>
      </w:tr>
    </w:tbl>
    <w:p w:rsidR="00000000" w:rsidDel="00000000" w:rsidP="00000000" w:rsidRDefault="00000000" w:rsidRPr="00000000" w14:paraId="00000945">
      <w:pPr>
        <w:keepNext w:val="1"/>
        <w:spacing w:before="120" w:lineRule="auto"/>
        <w:jc w:val="center"/>
        <w:rPr/>
      </w:pPr>
      <w:r w:rsidDel="00000000" w:rsidR="00000000" w:rsidRPr="00000000">
        <w:rPr>
          <w:b w:val="1"/>
          <w:bCs w:val="1"/>
          <w:i w:val="1"/>
          <w:iCs w:val="1"/>
          <w:sz w:val="24"/>
          <w:szCs w:val="24"/>
          <w:rtl w:val="0"/>
        </w:rPr>
        <w:t xml:space="preserve">Bảng 8.7. Vai trò và trách nhiệm</w:t>
      </w:r>
      <w:r w:rsidDel="00000000" w:rsidR="00000000" w:rsidRPr="00000000">
        <w:rPr>
          <w:rtl w:val="0"/>
        </w:rPr>
      </w:r>
    </w:p>
    <w:tbl>
      <w:tblPr>
        <w:tblStyle w:val="Table5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1100"/>
        <w:gridCol w:w="3900"/>
        <w:gridCol w:w="2021"/>
        <w:tblGridChange w:id="0">
          <w:tblGrid>
            <w:gridCol w:w="2050"/>
            <w:gridCol w:w="1100"/>
            <w:gridCol w:w="3900"/>
            <w:gridCol w:w="20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46">
            <w:pPr>
              <w:keepNext w:val="1"/>
              <w:spacing w:after="30" w:lineRule="auto"/>
              <w:jc w:val="center"/>
              <w:rPr/>
            </w:pPr>
            <w:r w:rsidDel="00000000" w:rsidR="00000000" w:rsidRPr="00000000">
              <w:rPr>
                <w:b w:val="1"/>
                <w:bCs w:val="1"/>
                <w:color w:val="ffffff"/>
                <w:sz w:val="20"/>
                <w:szCs w:val="20"/>
                <w:rtl w:val="0"/>
              </w:rPr>
              <w:t xml:space="preserve">Thành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47">
            <w:pPr>
              <w:keepNext w:val="1"/>
              <w:spacing w:after="30" w:lineRule="auto"/>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48">
            <w:pPr>
              <w:keepNext w:val="1"/>
              <w:spacing w:after="30" w:lineRule="auto"/>
              <w:jc w:val="center"/>
              <w:rPr/>
            </w:pPr>
            <w:r w:rsidDel="00000000" w:rsidR="00000000" w:rsidRPr="00000000">
              <w:rPr>
                <w:b w:val="1"/>
                <w:bCs w:val="1"/>
                <w:color w:val="ffffff"/>
                <w:sz w:val="20"/>
                <w:szCs w:val="20"/>
                <w:rtl w:val="0"/>
              </w:rPr>
              <w:t xml:space="preserve">Trách nhiệm trong quản lý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49">
            <w:pPr>
              <w:keepNext w:val="1"/>
              <w:spacing w:after="30" w:lineRule="auto"/>
              <w:jc w:val="center"/>
              <w:rPr/>
            </w:pPr>
            <w:r w:rsidDel="00000000" w:rsidR="00000000" w:rsidRPr="00000000">
              <w:rPr>
                <w:b w:val="1"/>
                <w:bCs w:val="1"/>
                <w:color w:val="ffffff"/>
                <w:sz w:val="20"/>
                <w:szCs w:val="20"/>
                <w:rtl w:val="0"/>
              </w:rPr>
              <w:t xml:space="preserve">Phụ trách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A">
            <w:pPr>
              <w:spacing w:after="30" w:lineRule="auto"/>
              <w:rPr/>
            </w:pPr>
            <w:r w:rsidDel="00000000" w:rsidR="00000000" w:rsidRPr="00000000">
              <w:rPr>
                <w:sz w:val="20"/>
                <w:szCs w:val="20"/>
                <w:rtl w:val="0"/>
              </w:rPr>
              <w:t xml:space="preserve">Lê Văn Huy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B">
            <w:pPr>
              <w:spacing w:after="30" w:lineRule="auto"/>
              <w:rPr/>
            </w:pPr>
            <w:r w:rsidDel="00000000" w:rsidR="00000000" w:rsidRPr="00000000">
              <w:rPr>
                <w:sz w:val="20"/>
                <w:szCs w:val="20"/>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C">
            <w:pPr>
              <w:spacing w:after="30" w:lineRule="auto"/>
              <w:rPr/>
            </w:pPr>
            <w:r w:rsidDel="00000000" w:rsidR="00000000" w:rsidRPr="00000000">
              <w:rPr>
                <w:sz w:val="20"/>
                <w:szCs w:val="20"/>
                <w:rtl w:val="0"/>
              </w:rPr>
              <w:t xml:space="preserve">Chủ quy trình; duy trì bảng đăng ký rủi ro; chủ trì rà soát; quyết định kích hoạt dự phòng và leo thang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D">
            <w:pPr>
              <w:spacing w:after="30" w:lineRule="auto"/>
              <w:rPr/>
            </w:pPr>
            <w:r w:rsidDel="00000000" w:rsidR="00000000" w:rsidRPr="00000000">
              <w:rPr>
                <w:sz w:val="20"/>
                <w:szCs w:val="20"/>
                <w:rtl w:val="0"/>
              </w:rPr>
              <w:t xml:space="preserve">R01, R02, T01, T03–T06, T09, T10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E">
            <w:pPr>
              <w:spacing w:after="30" w:lineRule="auto"/>
              <w:rPr/>
            </w:pPr>
            <w:r w:rsidDel="00000000" w:rsidR="00000000" w:rsidRPr="00000000">
              <w:rPr>
                <w:sz w:val="20"/>
                <w:szCs w:val="20"/>
                <w:rtl w:val="0"/>
              </w:rPr>
              <w:t xml:space="preserve">Nguyễn Đức Hồng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4F">
            <w:pPr>
              <w:spacing w:after="30" w:lineRule="auto"/>
              <w:rPr/>
            </w:pPr>
            <w:r w:rsidDel="00000000" w:rsidR="00000000" w:rsidRPr="00000000">
              <w:rPr>
                <w:sz w:val="20"/>
                <w:szCs w:val="20"/>
                <w:rtl w:val="0"/>
              </w:rPr>
              <w:t xml:space="preserv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0">
            <w:pPr>
              <w:spacing w:after="30" w:lineRule="auto"/>
              <w:rPr/>
            </w:pPr>
            <w:r w:rsidDel="00000000" w:rsidR="00000000" w:rsidRPr="00000000">
              <w:rPr>
                <w:sz w:val="20"/>
                <w:szCs w:val="20"/>
                <w:rtl w:val="0"/>
              </w:rPr>
              <w:t xml:space="preserve">Quản lý yêu cầu và yêu cầu thay đổi (CR); phân tích ảnh hưởng; ghi nhận rủi ro mới vào biên bản họp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1">
            <w:pPr>
              <w:spacing w:after="30" w:lineRule="auto"/>
              <w:rPr/>
            </w:pPr>
            <w:r w:rsidDel="00000000" w:rsidR="00000000" w:rsidRPr="00000000">
              <w:rPr>
                <w:sz w:val="20"/>
                <w:szCs w:val="20"/>
                <w:rtl w:val="0"/>
              </w:rPr>
              <w:t xml:space="preserve">R03, T02, T07, T11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2">
            <w:pPr>
              <w:spacing w:after="30" w:lineRule="auto"/>
              <w:rPr/>
            </w:pPr>
            <w:r w:rsidDel="00000000" w:rsidR="00000000" w:rsidRPr="00000000">
              <w:rPr>
                <w:sz w:val="20"/>
                <w:szCs w:val="20"/>
                <w:rtl w:val="0"/>
              </w:rPr>
              <w:t xml:space="preserve">Trần Sơn Duy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3">
            <w:pPr>
              <w:spacing w:after="30" w:lineRule="auto"/>
              <w:rPr/>
            </w:pPr>
            <w:r w:rsidDel="00000000" w:rsidR="00000000" w:rsidRPr="00000000">
              <w:rPr>
                <w:sz w:val="20"/>
                <w:szCs w:val="20"/>
                <w:rtl w:val="0"/>
              </w:rPr>
              <w:t xml:space="preserve">Back 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4">
            <w:pPr>
              <w:spacing w:after="30" w:lineRule="auto"/>
              <w:rPr/>
            </w:pPr>
            <w:r w:rsidDel="00000000" w:rsidR="00000000" w:rsidRPr="00000000">
              <w:rPr>
                <w:sz w:val="20"/>
                <w:szCs w:val="20"/>
                <w:rtl w:val="0"/>
              </w:rPr>
              <w:t xml:space="preserve">Cảnh báo sớm rủi ro kỹ thuật; thực hiện các biện pháp về kỹ thuật và hạ tầng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5">
            <w:pPr>
              <w:spacing w:after="30" w:lineRule="auto"/>
              <w:rPr/>
            </w:pPr>
            <w:r w:rsidDel="00000000" w:rsidR="00000000" w:rsidRPr="00000000">
              <w:rPr>
                <w:sz w:val="20"/>
                <w:szCs w:val="20"/>
                <w:rtl w:val="0"/>
              </w:rPr>
              <w:t xml:space="preserve">R04–R07, R09, T12, T13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6">
            <w:pPr>
              <w:spacing w:after="30" w:lineRule="auto"/>
              <w:rPr/>
            </w:pPr>
            <w:r w:rsidDel="00000000" w:rsidR="00000000" w:rsidRPr="00000000">
              <w:rPr>
                <w:sz w:val="20"/>
                <w:szCs w:val="20"/>
                <w:rtl w:val="0"/>
              </w:rPr>
              <w:t xml:space="preserve">Phạm Đức Vượng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7">
            <w:pPr>
              <w:spacing w:after="30" w:lineRule="auto"/>
              <w:rPr/>
            </w:pPr>
            <w:r w:rsidDel="00000000" w:rsidR="00000000" w:rsidRPr="00000000">
              <w:rPr>
                <w:sz w:val="20"/>
                <w:szCs w:val="20"/>
                <w:rtl w:val="0"/>
              </w:rPr>
              <w:t xml:space="preserve">Front 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8">
            <w:pPr>
              <w:spacing w:after="30" w:lineRule="auto"/>
              <w:rPr/>
            </w:pPr>
            <w:r w:rsidDel="00000000" w:rsidR="00000000" w:rsidRPr="00000000">
              <w:rPr>
                <w:sz w:val="20"/>
                <w:szCs w:val="20"/>
                <w:rtl w:val="0"/>
              </w:rPr>
              <w:t xml:space="preserve">Làm người dự phòng cho backend; phụ trách rủi ro về bản đồ và giao diện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9">
            <w:pPr>
              <w:spacing w:after="30" w:lineRule="auto"/>
              <w:rPr/>
            </w:pPr>
            <w:r w:rsidDel="00000000" w:rsidR="00000000" w:rsidRPr="00000000">
              <w:rPr>
                <w:sz w:val="20"/>
                <w:szCs w:val="20"/>
                <w:rtl w:val="0"/>
              </w:rPr>
              <w:t xml:space="preserve">R10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A">
            <w:pPr>
              <w:spacing w:after="30" w:lineRule="auto"/>
              <w:rPr/>
            </w:pPr>
            <w:r w:rsidDel="00000000" w:rsidR="00000000" w:rsidRPr="00000000">
              <w:rPr>
                <w:sz w:val="20"/>
                <w:szCs w:val="20"/>
                <w:rtl w:val="0"/>
              </w:rPr>
              <w:t xml:space="preserve">Triệu Việt 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B">
            <w:pPr>
              <w:spacing w:after="30" w:lineRule="auto"/>
              <w:rPr/>
            </w:pPr>
            <w:r w:rsidDel="00000000" w:rsidR="00000000" w:rsidRPr="00000000">
              <w:rPr>
                <w:sz w:val="20"/>
                <w:szCs w:val="20"/>
                <w:rtl w:val="0"/>
              </w:rPr>
              <w:t xml:space="preserve">Tester / QA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C">
            <w:pPr>
              <w:spacing w:after="30" w:lineRule="auto"/>
              <w:rPr/>
            </w:pPr>
            <w:r w:rsidDel="00000000" w:rsidR="00000000" w:rsidRPr="00000000">
              <w:rPr>
                <w:sz w:val="20"/>
                <w:szCs w:val="20"/>
                <w:rtl w:val="0"/>
              </w:rPr>
              <w:t xml:space="preserve">Cung cấp số liệu lỗi và độ phủ kiểm thử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D">
            <w:pPr>
              <w:spacing w:after="30" w:lineRule="auto"/>
              <w:rPr/>
            </w:pPr>
            <w:r w:rsidDel="00000000" w:rsidR="00000000" w:rsidRPr="00000000">
              <w:rPr>
                <w:sz w:val="20"/>
                <w:szCs w:val="20"/>
                <w:rtl w:val="0"/>
              </w:rPr>
              <w:t xml:space="preserve">R08, T08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E">
            <w:pPr>
              <w:spacing w:after="30" w:lineRule="auto"/>
              <w:rPr/>
            </w:pPr>
            <w:r w:rsidDel="00000000" w:rsidR="00000000" w:rsidRPr="00000000">
              <w:rPr>
                <w:sz w:val="20"/>
                <w:szCs w:val="20"/>
                <w:rtl w:val="0"/>
              </w:rPr>
              <w:t xml:space="preserve">khách hàng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5F">
            <w:pPr>
              <w:spacing w:after="30" w:lineRule="auto"/>
              <w:rPr/>
            </w:pPr>
            <w:r w:rsidDel="00000000" w:rsidR="00000000" w:rsidRPr="00000000">
              <w:rPr>
                <w:sz w:val="20"/>
                <w:szCs w:val="20"/>
                <w:rtl w:val="0"/>
              </w:rPr>
              <w:t xml:space="preserve">Sponsor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0">
            <w:pPr>
              <w:spacing w:after="30" w:lineRule="auto"/>
              <w:rPr/>
            </w:pPr>
            <w:r w:rsidDel="00000000" w:rsidR="00000000" w:rsidRPr="00000000">
              <w:rPr>
                <w:sz w:val="20"/>
                <w:szCs w:val="20"/>
                <w:rtl w:val="0"/>
              </w:rPr>
              <w:t xml:space="preserve">Nhận báo cáo leo thang; phê duyệt thay đổi mốc hoặc phạm vi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1">
            <w:pPr>
              <w:spacing w:after="3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962">
      <w:pPr>
        <w:pStyle w:val="Heading2"/>
        <w:spacing w:after="120" w:before="240" w:lineRule="auto"/>
        <w:rPr/>
      </w:pPr>
      <w:r w:rsidDel="00000000" w:rsidR="00000000" w:rsidRPr="00000000">
        <w:rPr>
          <w:rFonts w:ascii="Times New Roman" w:cs="Times New Roman" w:eastAsia="Times New Roman" w:hAnsi="Times New Roman"/>
          <w:rtl w:val="0"/>
        </w:rPr>
        <w:t xml:space="preserve">5. Tiêu chí đánh giá rủi ro</w:t>
      </w:r>
      <w:r w:rsidDel="00000000" w:rsidR="00000000" w:rsidRPr="00000000">
        <w:rPr>
          <w:rtl w:val="0"/>
        </w:rPr>
      </w:r>
    </w:p>
    <w:p w:rsidR="00000000" w:rsidDel="00000000" w:rsidP="00000000" w:rsidRDefault="00000000" w:rsidRPr="00000000" w14:paraId="00000963">
      <w:pPr>
        <w:ind w:firstLine="720"/>
        <w:rPr/>
      </w:pPr>
      <w:r w:rsidDel="00000000" w:rsidR="00000000" w:rsidRPr="00000000">
        <w:rPr>
          <w:rtl w:val="0"/>
        </w:rPr>
        <w:t xml:space="preserve">Để bảo đảm việc đánh giá rủi ro được thực hiện thống nhất, dự án sử dụng hai tiêu chí là xác suất xảy ra và mức độ ảnh hưởng. Mức độ nguy hiểm của rủi ro được xác định thông qua ma trận kết hợp hai tiêu chí này.</w:t>
      </w:r>
    </w:p>
    <w:p w:rsidR="00000000" w:rsidDel="00000000" w:rsidP="00000000" w:rsidRDefault="00000000" w:rsidRPr="00000000" w14:paraId="00000964">
      <w:pPr>
        <w:keepNext w:val="1"/>
        <w:spacing w:before="120" w:lineRule="auto"/>
        <w:jc w:val="center"/>
        <w:rPr/>
      </w:pPr>
      <w:r w:rsidDel="00000000" w:rsidR="00000000" w:rsidRPr="00000000">
        <w:rPr>
          <w:b w:val="1"/>
          <w:bCs w:val="1"/>
          <w:i w:val="1"/>
          <w:iCs w:val="1"/>
          <w:sz w:val="24"/>
          <w:szCs w:val="24"/>
          <w:rtl w:val="0"/>
        </w:rPr>
        <w:t xml:space="preserve">Bảng 8.8a. Thang đo xác suất</w:t>
      </w:r>
      <w:r w:rsidDel="00000000" w:rsidR="00000000" w:rsidRPr="00000000">
        <w:rPr>
          <w:rtl w:val="0"/>
        </w:rPr>
      </w:r>
    </w:p>
    <w:tbl>
      <w:tblPr>
        <w:tblStyle w:val="Table5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5871"/>
        <w:tblGridChange w:id="0">
          <w:tblGrid>
            <w:gridCol w:w="1600"/>
            <w:gridCol w:w="1600"/>
            <w:gridCol w:w="58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65">
            <w:pPr>
              <w:keepNext w:val="1"/>
              <w:spacing w:after="30" w:lineRule="auto"/>
              <w:jc w:val="center"/>
              <w:rPr/>
            </w:pPr>
            <w:r w:rsidDel="00000000" w:rsidR="00000000" w:rsidRPr="00000000">
              <w:rPr>
                <w:b w:val="1"/>
                <w:bCs w:val="1"/>
                <w:color w:val="ffffff"/>
                <w:sz w:val="21"/>
                <w:szCs w:val="21"/>
                <w:rtl w:val="0"/>
              </w:rPr>
              <w:t xml:space="preserve">Mức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66">
            <w:pPr>
              <w:keepNext w:val="1"/>
              <w:spacing w:after="30" w:lineRule="auto"/>
              <w:jc w:val="center"/>
              <w:rPr/>
            </w:pPr>
            <w:r w:rsidDel="00000000" w:rsidR="00000000" w:rsidRPr="00000000">
              <w:rPr>
                <w:b w:val="1"/>
                <w:bCs w:val="1"/>
                <w:color w:val="ffffff"/>
                <w:sz w:val="21"/>
                <w:szCs w:val="21"/>
                <w:rtl w:val="0"/>
              </w:rPr>
              <w:t xml:space="preserve">Định lượng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67">
            <w:pPr>
              <w:keepNext w:val="1"/>
              <w:spacing w:after="30" w:lineRule="auto"/>
              <w:jc w:val="center"/>
              <w:rPr/>
            </w:pPr>
            <w:r w:rsidDel="00000000" w:rsidR="00000000" w:rsidRPr="00000000">
              <w:rPr>
                <w:b w:val="1"/>
                <w:bCs w:val="1"/>
                <w:color w:val="ffffff"/>
                <w:sz w:val="21"/>
                <w:szCs w:val="21"/>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8">
            <w:pPr>
              <w:spacing w:after="30" w:lineRule="auto"/>
              <w:jc w:val="center"/>
              <w:rPr/>
            </w:pPr>
            <w:r w:rsidDel="00000000" w:rsidR="00000000" w:rsidRPr="00000000">
              <w:rPr>
                <w:sz w:val="21"/>
                <w:szCs w:val="21"/>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9">
            <w:pPr>
              <w:spacing w:after="30" w:lineRule="auto"/>
              <w:jc w:val="center"/>
              <w:rPr/>
            </w:pPr>
            <w:r w:rsidDel="00000000" w:rsidR="00000000" w:rsidRPr="00000000">
              <w:rPr>
                <w:sz w:val="21"/>
                <w:szCs w:val="21"/>
                <w:rtl w:val="0"/>
              </w:rPr>
              <w:t xml:space="preserve">&gt; 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A">
            <w:pPr>
              <w:spacing w:after="30" w:lineRule="auto"/>
              <w:rPr/>
            </w:pPr>
            <w:r w:rsidDel="00000000" w:rsidR="00000000" w:rsidRPr="00000000">
              <w:rPr>
                <w:sz w:val="21"/>
                <w:szCs w:val="21"/>
                <w:rtl w:val="0"/>
              </w:rPr>
              <w:t xml:space="preserve">Gần như chắc chắn xảy 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B">
            <w:pPr>
              <w:spacing w:after="30" w:lineRule="auto"/>
              <w:jc w:val="center"/>
              <w:rPr/>
            </w:pPr>
            <w:r w:rsidDel="00000000" w:rsidR="00000000" w:rsidRPr="00000000">
              <w:rPr>
                <w:sz w:val="21"/>
                <w:szCs w:val="21"/>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C">
            <w:pPr>
              <w:spacing w:after="30" w:lineRule="auto"/>
              <w:jc w:val="center"/>
              <w:rPr/>
            </w:pPr>
            <w:r w:rsidDel="00000000" w:rsidR="00000000" w:rsidRPr="00000000">
              <w:rPr>
                <w:sz w:val="21"/>
                <w:szCs w:val="21"/>
                <w:rtl w:val="0"/>
              </w:rPr>
              <w:t xml:space="preserve">60–84%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D">
            <w:pPr>
              <w:spacing w:after="30" w:lineRule="auto"/>
              <w:rPr/>
            </w:pPr>
            <w:r w:rsidDel="00000000" w:rsidR="00000000" w:rsidRPr="00000000">
              <w:rPr>
                <w:sz w:val="21"/>
                <w:szCs w:val="21"/>
                <w:rtl w:val="0"/>
              </w:rPr>
              <w:t xml:space="preserve">Nhiều khả năng sẽ xảy 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E">
            <w:pPr>
              <w:spacing w:after="30" w:lineRule="auto"/>
              <w:jc w:val="center"/>
              <w:rPr/>
            </w:pPr>
            <w:r w:rsidDel="00000000" w:rsidR="00000000" w:rsidRPr="00000000">
              <w:rPr>
                <w:sz w:val="21"/>
                <w:szCs w:val="21"/>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6F">
            <w:pPr>
              <w:spacing w:after="30" w:lineRule="auto"/>
              <w:jc w:val="center"/>
              <w:rPr/>
            </w:pPr>
            <w:r w:rsidDel="00000000" w:rsidR="00000000" w:rsidRPr="00000000">
              <w:rPr>
                <w:sz w:val="21"/>
                <w:szCs w:val="21"/>
                <w:rtl w:val="0"/>
              </w:rPr>
              <w:t xml:space="preserve">35–59%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0">
            <w:pPr>
              <w:spacing w:after="30" w:lineRule="auto"/>
              <w:rPr/>
            </w:pPr>
            <w:r w:rsidDel="00000000" w:rsidR="00000000" w:rsidRPr="00000000">
              <w:rPr>
                <w:sz w:val="21"/>
                <w:szCs w:val="21"/>
                <w:rtl w:val="0"/>
              </w:rPr>
              <w:t xml:space="preserve">Có thể sẽ xảy 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1">
            <w:pPr>
              <w:spacing w:after="30" w:lineRule="auto"/>
              <w:jc w:val="center"/>
              <w:rPr/>
            </w:pPr>
            <w:r w:rsidDel="00000000" w:rsidR="00000000" w:rsidRPr="00000000">
              <w:rPr>
                <w:sz w:val="21"/>
                <w:szCs w:val="21"/>
                <w:rtl w:val="0"/>
              </w:rPr>
              <w:t xml:space="preserve">Thấp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2">
            <w:pPr>
              <w:spacing w:after="30" w:lineRule="auto"/>
              <w:jc w:val="center"/>
              <w:rPr/>
            </w:pPr>
            <w:r w:rsidDel="00000000" w:rsidR="00000000" w:rsidRPr="00000000">
              <w:rPr>
                <w:sz w:val="21"/>
                <w:szCs w:val="21"/>
                <w:rtl w:val="0"/>
              </w:rPr>
              <w:t xml:space="preserve">10–34%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3">
            <w:pPr>
              <w:spacing w:after="30" w:lineRule="auto"/>
              <w:rPr/>
            </w:pPr>
            <w:r w:rsidDel="00000000" w:rsidR="00000000" w:rsidRPr="00000000">
              <w:rPr>
                <w:sz w:val="21"/>
                <w:szCs w:val="21"/>
                <w:rtl w:val="0"/>
              </w:rPr>
              <w:t xml:space="preserve">Không có vẻ sẽ xảy ra</w:t>
            </w:r>
            <w:r w:rsidDel="00000000" w:rsidR="00000000" w:rsidRPr="00000000">
              <w:rPr>
                <w:rtl w:val="0"/>
              </w:rPr>
            </w:r>
          </w:p>
        </w:tc>
      </w:tr>
    </w:tbl>
    <w:p w:rsidR="00000000" w:rsidDel="00000000" w:rsidP="00000000" w:rsidRDefault="00000000" w:rsidRPr="00000000" w14:paraId="00000974">
      <w:pPr>
        <w:keepNext w:val="1"/>
        <w:spacing w:before="120" w:lineRule="auto"/>
        <w:jc w:val="center"/>
        <w:rPr/>
      </w:pPr>
      <w:r w:rsidDel="00000000" w:rsidR="00000000" w:rsidRPr="00000000">
        <w:rPr>
          <w:b w:val="1"/>
          <w:bCs w:val="1"/>
          <w:i w:val="1"/>
          <w:iCs w:val="1"/>
          <w:sz w:val="24"/>
          <w:szCs w:val="24"/>
          <w:rtl w:val="0"/>
        </w:rPr>
        <w:t xml:space="preserve">Bảng 8.8b. Thang đo mức độ ảnh hưởng</w:t>
      </w:r>
      <w:r w:rsidDel="00000000" w:rsidR="00000000" w:rsidRPr="00000000">
        <w:rPr>
          <w:rtl w:val="0"/>
        </w:rPr>
      </w:r>
    </w:p>
    <w:tbl>
      <w:tblPr>
        <w:tblStyle w:val="Table5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100"/>
        <w:gridCol w:w="4671"/>
        <w:tblGridChange w:id="0">
          <w:tblGrid>
            <w:gridCol w:w="1300"/>
            <w:gridCol w:w="3100"/>
            <w:gridCol w:w="46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75">
            <w:pPr>
              <w:keepNext w:val="1"/>
              <w:spacing w:after="30" w:lineRule="auto"/>
              <w:jc w:val="center"/>
              <w:rPr/>
            </w:pPr>
            <w:r w:rsidDel="00000000" w:rsidR="00000000" w:rsidRPr="00000000">
              <w:rPr>
                <w:b w:val="1"/>
                <w:bCs w:val="1"/>
                <w:color w:val="ffffff"/>
                <w:sz w:val="20"/>
                <w:szCs w:val="20"/>
                <w:rtl w:val="0"/>
              </w:rPr>
              <w:t xml:space="preserve">Mức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76">
            <w:pPr>
              <w:keepNext w:val="1"/>
              <w:spacing w:after="30" w:lineRule="auto"/>
              <w:jc w:val="center"/>
              <w:rPr/>
            </w:pPr>
            <w:r w:rsidDel="00000000" w:rsidR="00000000" w:rsidRPr="00000000">
              <w:rPr>
                <w:b w:val="1"/>
                <w:bCs w:val="1"/>
                <w:color w:val="ffffff"/>
                <w:sz w:val="20"/>
                <w:szCs w:val="20"/>
                <w:rtl w:val="0"/>
              </w:rPr>
              <w:t xml:space="preserve">Mô tả chung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77">
            <w:pPr>
              <w:keepNext w:val="1"/>
              <w:spacing w:after="30" w:lineRule="auto"/>
              <w:jc w:val="center"/>
              <w:rPr/>
            </w:pPr>
            <w:r w:rsidDel="00000000" w:rsidR="00000000" w:rsidRPr="00000000">
              <w:rPr>
                <w:b w:val="1"/>
                <w:bCs w:val="1"/>
                <w:color w:val="ffffff"/>
                <w:sz w:val="20"/>
                <w:szCs w:val="20"/>
                <w:rtl w:val="0"/>
              </w:rPr>
              <w:t xml:space="preserve">Diễn giải cho SmartTour (ngưỡng do nhóm tự đặt)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8">
            <w:pPr>
              <w:spacing w:after="30" w:lineRule="auto"/>
              <w:jc w:val="center"/>
              <w:rPr/>
            </w:pPr>
            <w:r w:rsidDel="00000000" w:rsidR="00000000" w:rsidRPr="00000000">
              <w:rPr>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9">
            <w:pPr>
              <w:spacing w:after="30" w:lineRule="auto"/>
              <w:rPr/>
            </w:pPr>
            <w:r w:rsidDel="00000000" w:rsidR="00000000" w:rsidRPr="00000000">
              <w:rPr>
                <w:sz w:val="20"/>
                <w:szCs w:val="20"/>
                <w:rtl w:val="0"/>
              </w:rPr>
              <w:t xml:space="preserve">Có khả năng gây hủy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A">
            <w:pPr>
              <w:spacing w:after="30" w:lineRule="auto"/>
              <w:rPr/>
            </w:pPr>
            <w:r w:rsidDel="00000000" w:rsidR="00000000" w:rsidRPr="00000000">
              <w:rPr>
                <w:sz w:val="20"/>
                <w:szCs w:val="20"/>
                <w:rtl w:val="0"/>
              </w:rPr>
              <w:t xml:space="preserve">Không kịp bảo vệ ngày 28/02/2027, hoặc mất một luồng cốt lõi (Tour, Booking) khi demo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B">
            <w:pPr>
              <w:spacing w:after="30" w:lineRule="auto"/>
              <w:jc w:val="center"/>
              <w:rPr/>
            </w:pPr>
            <w:r w:rsidDel="00000000" w:rsidR="00000000" w:rsidRPr="00000000">
              <w:rPr>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C">
            <w:pPr>
              <w:spacing w:after="30" w:lineRule="auto"/>
              <w:rPr/>
            </w:pPr>
            <w:r w:rsidDel="00000000" w:rsidR="00000000" w:rsidRPr="00000000">
              <w:rPr>
                <w:sz w:val="20"/>
                <w:szCs w:val="20"/>
                <w:rtl w:val="0"/>
              </w:rPr>
              <w:t xml:space="preserve">Nhiều khả năng gây trì hoãn, tăng chi phí, giảm năng suất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D">
            <w:pPr>
              <w:spacing w:after="30" w:lineRule="auto"/>
              <w:rPr/>
            </w:pPr>
            <w:r w:rsidDel="00000000" w:rsidR="00000000" w:rsidRPr="00000000">
              <w:rPr>
                <w:sz w:val="20"/>
                <w:szCs w:val="20"/>
                <w:rtl w:val="0"/>
              </w:rPr>
              <w:t xml:space="preserve">Trễ một mốc hơn 7 ngày; phải cắt một phân hệ mở rộng; chi phí phát sinh trên 1 triệu đồng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E">
            <w:pPr>
              <w:spacing w:after="30" w:lineRule="auto"/>
              <w:jc w:val="center"/>
              <w:rPr/>
            </w:pPr>
            <w:r w:rsidDel="00000000" w:rsidR="00000000" w:rsidRPr="00000000">
              <w:rPr>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7F">
            <w:pPr>
              <w:spacing w:after="30" w:lineRule="auto"/>
              <w:rPr/>
            </w:pPr>
            <w:r w:rsidDel="00000000" w:rsidR="00000000" w:rsidRPr="00000000">
              <w:rPr>
                <w:sz w:val="20"/>
                <w:szCs w:val="20"/>
                <w:rtl w:val="0"/>
              </w:rPr>
              <w:t xml:space="preserve">Có khả năng gây trì hoãn, tăng chi phí, giảm năng suất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80">
            <w:pPr>
              <w:spacing w:after="30" w:lineRule="auto"/>
              <w:rPr/>
            </w:pPr>
            <w:r w:rsidDel="00000000" w:rsidR="00000000" w:rsidRPr="00000000">
              <w:rPr>
                <w:sz w:val="20"/>
                <w:szCs w:val="20"/>
                <w:rtl w:val="0"/>
              </w:rPr>
              <w:t xml:space="preserve">Trễ 3–7 ngày; ảnh hưởng một chức năng phụ; xử lý được trong nội bộ giai đoạn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81">
            <w:pPr>
              <w:spacing w:after="30" w:lineRule="auto"/>
              <w:jc w:val="center"/>
              <w:rPr/>
            </w:pPr>
            <w:r w:rsidDel="00000000" w:rsidR="00000000" w:rsidRPr="00000000">
              <w:rPr>
                <w:sz w:val="20"/>
                <w:szCs w:val="20"/>
                <w:rtl w:val="0"/>
              </w:rPr>
              <w:t xml:space="preserve">Thấp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82">
            <w:pPr>
              <w:spacing w:after="30" w:lineRule="auto"/>
              <w:rPr/>
            </w:pPr>
            <w:r w:rsidDel="00000000" w:rsidR="00000000" w:rsidRPr="00000000">
              <w:rPr>
                <w:sz w:val="20"/>
                <w:szCs w:val="20"/>
                <w:rtl w:val="0"/>
              </w:rPr>
              <w:t xml:space="preserve">Ít khả năng gây trì hoãn, tăng chi phí hay giảm năng suất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83">
            <w:pPr>
              <w:spacing w:after="30" w:lineRule="auto"/>
              <w:rPr/>
            </w:pPr>
            <w:r w:rsidDel="00000000" w:rsidR="00000000" w:rsidRPr="00000000">
              <w:rPr>
                <w:sz w:val="20"/>
                <w:szCs w:val="20"/>
                <w:rtl w:val="0"/>
              </w:rPr>
              <w:t xml:space="preserve">Trễ dưới 3 ngày; không ảnh hưởng mốc nào</w:t>
            </w:r>
            <w:r w:rsidDel="00000000" w:rsidR="00000000" w:rsidRPr="00000000">
              <w:rPr>
                <w:rtl w:val="0"/>
              </w:rPr>
            </w:r>
          </w:p>
        </w:tc>
      </w:tr>
    </w:tbl>
    <w:p w:rsidR="00000000" w:rsidDel="00000000" w:rsidP="00000000" w:rsidRDefault="00000000" w:rsidRPr="00000000" w14:paraId="00000984">
      <w:pPr>
        <w:keepNext w:val="1"/>
        <w:spacing w:before="120" w:lineRule="auto"/>
        <w:jc w:val="center"/>
        <w:rPr/>
      </w:pPr>
      <w:r w:rsidDel="00000000" w:rsidR="00000000" w:rsidRPr="00000000">
        <w:rPr>
          <w:b w:val="1"/>
          <w:bCs w:val="1"/>
          <w:i w:val="1"/>
          <w:iCs w:val="1"/>
          <w:sz w:val="24"/>
          <w:szCs w:val="24"/>
          <w:rtl w:val="0"/>
        </w:rPr>
        <w:t xml:space="preserve">Bảng 8.8c. Ma trận mức độ nguy hiểm (Xác suất × Ảnh hưởng)</w:t>
      </w:r>
      <w:r w:rsidDel="00000000" w:rsidR="00000000" w:rsidRPr="00000000">
        <w:rPr>
          <w:rtl w:val="0"/>
        </w:rPr>
      </w:r>
    </w:p>
    <w:tbl>
      <w:tblPr>
        <w:tblStyle w:val="Table5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299"/>
        <w:gridCol w:w="1518"/>
        <w:gridCol w:w="1518"/>
        <w:gridCol w:w="1518"/>
        <w:gridCol w:w="1518"/>
        <w:tblGridChange w:id="0">
          <w:tblGrid>
            <w:gridCol w:w="1700"/>
            <w:gridCol w:w="1299"/>
            <w:gridCol w:w="1518"/>
            <w:gridCol w:w="1518"/>
            <w:gridCol w:w="1518"/>
            <w:gridCol w:w="1518"/>
          </w:tblGrid>
        </w:tblGridChange>
      </w:tblGrid>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tcPr>
          <w:p w:rsidR="00000000" w:rsidDel="00000000" w:rsidP="00000000" w:rsidRDefault="00000000" w:rsidRPr="00000000" w14:paraId="00000985">
            <w:pPr>
              <w:spacing w:after="30" w:lineRule="auto"/>
              <w:jc w:val="center"/>
              <w:rPr/>
            </w:pPr>
            <w:sdt>
              <w:sdtPr>
                <w:id w:val="-422801949"/>
                <w:tag w:val="goog_rdk_6"/>
              </w:sdtPr>
              <w:sdtContent>
                <w:r w:rsidDel="00000000" w:rsidR="00000000" w:rsidRPr="00000000">
                  <w:rPr>
                    <w:rFonts w:ascii="Caudex" w:cs="Caudex" w:eastAsia="Caudex" w:hAnsi="Caudex"/>
                    <w:b w:val="1"/>
                    <w:bCs w:val="1"/>
                    <w:color w:val="ffffff"/>
                    <w:sz w:val="20"/>
                    <w:szCs w:val="20"/>
                    <w:rtl w:val="0"/>
                  </w:rPr>
                  <w:t xml:space="preserve">Xác suất ↓  /  Ảnh hưởng →</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tcPr>
          <w:p w:rsidR="00000000" w:rsidDel="00000000" w:rsidP="00000000" w:rsidRDefault="00000000" w:rsidRPr="00000000" w14:paraId="00000987">
            <w:pPr>
              <w:spacing w:after="30" w:lineRule="auto"/>
              <w:jc w:val="center"/>
              <w:rPr/>
            </w:pPr>
            <w:r w:rsidDel="00000000" w:rsidR="00000000" w:rsidRPr="00000000">
              <w:rPr>
                <w:b w:val="1"/>
                <w:bCs w:val="1"/>
                <w:color w:val="ffffff"/>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tcPr>
          <w:p w:rsidR="00000000" w:rsidDel="00000000" w:rsidP="00000000" w:rsidRDefault="00000000" w:rsidRPr="00000000" w14:paraId="00000988">
            <w:pPr>
              <w:spacing w:after="30" w:lineRule="auto"/>
              <w:jc w:val="center"/>
              <w:rPr/>
            </w:pPr>
            <w:r w:rsidDel="00000000" w:rsidR="00000000" w:rsidRPr="00000000">
              <w:rPr>
                <w:b w:val="1"/>
                <w:bCs w:val="1"/>
                <w:color w:val="ffffff"/>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tcPr>
          <w:p w:rsidR="00000000" w:rsidDel="00000000" w:rsidP="00000000" w:rsidRDefault="00000000" w:rsidRPr="00000000" w14:paraId="00000989">
            <w:pPr>
              <w:spacing w:after="30" w:lineRule="auto"/>
              <w:jc w:val="center"/>
              <w:rPr/>
            </w:pPr>
            <w:r w:rsidDel="00000000" w:rsidR="00000000" w:rsidRPr="00000000">
              <w:rPr>
                <w:b w:val="1"/>
                <w:bCs w:val="1"/>
                <w:color w:val="ffffff"/>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tcPr>
          <w:p w:rsidR="00000000" w:rsidDel="00000000" w:rsidP="00000000" w:rsidRDefault="00000000" w:rsidRPr="00000000" w14:paraId="0000098A">
            <w:pPr>
              <w:spacing w:after="30" w:lineRule="auto"/>
              <w:jc w:val="center"/>
              <w:rPr/>
            </w:pPr>
            <w:r w:rsidDel="00000000" w:rsidR="00000000" w:rsidRPr="00000000">
              <w:rPr>
                <w:b w:val="1"/>
                <w:bCs w:val="1"/>
                <w:color w:val="ffffff"/>
                <w:sz w:val="20"/>
                <w:szCs w:val="20"/>
                <w:rtl w:val="0"/>
              </w:rPr>
              <w:t xml:space="preserve">Thấp</w:t>
            </w:r>
            <w:r w:rsidDel="00000000" w:rsidR="00000000" w:rsidRPr="00000000">
              <w:rPr>
                <w:rtl w:val="0"/>
              </w:rPr>
            </w:r>
          </w:p>
        </w:tc>
      </w:tr>
      <w:tr>
        <w:trPr>
          <w:cantSplit w:val="0"/>
          <w:tblHeader w:val="0"/>
        </w:trPr>
        <w:tc>
          <w:tcPr>
            <w:vMerge w:val="restart"/>
            <w:tcBorders>
              <w:top w:color="808080" w:space="0" w:sz="4" w:val="single"/>
              <w:left w:color="808080" w:space="0" w:sz="4" w:val="single"/>
              <w:bottom w:color="808080" w:space="0" w:sz="4" w:val="single"/>
              <w:right w:color="808080" w:space="0" w:sz="4" w:val="single"/>
            </w:tcBorders>
            <w:shd w:fill="ddebf7" w:val="clear"/>
            <w:tcMar>
              <w:top w:w="0.0" w:type="dxa"/>
              <w:bottom w:w="0.0" w:type="dxa"/>
            </w:tcMar>
            <w:vAlign w:val="center"/>
          </w:tcPr>
          <w:p w:rsidR="00000000" w:rsidDel="00000000" w:rsidP="00000000" w:rsidRDefault="00000000" w:rsidRPr="00000000" w14:paraId="0000098B">
            <w:pPr>
              <w:jc w:val="center"/>
              <w:rPr/>
            </w:pPr>
            <w:r w:rsidDel="00000000" w:rsidR="00000000" w:rsidRPr="00000000">
              <w:rPr>
                <w:b w:val="1"/>
                <w:bCs w:val="1"/>
                <w:sz w:val="22"/>
                <w:szCs w:val="22"/>
                <w:rtl w:val="0"/>
              </w:rPr>
              <w:t xml:space="preserve">Xác suất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98C">
            <w:pPr>
              <w:spacing w:after="30" w:lineRule="auto"/>
              <w:jc w:val="center"/>
              <w:rPr/>
            </w:pPr>
            <w:r w:rsidDel="00000000" w:rsidR="00000000" w:rsidRPr="00000000">
              <w:rPr>
                <w:b w:val="1"/>
                <w:bCs w:val="1"/>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00000" w:val="clear"/>
            <w:tcMar>
              <w:top w:w="50.0" w:type="dxa"/>
              <w:left w:w="80.0" w:type="dxa"/>
              <w:bottom w:w="50.0" w:type="dxa"/>
              <w:right w:w="80.0" w:type="dxa"/>
            </w:tcMar>
          </w:tcPr>
          <w:p w:rsidR="00000000" w:rsidDel="00000000" w:rsidP="00000000" w:rsidRDefault="00000000" w:rsidRPr="00000000" w14:paraId="0000098D">
            <w:pPr>
              <w:spacing w:after="30" w:lineRule="auto"/>
              <w:jc w:val="center"/>
              <w:rPr/>
            </w:pPr>
            <w:r w:rsidDel="00000000" w:rsidR="00000000" w:rsidRPr="00000000">
              <w:rPr>
                <w:b w:val="1"/>
                <w:bCs w:val="1"/>
                <w:color w:val="ffffff"/>
                <w:sz w:val="20"/>
                <w:szCs w:val="20"/>
                <w:rtl w:val="0"/>
              </w:rPr>
              <w:t xml:space="preserve">Không chấp nhận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8696b" w:val="clear"/>
            <w:tcMar>
              <w:top w:w="50.0" w:type="dxa"/>
              <w:left w:w="80.0" w:type="dxa"/>
              <w:bottom w:w="50.0" w:type="dxa"/>
              <w:right w:w="80.0" w:type="dxa"/>
            </w:tcMar>
          </w:tcPr>
          <w:p w:rsidR="00000000" w:rsidDel="00000000" w:rsidP="00000000" w:rsidRDefault="00000000" w:rsidRPr="00000000" w14:paraId="0000098E">
            <w:pPr>
              <w:spacing w:after="30" w:lineRule="auto"/>
              <w:jc w:val="center"/>
              <w:rPr/>
            </w:pPr>
            <w:r w:rsidDel="00000000" w:rsidR="00000000" w:rsidRPr="00000000">
              <w:rPr>
                <w:b w:val="1"/>
                <w:bCs w:val="1"/>
                <w:color w:val="000000"/>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8F">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0">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r>
      <w:tr>
        <w:trPr>
          <w:cantSplit w:val="0"/>
          <w:tblHeader w:val="0"/>
        </w:trPr>
        <w:tc>
          <w:tcPr>
            <w:vMerge w:val="continue"/>
            <w:tcBorders>
              <w:top w:color="808080" w:space="0" w:sz="4" w:val="single"/>
              <w:left w:color="808080" w:space="0" w:sz="4" w:val="single"/>
              <w:bottom w:color="808080" w:space="0" w:sz="4" w:val="single"/>
              <w:right w:color="808080" w:space="0" w:sz="4" w:val="single"/>
            </w:tcBorders>
            <w:shd w:fill="ddebf7" w:val="clear"/>
            <w:tcMar>
              <w:top w:w="0.0" w:type="dxa"/>
              <w:bottom w:w="0.0" w:type="dxa"/>
            </w:tcMar>
            <w:vAlign w:val="cente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992">
            <w:pPr>
              <w:spacing w:after="30" w:lineRule="auto"/>
              <w:jc w:val="center"/>
              <w:rPr/>
            </w:pPr>
            <w:r w:rsidDel="00000000" w:rsidR="00000000" w:rsidRPr="00000000">
              <w:rPr>
                <w:b w:val="1"/>
                <w:bCs w:val="1"/>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8696b" w:val="clear"/>
            <w:tcMar>
              <w:top w:w="50.0" w:type="dxa"/>
              <w:left w:w="80.0" w:type="dxa"/>
              <w:bottom w:w="50.0" w:type="dxa"/>
              <w:right w:w="80.0" w:type="dxa"/>
            </w:tcMar>
          </w:tcPr>
          <w:p w:rsidR="00000000" w:rsidDel="00000000" w:rsidP="00000000" w:rsidRDefault="00000000" w:rsidRPr="00000000" w14:paraId="00000993">
            <w:pPr>
              <w:spacing w:after="30" w:lineRule="auto"/>
              <w:jc w:val="center"/>
              <w:rPr/>
            </w:pPr>
            <w:r w:rsidDel="00000000" w:rsidR="00000000" w:rsidRPr="00000000">
              <w:rPr>
                <w:b w:val="1"/>
                <w:bCs w:val="1"/>
                <w:color w:val="000000"/>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4">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5">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96">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r>
      <w:tr>
        <w:trPr>
          <w:cantSplit w:val="0"/>
          <w:tblHeader w:val="0"/>
        </w:trPr>
        <w:tc>
          <w:tcPr>
            <w:vMerge w:val="continue"/>
            <w:tcBorders>
              <w:top w:color="808080" w:space="0" w:sz="4" w:val="single"/>
              <w:left w:color="808080" w:space="0" w:sz="4" w:val="single"/>
              <w:bottom w:color="808080" w:space="0" w:sz="4" w:val="single"/>
              <w:right w:color="808080" w:space="0" w:sz="4" w:val="single"/>
            </w:tcBorders>
            <w:shd w:fill="ddebf7" w:val="clear"/>
            <w:tcMar>
              <w:top w:w="0.0" w:type="dxa"/>
              <w:bottom w:w="0.0" w:type="dxa"/>
            </w:tcMar>
            <w:vAlign w:val="cente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998">
            <w:pPr>
              <w:spacing w:after="30" w:lineRule="auto"/>
              <w:jc w:val="center"/>
              <w:rPr/>
            </w:pPr>
            <w:r w:rsidDel="00000000" w:rsidR="00000000" w:rsidRPr="00000000">
              <w:rPr>
                <w:b w:val="1"/>
                <w:bCs w:val="1"/>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9">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A">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9B">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9C">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r>
      <w:tr>
        <w:trPr>
          <w:cantSplit w:val="0"/>
          <w:tblHeader w:val="0"/>
        </w:trPr>
        <w:tc>
          <w:tcPr>
            <w:vMerge w:val="continue"/>
            <w:tcBorders>
              <w:top w:color="808080" w:space="0" w:sz="4" w:val="single"/>
              <w:left w:color="808080" w:space="0" w:sz="4" w:val="single"/>
              <w:bottom w:color="808080" w:space="0" w:sz="4" w:val="single"/>
              <w:right w:color="808080" w:space="0" w:sz="4" w:val="single"/>
            </w:tcBorders>
            <w:shd w:fill="ddebf7" w:val="clear"/>
            <w:tcMar>
              <w:top w:w="0.0" w:type="dxa"/>
              <w:bottom w:w="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debf7" w:val="clear"/>
            <w:tcMar>
              <w:top w:w="50.0" w:type="dxa"/>
              <w:left w:w="80.0" w:type="dxa"/>
              <w:bottom w:w="50.0" w:type="dxa"/>
              <w:right w:w="80.0" w:type="dxa"/>
            </w:tcMar>
          </w:tcPr>
          <w:p w:rsidR="00000000" w:rsidDel="00000000" w:rsidP="00000000" w:rsidRDefault="00000000" w:rsidRPr="00000000" w14:paraId="0000099E">
            <w:pPr>
              <w:spacing w:after="30" w:lineRule="auto"/>
              <w:jc w:val="center"/>
              <w:rPr/>
            </w:pPr>
            <w:r w:rsidDel="00000000" w:rsidR="00000000" w:rsidRPr="00000000">
              <w:rPr>
                <w:b w:val="1"/>
                <w:bCs w:val="1"/>
                <w:sz w:val="20"/>
                <w:szCs w:val="20"/>
                <w:rtl w:val="0"/>
              </w:rPr>
              <w:t xml:space="preserve">Thấp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9F">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A0">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A1">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9d08e" w:val="clear"/>
            <w:tcMar>
              <w:top w:w="50.0" w:type="dxa"/>
              <w:left w:w="80.0" w:type="dxa"/>
              <w:bottom w:w="50.0" w:type="dxa"/>
              <w:right w:w="80.0" w:type="dxa"/>
            </w:tcMar>
          </w:tcPr>
          <w:p w:rsidR="00000000" w:rsidDel="00000000" w:rsidP="00000000" w:rsidRDefault="00000000" w:rsidRPr="00000000" w14:paraId="000009A2">
            <w:pPr>
              <w:spacing w:after="30" w:lineRule="auto"/>
              <w:jc w:val="center"/>
              <w:rPr/>
            </w:pPr>
            <w:r w:rsidDel="00000000" w:rsidR="00000000" w:rsidRPr="00000000">
              <w:rPr>
                <w:b w:val="1"/>
                <w:bCs w:val="1"/>
                <w:color w:val="000000"/>
                <w:sz w:val="20"/>
                <w:szCs w:val="20"/>
                <w:rtl w:val="0"/>
              </w:rPr>
              <w:t xml:space="preserve">Thấp</w:t>
            </w:r>
            <w:r w:rsidDel="00000000" w:rsidR="00000000" w:rsidRPr="00000000">
              <w:rPr>
                <w:rtl w:val="0"/>
              </w:rPr>
            </w:r>
          </w:p>
        </w:tc>
      </w:tr>
    </w:tbl>
    <w:p w:rsidR="00000000" w:rsidDel="00000000" w:rsidP="00000000" w:rsidRDefault="00000000" w:rsidRPr="00000000" w14:paraId="000009A3">
      <w:pPr>
        <w:keepNext w:val="1"/>
        <w:spacing w:before="120" w:lineRule="auto"/>
        <w:jc w:val="center"/>
        <w:rPr/>
      </w:pPr>
      <w:r w:rsidDel="00000000" w:rsidR="00000000" w:rsidRPr="00000000">
        <w:rPr>
          <w:b w:val="1"/>
          <w:bCs w:val="1"/>
          <w:i w:val="1"/>
          <w:iCs w:val="1"/>
          <w:sz w:val="24"/>
          <w:szCs w:val="24"/>
          <w:rtl w:val="0"/>
        </w:rPr>
        <w:t xml:space="preserve">Bảng 8.8d. Quy tắc xử lý theo mức độ nguy hiểm</w:t>
      </w:r>
      <w:r w:rsidDel="00000000" w:rsidR="00000000" w:rsidRPr="00000000">
        <w:rPr>
          <w:rtl w:val="0"/>
        </w:rPr>
      </w:r>
    </w:p>
    <w:tbl>
      <w:tblPr>
        <w:tblStyle w:val="Table5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971"/>
        <w:gridCol w:w="1800"/>
        <w:tblGridChange w:id="0">
          <w:tblGrid>
            <w:gridCol w:w="2300"/>
            <w:gridCol w:w="4971"/>
            <w:gridCol w:w="18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A4">
            <w:pPr>
              <w:keepNext w:val="1"/>
              <w:spacing w:after="30" w:lineRule="auto"/>
              <w:jc w:val="center"/>
              <w:rPr/>
            </w:pPr>
            <w:r w:rsidDel="00000000" w:rsidR="00000000" w:rsidRPr="00000000">
              <w:rPr>
                <w:b w:val="1"/>
                <w:bCs w:val="1"/>
                <w:color w:val="ffffff"/>
                <w:sz w:val="20"/>
                <w:szCs w:val="20"/>
                <w:rtl w:val="0"/>
              </w:rPr>
              <w:t xml:space="preserve">Mức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A5">
            <w:pPr>
              <w:keepNext w:val="1"/>
              <w:spacing w:after="30" w:lineRule="auto"/>
              <w:jc w:val="center"/>
              <w:rPr/>
            </w:pPr>
            <w:r w:rsidDel="00000000" w:rsidR="00000000" w:rsidRPr="00000000">
              <w:rPr>
                <w:b w:val="1"/>
                <w:bCs w:val="1"/>
                <w:color w:val="ffffff"/>
                <w:sz w:val="20"/>
                <w:szCs w:val="20"/>
                <w:rtl w:val="0"/>
              </w:rPr>
              <w:t xml:space="preserve">Yêu cầu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A6">
            <w:pPr>
              <w:keepNext w:val="1"/>
              <w:spacing w:after="30" w:lineRule="auto"/>
              <w:jc w:val="center"/>
              <w:rPr/>
            </w:pPr>
            <w:r w:rsidDel="00000000" w:rsidR="00000000" w:rsidRPr="00000000">
              <w:rPr>
                <w:b w:val="1"/>
                <w:bCs w:val="1"/>
                <w:color w:val="ffffff"/>
                <w:sz w:val="20"/>
                <w:szCs w:val="20"/>
                <w:rtl w:val="0"/>
              </w:rPr>
              <w:t xml:space="preserve">Tần suất rà soát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c00000" w:val="clear"/>
            <w:tcMar>
              <w:top w:w="50.0" w:type="dxa"/>
              <w:left w:w="80.0" w:type="dxa"/>
              <w:bottom w:w="50.0" w:type="dxa"/>
              <w:right w:w="80.0" w:type="dxa"/>
            </w:tcMar>
          </w:tcPr>
          <w:p w:rsidR="00000000" w:rsidDel="00000000" w:rsidP="00000000" w:rsidRDefault="00000000" w:rsidRPr="00000000" w14:paraId="000009A7">
            <w:pPr>
              <w:spacing w:after="30" w:lineRule="auto"/>
              <w:jc w:val="center"/>
              <w:rPr/>
            </w:pPr>
            <w:r w:rsidDel="00000000" w:rsidR="00000000" w:rsidRPr="00000000">
              <w:rPr>
                <w:b w:val="1"/>
                <w:bCs w:val="1"/>
                <w:color w:val="ffffff"/>
                <w:sz w:val="20"/>
                <w:szCs w:val="20"/>
                <w:rtl w:val="0"/>
              </w:rPr>
              <w:t xml:space="preserve">Không chấp nhận được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8">
            <w:pPr>
              <w:spacing w:after="30" w:lineRule="auto"/>
              <w:rPr/>
            </w:pPr>
            <w:r w:rsidDel="00000000" w:rsidR="00000000" w:rsidRPr="00000000">
              <w:rPr>
                <w:sz w:val="20"/>
                <w:szCs w:val="20"/>
                <w:rtl w:val="0"/>
              </w:rPr>
              <w:t xml:space="preserve">Báo ngay cho khách hàng; phải khắc phục xong mới tiếp tục giai đoạn hiện tại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9">
            <w:pPr>
              <w:spacing w:after="30" w:lineRule="auto"/>
              <w:rPr/>
            </w:pPr>
            <w:r w:rsidDel="00000000" w:rsidR="00000000" w:rsidRPr="00000000">
              <w:rPr>
                <w:sz w:val="20"/>
                <w:szCs w:val="20"/>
                <w:rtl w:val="0"/>
              </w:rPr>
              <w:t xml:space="preserve">Hằng ngày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8696b" w:val="clear"/>
            <w:tcMar>
              <w:top w:w="50.0" w:type="dxa"/>
              <w:left w:w="80.0" w:type="dxa"/>
              <w:bottom w:w="50.0" w:type="dxa"/>
              <w:right w:w="80.0" w:type="dxa"/>
            </w:tcMar>
          </w:tcPr>
          <w:p w:rsidR="00000000" w:rsidDel="00000000" w:rsidP="00000000" w:rsidRDefault="00000000" w:rsidRPr="00000000" w14:paraId="000009AA">
            <w:pPr>
              <w:spacing w:after="30" w:lineRule="auto"/>
              <w:jc w:val="center"/>
              <w:rPr/>
            </w:pPr>
            <w:r w:rsidDel="00000000" w:rsidR="00000000" w:rsidRPr="00000000">
              <w:rPr>
                <w:b w:val="1"/>
                <w:bCs w:val="1"/>
                <w:color w:val="000000"/>
                <w:sz w:val="20"/>
                <w:szCs w:val="20"/>
                <w:rtl w:val="0"/>
              </w:rPr>
              <w:t xml:space="preserve">Rất 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B">
            <w:pPr>
              <w:spacing w:after="30" w:lineRule="auto"/>
              <w:rPr/>
            </w:pPr>
            <w:r w:rsidDel="00000000" w:rsidR="00000000" w:rsidRPr="00000000">
              <w:rPr>
                <w:sz w:val="20"/>
                <w:szCs w:val="20"/>
                <w:rtl w:val="0"/>
              </w:rPr>
              <w:t xml:space="preserve">Giảm nhẹ ngay; bắt buộc có kế hoạch dự phòng và trigger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C">
            <w:pPr>
              <w:spacing w:after="30" w:lineRule="auto"/>
              <w:rPr/>
            </w:pPr>
            <w:r w:rsidDel="00000000" w:rsidR="00000000" w:rsidRPr="00000000">
              <w:rPr>
                <w:sz w:val="20"/>
                <w:szCs w:val="20"/>
                <w:rtl w:val="0"/>
              </w:rPr>
              <w:t xml:space="preserve">Hằng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b266" w:val="clear"/>
            <w:tcMar>
              <w:top w:w="50.0" w:type="dxa"/>
              <w:left w:w="80.0" w:type="dxa"/>
              <w:bottom w:w="50.0" w:type="dxa"/>
              <w:right w:w="80.0" w:type="dxa"/>
            </w:tcMar>
          </w:tcPr>
          <w:p w:rsidR="00000000" w:rsidDel="00000000" w:rsidP="00000000" w:rsidRDefault="00000000" w:rsidRPr="00000000" w14:paraId="000009AD">
            <w:pPr>
              <w:spacing w:after="30" w:lineRule="auto"/>
              <w:jc w:val="center"/>
              <w:rPr/>
            </w:pPr>
            <w:r w:rsidDel="00000000" w:rsidR="00000000" w:rsidRPr="00000000">
              <w:rPr>
                <w:b w:val="1"/>
                <w:bCs w:val="1"/>
                <w:color w:val="000000"/>
                <w:sz w:val="20"/>
                <w:szCs w:val="20"/>
                <w:rtl w:val="0"/>
              </w:rPr>
              <w:t xml:space="preserve">Cao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E">
            <w:pPr>
              <w:spacing w:after="30" w:lineRule="auto"/>
              <w:rPr/>
            </w:pPr>
            <w:r w:rsidDel="00000000" w:rsidR="00000000" w:rsidRPr="00000000">
              <w:rPr>
                <w:sz w:val="20"/>
                <w:szCs w:val="20"/>
                <w:rtl w:val="0"/>
              </w:rPr>
              <w:t xml:space="preserve">Có kế hoạch giảm nhẹ đưa vào WBS và có kế hoạch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AF">
            <w:pPr>
              <w:spacing w:after="30" w:lineRule="auto"/>
              <w:rPr/>
            </w:pPr>
            <w:r w:rsidDel="00000000" w:rsidR="00000000" w:rsidRPr="00000000">
              <w:rPr>
                <w:sz w:val="20"/>
                <w:szCs w:val="20"/>
                <w:rtl w:val="0"/>
              </w:rPr>
              <w:t xml:space="preserve">Hằng tuần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eb84" w:val="clear"/>
            <w:tcMar>
              <w:top w:w="50.0" w:type="dxa"/>
              <w:left w:w="80.0" w:type="dxa"/>
              <w:bottom w:w="50.0" w:type="dxa"/>
              <w:right w:w="80.0" w:type="dxa"/>
            </w:tcMar>
          </w:tcPr>
          <w:p w:rsidR="00000000" w:rsidDel="00000000" w:rsidP="00000000" w:rsidRDefault="00000000" w:rsidRPr="00000000" w14:paraId="000009B0">
            <w:pPr>
              <w:spacing w:after="30" w:lineRule="auto"/>
              <w:jc w:val="center"/>
              <w:rPr/>
            </w:pPr>
            <w:r w:rsidDel="00000000" w:rsidR="00000000" w:rsidRPr="00000000">
              <w:rPr>
                <w:b w:val="1"/>
                <w:bCs w:val="1"/>
                <w:color w:val="000000"/>
                <w:sz w:val="20"/>
                <w:szCs w:val="20"/>
                <w:rtl w:val="0"/>
              </w:rPr>
              <w:t xml:space="preserve">Trung bình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1">
            <w:pPr>
              <w:spacing w:after="30" w:lineRule="auto"/>
              <w:rPr/>
            </w:pPr>
            <w:r w:rsidDel="00000000" w:rsidR="00000000" w:rsidRPr="00000000">
              <w:rPr>
                <w:sz w:val="20"/>
                <w:szCs w:val="20"/>
                <w:rtl w:val="0"/>
              </w:rPr>
              <w:t xml:space="preserve">Theo dõi và chuẩn bị phương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2">
            <w:pPr>
              <w:spacing w:after="30" w:lineRule="auto"/>
              <w:rPr/>
            </w:pPr>
            <w:r w:rsidDel="00000000" w:rsidR="00000000" w:rsidRPr="00000000">
              <w:rPr>
                <w:sz w:val="20"/>
                <w:szCs w:val="20"/>
                <w:rtl w:val="0"/>
              </w:rPr>
              <w:t xml:space="preserve">2 tuần/lần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9d08e" w:val="clear"/>
            <w:tcMar>
              <w:top w:w="50.0" w:type="dxa"/>
              <w:left w:w="80.0" w:type="dxa"/>
              <w:bottom w:w="50.0" w:type="dxa"/>
              <w:right w:w="80.0" w:type="dxa"/>
            </w:tcMar>
          </w:tcPr>
          <w:p w:rsidR="00000000" w:rsidDel="00000000" w:rsidP="00000000" w:rsidRDefault="00000000" w:rsidRPr="00000000" w14:paraId="000009B3">
            <w:pPr>
              <w:spacing w:after="30" w:lineRule="auto"/>
              <w:jc w:val="center"/>
              <w:rPr/>
            </w:pPr>
            <w:r w:rsidDel="00000000" w:rsidR="00000000" w:rsidRPr="00000000">
              <w:rPr>
                <w:b w:val="1"/>
                <w:bCs w:val="1"/>
                <w:color w:val="000000"/>
                <w:sz w:val="20"/>
                <w:szCs w:val="20"/>
                <w:rtl w:val="0"/>
              </w:rPr>
              <w:t xml:space="preserve">Thấp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4">
            <w:pPr>
              <w:spacing w:after="30" w:lineRule="auto"/>
              <w:rPr/>
            </w:pPr>
            <w:r w:rsidDel="00000000" w:rsidR="00000000" w:rsidRPr="00000000">
              <w:rPr>
                <w:sz w:val="20"/>
                <w:szCs w:val="20"/>
                <w:rtl w:val="0"/>
              </w:rPr>
              <w:t xml:space="preserve">Chấp nhận rủi 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5">
            <w:pPr>
              <w:spacing w:after="30" w:lineRule="auto"/>
              <w:rPr/>
            </w:pPr>
            <w:r w:rsidDel="00000000" w:rsidR="00000000" w:rsidRPr="00000000">
              <w:rPr>
                <w:sz w:val="20"/>
                <w:szCs w:val="20"/>
                <w:rtl w:val="0"/>
              </w:rPr>
              <w:t xml:space="preserve">Tại mỗi mốc</w:t>
            </w:r>
            <w:r w:rsidDel="00000000" w:rsidR="00000000" w:rsidRPr="00000000">
              <w:rPr>
                <w:rtl w:val="0"/>
              </w:rPr>
            </w:r>
          </w:p>
        </w:tc>
      </w:tr>
    </w:tbl>
    <w:p w:rsidR="00000000" w:rsidDel="00000000" w:rsidP="00000000" w:rsidRDefault="00000000" w:rsidRPr="00000000" w14:paraId="000009B6">
      <w:pPr>
        <w:pStyle w:val="Heading2"/>
        <w:spacing w:after="120" w:before="240" w:lineRule="auto"/>
        <w:rPr/>
      </w:pPr>
      <w:r w:rsidDel="00000000" w:rsidR="00000000" w:rsidRPr="00000000">
        <w:rPr>
          <w:rFonts w:ascii="Times New Roman" w:cs="Times New Roman" w:eastAsia="Times New Roman" w:hAnsi="Times New Roman"/>
          <w:rtl w:val="0"/>
        </w:rPr>
        <w:t xml:space="preserve">6. Đưa hoạt động giảm nhẹ vào kế hoạch dự án</w:t>
      </w:r>
      <w:r w:rsidDel="00000000" w:rsidR="00000000" w:rsidRPr="00000000">
        <w:rPr>
          <w:rtl w:val="0"/>
        </w:rPr>
      </w:r>
    </w:p>
    <w:p w:rsidR="00000000" w:rsidDel="00000000" w:rsidP="00000000" w:rsidRDefault="00000000" w:rsidRPr="00000000" w14:paraId="000009B7">
      <w:pPr>
        <w:spacing w:after="120" w:line="312" w:lineRule="auto"/>
        <w:ind w:firstLine="567"/>
        <w:jc w:val="both"/>
        <w:rPr/>
      </w:pPr>
      <w:r w:rsidDel="00000000" w:rsidR="00000000" w:rsidRPr="00000000">
        <w:rPr>
          <w:rtl w:val="0"/>
        </w:rPr>
        <w:t xml:space="preserve">Các hoạt động giảm nhẹ cần được tích hợp vào WBS và tiến độ dự án nhằm xác định rõ thời điểm thực hiện và trách nhiệm của từng thành viên. Sau khi thực hiện, nhóm đánh giá lại rủi ro để kiểm tra xem biện pháp có hiệu quả không. Các hoạt động dưới đây sẽ được bổ sung vào Gantt khi PM cập nhật baseline theo quy trình.</w:t>
      </w:r>
    </w:p>
    <w:p w:rsidR="00000000" w:rsidDel="00000000" w:rsidP="00000000" w:rsidRDefault="00000000" w:rsidRPr="00000000" w14:paraId="000009B8">
      <w:pPr>
        <w:keepNext w:val="1"/>
        <w:spacing w:before="120" w:lineRule="auto"/>
        <w:jc w:val="center"/>
        <w:rPr/>
      </w:pPr>
      <w:r w:rsidDel="00000000" w:rsidR="00000000" w:rsidRPr="00000000">
        <w:rPr>
          <w:b w:val="1"/>
          <w:bCs w:val="1"/>
          <w:i w:val="1"/>
          <w:iCs w:val="1"/>
          <w:sz w:val="24"/>
          <w:szCs w:val="24"/>
          <w:rtl w:val="0"/>
        </w:rPr>
        <w:t xml:space="preserve">Bảng 8.9. Hoạt động giảm nhẹ gắn với WBS</w:t>
      </w:r>
      <w:r w:rsidDel="00000000" w:rsidR="00000000" w:rsidRPr="00000000">
        <w:rPr>
          <w:rtl w:val="0"/>
        </w:rPr>
      </w:r>
    </w:p>
    <w:tbl>
      <w:tblPr>
        <w:tblStyle w:val="Table5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050"/>
        <w:gridCol w:w="1700"/>
        <w:gridCol w:w="1300"/>
        <w:gridCol w:w="1321"/>
        <w:tblGridChange w:id="0">
          <w:tblGrid>
            <w:gridCol w:w="3700"/>
            <w:gridCol w:w="1050"/>
            <w:gridCol w:w="1700"/>
            <w:gridCol w:w="1300"/>
            <w:gridCol w:w="13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B9">
            <w:pPr>
              <w:keepNext w:val="1"/>
              <w:spacing w:after="30" w:lineRule="auto"/>
              <w:jc w:val="center"/>
              <w:rPr/>
            </w:pPr>
            <w:r w:rsidDel="00000000" w:rsidR="00000000" w:rsidRPr="00000000">
              <w:rPr>
                <w:b w:val="1"/>
                <w:bCs w:val="1"/>
                <w:color w:val="ffffff"/>
                <w:sz w:val="20"/>
                <w:szCs w:val="20"/>
                <w:rtl w:val="0"/>
              </w:rPr>
              <w:t xml:space="preserve">Hoạt động giảm nhẹ</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BA">
            <w:pPr>
              <w:keepNext w:val="1"/>
              <w:spacing w:after="30" w:lineRule="auto"/>
              <w:jc w:val="center"/>
              <w:rPr/>
            </w:pPr>
            <w:r w:rsidDel="00000000" w:rsidR="00000000" w:rsidRPr="00000000">
              <w:rPr>
                <w:b w:val="1"/>
                <w:bCs w:val="1"/>
                <w:color w:val="ffffff"/>
                <w:sz w:val="20"/>
                <w:szCs w:val="20"/>
                <w:rtl w:val="0"/>
              </w:rPr>
              <w:t xml:space="preserve">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BB">
            <w:pPr>
              <w:keepNext w:val="1"/>
              <w:spacing w:after="30" w:lineRule="auto"/>
              <w:jc w:val="center"/>
              <w:rPr/>
            </w:pPr>
            <w:r w:rsidDel="00000000" w:rsidR="00000000" w:rsidRPr="00000000">
              <w:rPr>
                <w:b w:val="1"/>
                <w:bCs w:val="1"/>
                <w:color w:val="ffffff"/>
                <w:sz w:val="20"/>
                <w:szCs w:val="20"/>
                <w:rtl w:val="0"/>
              </w:rPr>
              <w:t xml:space="preserve">Thời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BC">
            <w:pPr>
              <w:keepNext w:val="1"/>
              <w:spacing w:after="30" w:lineRule="auto"/>
              <w:jc w:val="center"/>
              <w:rPr/>
            </w:pPr>
            <w:r w:rsidDel="00000000" w:rsidR="00000000" w:rsidRPr="00000000">
              <w:rPr>
                <w:b w:val="1"/>
                <w:bCs w:val="1"/>
                <w:color w:val="ffffff"/>
                <w:sz w:val="20"/>
                <w:szCs w:val="20"/>
                <w:rtl w:val="0"/>
              </w:rPr>
              <w:t xml:space="preserve">Phụ trách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50.0" w:type="dxa"/>
              <w:left w:w="80.0" w:type="dxa"/>
              <w:bottom w:w="50.0" w:type="dxa"/>
              <w:right w:w="80.0" w:type="dxa"/>
            </w:tcMar>
            <w:vAlign w:val="center"/>
          </w:tcPr>
          <w:p w:rsidR="00000000" w:rsidDel="00000000" w:rsidP="00000000" w:rsidRDefault="00000000" w:rsidRPr="00000000" w14:paraId="000009BD">
            <w:pPr>
              <w:keepNext w:val="1"/>
              <w:spacing w:after="30" w:lineRule="auto"/>
              <w:jc w:val="center"/>
              <w:rPr/>
            </w:pPr>
            <w:r w:rsidDel="00000000" w:rsidR="00000000" w:rsidRPr="00000000">
              <w:rPr>
                <w:b w:val="1"/>
                <w:bCs w:val="1"/>
                <w:color w:val="ffffff"/>
                <w:sz w:val="20"/>
                <w:szCs w:val="20"/>
                <w:rtl w:val="0"/>
              </w:rPr>
              <w:t xml:space="preserve">Rủi ro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E">
            <w:pPr>
              <w:spacing w:after="30" w:lineRule="auto"/>
              <w:rPr/>
            </w:pPr>
            <w:r w:rsidDel="00000000" w:rsidR="00000000" w:rsidRPr="00000000">
              <w:rPr>
                <w:sz w:val="20"/>
                <w:szCs w:val="20"/>
                <w:rtl w:val="0"/>
              </w:rPr>
              <w:t xml:space="preserve">Chốt lịch nghỉ lễ, Tết và lịch thi của cả nhóm; ghi ngày nghỉ vào Gantt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BF">
            <w:pPr>
              <w:spacing w:after="30" w:lineRule="auto"/>
              <w:rPr/>
            </w:pPr>
            <w:r w:rsidDel="00000000" w:rsidR="00000000" w:rsidRPr="00000000">
              <w:rPr>
                <w:sz w:val="20"/>
                <w:szCs w:val="20"/>
                <w:rtl w:val="0"/>
              </w:rPr>
              <w:t xml:space="preserve">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0">
            <w:pPr>
              <w:spacing w:after="30" w:lineRule="auto"/>
              <w:rPr/>
            </w:pPr>
            <w:r w:rsidDel="00000000" w:rsidR="00000000" w:rsidRPr="00000000">
              <w:rPr>
                <w:sz w:val="20"/>
                <w:szCs w:val="20"/>
                <w:rtl w:val="0"/>
              </w:rPr>
              <w:t xml:space="preserve">Trước 18/10/2026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1">
            <w:pPr>
              <w:spacing w:after="30" w:lineRule="auto"/>
              <w:rPr/>
            </w:pPr>
            <w:r w:rsidDel="00000000" w:rsidR="00000000" w:rsidRPr="00000000">
              <w:rPr>
                <w:sz w:val="20"/>
                <w:szCs w:val="20"/>
                <w:rtl w:val="0"/>
              </w:rPr>
              <w:t xml:space="preserve">Huy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2">
            <w:pPr>
              <w:spacing w:after="30" w:lineRule="auto"/>
              <w:rPr/>
            </w:pPr>
            <w:r w:rsidDel="00000000" w:rsidR="00000000" w:rsidRPr="00000000">
              <w:rPr>
                <w:sz w:val="20"/>
                <w:szCs w:val="20"/>
                <w:rtl w:val="0"/>
              </w:rPr>
              <w:t xml:space="preserve">R02, 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3">
            <w:pPr>
              <w:spacing w:after="30" w:lineRule="auto"/>
              <w:rPr/>
            </w:pPr>
            <w:r w:rsidDel="00000000" w:rsidR="00000000" w:rsidRPr="00000000">
              <w:rPr>
                <w:sz w:val="20"/>
                <w:szCs w:val="20"/>
                <w:rtl w:val="0"/>
              </w:rPr>
              <w:t xml:space="preserve">Phân loại yêu cầu theo MoSCoW; rà soát SRS theo checklist; chốt 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4">
            <w:pPr>
              <w:spacing w:after="30" w:lineRule="auto"/>
              <w:rPr/>
            </w:pPr>
            <w:r w:rsidDel="00000000" w:rsidR="00000000" w:rsidRPr="00000000">
              <w:rPr>
                <w:sz w:val="20"/>
                <w:szCs w:val="20"/>
                <w:rtl w:val="0"/>
              </w:rPr>
              <w:t xml:space="preserve">2.5, 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5">
            <w:pPr>
              <w:spacing w:after="30" w:lineRule="auto"/>
              <w:rPr/>
            </w:pPr>
            <w:r w:rsidDel="00000000" w:rsidR="00000000" w:rsidRPr="00000000">
              <w:rPr>
                <w:sz w:val="20"/>
                <w:szCs w:val="20"/>
                <w:rtl w:val="0"/>
              </w:rPr>
              <w:t xml:space="preserve">15–18/10/2026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6">
            <w:pPr>
              <w:spacing w:after="30" w:lineRule="auto"/>
              <w:rPr/>
            </w:pPr>
            <w:r w:rsidDel="00000000" w:rsidR="00000000" w:rsidRPr="00000000">
              <w:rPr>
                <w:sz w:val="20"/>
                <w:szCs w:val="20"/>
                <w:rtl w:val="0"/>
              </w:rPr>
              <w:t xml:space="preserve">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7">
            <w:pPr>
              <w:spacing w:after="30" w:lineRule="auto"/>
              <w:rPr/>
            </w:pPr>
            <w:r w:rsidDel="00000000" w:rsidR="00000000" w:rsidRPr="00000000">
              <w:rPr>
                <w:sz w:val="20"/>
                <w:szCs w:val="20"/>
                <w:rtl w:val="0"/>
              </w:rPr>
              <w:t xml:space="preserve">R03, T03, T07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8">
            <w:pPr>
              <w:spacing w:after="30" w:lineRule="auto"/>
              <w:rPr/>
            </w:pPr>
            <w:r w:rsidDel="00000000" w:rsidR="00000000" w:rsidRPr="00000000">
              <w:rPr>
                <w:sz w:val="20"/>
                <w:szCs w:val="20"/>
                <w:rtl w:val="0"/>
              </w:rPr>
              <w:t xml:space="preserve">Thiết kế test case sớm dựa trên Use Case Specs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9">
            <w:pPr>
              <w:spacing w:after="30" w:lineRule="auto"/>
              <w:rPr/>
            </w:pPr>
            <w:r w:rsidDel="00000000" w:rsidR="00000000" w:rsidRPr="00000000">
              <w:rPr>
                <w:sz w:val="20"/>
                <w:szCs w:val="20"/>
                <w:rtl w:val="0"/>
              </w:rPr>
              <w:t xml:space="preserve">GĐ3 → 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A">
            <w:pPr>
              <w:spacing w:after="30" w:lineRule="auto"/>
              <w:rPr/>
            </w:pPr>
            <w:r w:rsidDel="00000000" w:rsidR="00000000" w:rsidRPr="00000000">
              <w:rPr>
                <w:sz w:val="20"/>
                <w:szCs w:val="20"/>
                <w:rtl w:val="0"/>
              </w:rPr>
              <w:t xml:space="preserve">Từ 19/10/2026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B">
            <w:pPr>
              <w:spacing w:after="30" w:lineRule="auto"/>
              <w:rPr/>
            </w:pPr>
            <w:r w:rsidDel="00000000" w:rsidR="00000000" w:rsidRPr="00000000">
              <w:rPr>
                <w:sz w:val="20"/>
                <w:szCs w:val="20"/>
                <w:rtl w:val="0"/>
              </w:rPr>
              <w:t xml:space="preserve">Việt 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C">
            <w:pPr>
              <w:spacing w:after="30" w:lineRule="auto"/>
              <w:rPr/>
            </w:pPr>
            <w:r w:rsidDel="00000000" w:rsidR="00000000" w:rsidRPr="00000000">
              <w:rPr>
                <w:sz w:val="20"/>
                <w:szCs w:val="20"/>
                <w:rtl w:val="0"/>
              </w:rPr>
              <w:t xml:space="preserve">R08, T08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D">
            <w:pPr>
              <w:spacing w:after="30" w:lineRule="auto"/>
              <w:rPr/>
            </w:pPr>
            <w:r w:rsidDel="00000000" w:rsidR="00000000" w:rsidRPr="00000000">
              <w:rPr>
                <w:sz w:val="20"/>
                <w:szCs w:val="20"/>
                <w:rtl w:val="0"/>
              </w:rPr>
              <w:t xml:space="preserve">Đăng ký sandbox VNPay/MoMo; thiết kế PaymentGateway và cổng giả lập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E">
            <w:pPr>
              <w:spacing w:after="30" w:lineRule="auto"/>
              <w:rPr/>
            </w:pPr>
            <w:r w:rsidDel="00000000" w:rsidR="00000000" w:rsidRPr="00000000">
              <w:rPr>
                <w:sz w:val="20"/>
                <w:szCs w:val="20"/>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CF">
            <w:pPr>
              <w:spacing w:after="30" w:lineRule="auto"/>
              <w:rPr/>
            </w:pPr>
            <w:r w:rsidDel="00000000" w:rsidR="00000000" w:rsidRPr="00000000">
              <w:rPr>
                <w:sz w:val="20"/>
                <w:szCs w:val="20"/>
                <w:rtl w:val="0"/>
              </w:rPr>
              <w:t xml:space="preserve">Trước 05/11/2026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0">
            <w:pPr>
              <w:spacing w:after="30" w:lineRule="auto"/>
              <w:rPr/>
            </w:pPr>
            <w:r w:rsidDel="00000000" w:rsidR="00000000" w:rsidRPr="00000000">
              <w:rPr>
                <w:sz w:val="20"/>
                <w:szCs w:val="20"/>
                <w:rtl w:val="0"/>
              </w:rPr>
              <w:t xml:space="preserve">Duy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1">
            <w:pPr>
              <w:spacing w:after="30" w:lineRule="auto"/>
              <w:rPr/>
            </w:pPr>
            <w:r w:rsidDel="00000000" w:rsidR="00000000" w:rsidRPr="00000000">
              <w:rPr>
                <w:sz w:val="20"/>
                <w:szCs w:val="20"/>
                <w:rtl w:val="0"/>
              </w:rPr>
              <w:t xml:space="preserve">R06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2">
            <w:pPr>
              <w:spacing w:after="30" w:lineRule="auto"/>
              <w:rPr/>
            </w:pPr>
            <w:r w:rsidDel="00000000" w:rsidR="00000000" w:rsidRPr="00000000">
              <w:rPr>
                <w:sz w:val="20"/>
                <w:szCs w:val="20"/>
                <w:rtl w:val="0"/>
              </w:rPr>
              <w:t xml:space="preserve">Thiết lập CI, quét bí mật, cấu hình .env và GitHub Secrets, bảo vệ nhánh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3">
            <w:pPr>
              <w:spacing w:after="30" w:lineRule="auto"/>
              <w:rPr/>
            </w:pPr>
            <w:r w:rsidDel="00000000" w:rsidR="00000000" w:rsidRPr="00000000">
              <w:rPr>
                <w:sz w:val="20"/>
                <w:szCs w:val="20"/>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4">
            <w:pPr>
              <w:spacing w:after="30" w:lineRule="auto"/>
              <w:rPr/>
            </w:pPr>
            <w:r w:rsidDel="00000000" w:rsidR="00000000" w:rsidRPr="00000000">
              <w:rPr>
                <w:sz w:val="20"/>
                <w:szCs w:val="20"/>
                <w:rtl w:val="0"/>
              </w:rPr>
              <w:t xml:space="preserve">06–12/11/2026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5">
            <w:pPr>
              <w:spacing w:after="30" w:lineRule="auto"/>
              <w:rPr/>
            </w:pPr>
            <w:r w:rsidDel="00000000" w:rsidR="00000000" w:rsidRPr="00000000">
              <w:rPr>
                <w:sz w:val="20"/>
                <w:szCs w:val="20"/>
                <w:rtl w:val="0"/>
              </w:rPr>
              <w:t xml:space="preserve">Duy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6">
            <w:pPr>
              <w:spacing w:after="30" w:lineRule="auto"/>
              <w:rPr/>
            </w:pPr>
            <w:r w:rsidDel="00000000" w:rsidR="00000000" w:rsidRPr="00000000">
              <w:rPr>
                <w:sz w:val="20"/>
                <w:szCs w:val="20"/>
                <w:rtl w:val="0"/>
              </w:rPr>
              <w:t xml:space="preserve">R04, R07, T13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7">
            <w:pPr>
              <w:spacing w:after="30" w:lineRule="auto"/>
              <w:rPr/>
            </w:pPr>
            <w:r w:rsidDel="00000000" w:rsidR="00000000" w:rsidRPr="00000000">
              <w:rPr>
                <w:sz w:val="20"/>
                <w:szCs w:val="20"/>
                <w:rtl w:val="0"/>
              </w:rPr>
              <w:t xml:space="preserve">Dựng staging trên Cloud (Docker Compose); sao lưu CSDL hằng ngày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8">
            <w:pPr>
              <w:spacing w:after="30" w:lineRule="auto"/>
              <w:rPr/>
            </w:pPr>
            <w:sdt>
              <w:sdtPr>
                <w:id w:val="1189577614"/>
                <w:tag w:val="goog_rdk_7"/>
              </w:sdtPr>
              <w:sdtContent>
                <w:r w:rsidDel="00000000" w:rsidR="00000000" w:rsidRPr="00000000">
                  <w:rPr>
                    <w:rFonts w:ascii="Cardo" w:cs="Cardo" w:eastAsia="Cardo" w:hAnsi="Cardo"/>
                    <w:sz w:val="20"/>
                    <w:szCs w:val="20"/>
                    <w:rtl w:val="0"/>
                  </w:rPr>
                  <w:t xml:space="preserve">4.1 → 7.4</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9">
            <w:pPr>
              <w:spacing w:after="30" w:lineRule="auto"/>
              <w:rPr/>
            </w:pPr>
            <w:r w:rsidDel="00000000" w:rsidR="00000000" w:rsidRPr="00000000">
              <w:rPr>
                <w:sz w:val="20"/>
                <w:szCs w:val="20"/>
                <w:rtl w:val="0"/>
              </w:rPr>
              <w:t xml:space="preserve">Từ 12/11/2026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A">
            <w:pPr>
              <w:spacing w:after="30" w:lineRule="auto"/>
              <w:rPr/>
            </w:pPr>
            <w:r w:rsidDel="00000000" w:rsidR="00000000" w:rsidRPr="00000000">
              <w:rPr>
                <w:sz w:val="20"/>
                <w:szCs w:val="20"/>
                <w:rtl w:val="0"/>
              </w:rPr>
              <w:t xml:space="preserve">Duy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B">
            <w:pPr>
              <w:spacing w:after="30" w:lineRule="auto"/>
              <w:rPr/>
            </w:pPr>
            <w:r w:rsidDel="00000000" w:rsidR="00000000" w:rsidRPr="00000000">
              <w:rPr>
                <w:sz w:val="20"/>
                <w:szCs w:val="20"/>
                <w:rtl w:val="0"/>
              </w:rPr>
              <w:t xml:space="preserve">R06, R09, B05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C">
            <w:pPr>
              <w:spacing w:after="30" w:lineRule="auto"/>
              <w:rPr/>
            </w:pPr>
            <w:r w:rsidDel="00000000" w:rsidR="00000000" w:rsidRPr="00000000">
              <w:rPr>
                <w:sz w:val="20"/>
                <w:szCs w:val="20"/>
                <w:rtl w:val="0"/>
              </w:rPr>
              <w:t xml:space="preserve">Review PR chéo; kèm cặp người dự phòng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D">
            <w:pPr>
              <w:spacing w:after="30" w:lineRule="auto"/>
              <w:rPr/>
            </w:pPr>
            <w:r w:rsidDel="00000000" w:rsidR="00000000" w:rsidRPr="00000000">
              <w:rPr>
                <w:sz w:val="20"/>
                <w:szCs w:val="20"/>
                <w:rtl w:val="0"/>
              </w:rPr>
              <w:t xml:space="preserve">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E">
            <w:pPr>
              <w:spacing w:after="30" w:lineRule="auto"/>
              <w:rPr/>
            </w:pPr>
            <w:r w:rsidDel="00000000" w:rsidR="00000000" w:rsidRPr="00000000">
              <w:rPr>
                <w:sz w:val="20"/>
                <w:szCs w:val="20"/>
                <w:rtl w:val="0"/>
              </w:rPr>
              <w:t xml:space="preserve">Suốt GĐ4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DF">
            <w:pPr>
              <w:spacing w:after="30" w:lineRule="auto"/>
              <w:rPr/>
            </w:pPr>
            <w:r w:rsidDel="00000000" w:rsidR="00000000" w:rsidRPr="00000000">
              <w:rPr>
                <w:sz w:val="20"/>
                <w:szCs w:val="20"/>
                <w:rtl w:val="0"/>
              </w:rPr>
              <w:t xml:space="preserve">Duy, Vượng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0">
            <w:pPr>
              <w:spacing w:after="30" w:lineRule="auto"/>
              <w:rPr/>
            </w:pPr>
            <w:r w:rsidDel="00000000" w:rsidR="00000000" w:rsidRPr="00000000">
              <w:rPr>
                <w:sz w:val="20"/>
                <w:szCs w:val="20"/>
                <w:rtl w:val="0"/>
              </w:rPr>
              <w:t xml:space="preserve">R01, B02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1">
            <w:pPr>
              <w:spacing w:after="30" w:lineRule="auto"/>
              <w:rPr/>
            </w:pPr>
            <w:r w:rsidDel="00000000" w:rsidR="00000000" w:rsidRPr="00000000">
              <w:rPr>
                <w:sz w:val="20"/>
                <w:szCs w:val="20"/>
                <w:rtl w:val="0"/>
              </w:rPr>
              <w:t xml:space="preserve">Demo cuối tuần; tích hợp tăng dần; smoke test hằng ngày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2">
            <w:pPr>
              <w:spacing w:after="30" w:lineRule="auto"/>
              <w:rPr/>
            </w:pPr>
            <w:r w:rsidDel="00000000" w:rsidR="00000000" w:rsidRPr="00000000">
              <w:rPr>
                <w:sz w:val="20"/>
                <w:szCs w:val="20"/>
                <w:rtl w:val="0"/>
              </w:rPr>
              <w:t xml:space="preserve">4.3–4.9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3">
            <w:pPr>
              <w:spacing w:after="30" w:lineRule="auto"/>
              <w:rPr/>
            </w:pPr>
            <w:r w:rsidDel="00000000" w:rsidR="00000000" w:rsidRPr="00000000">
              <w:rPr>
                <w:sz w:val="20"/>
                <w:szCs w:val="20"/>
                <w:rtl w:val="0"/>
              </w:rPr>
              <w:t xml:space="preserve">20/11–31/12/2026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4">
            <w:pPr>
              <w:spacing w:after="30" w:lineRule="auto"/>
              <w:rPr/>
            </w:pPr>
            <w:r w:rsidDel="00000000" w:rsidR="00000000" w:rsidRPr="00000000">
              <w:rPr>
                <w:sz w:val="20"/>
                <w:szCs w:val="20"/>
                <w:rtl w:val="0"/>
              </w:rPr>
              <w:t xml:space="preserve">Duy, Vượng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5">
            <w:pPr>
              <w:spacing w:after="30" w:lineRule="auto"/>
              <w:rPr/>
            </w:pPr>
            <w:r w:rsidDel="00000000" w:rsidR="00000000" w:rsidRPr="00000000">
              <w:rPr>
                <w:sz w:val="20"/>
                <w:szCs w:val="20"/>
                <w:rtl w:val="0"/>
              </w:rPr>
              <w:t xml:space="preserve">R07, T02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6">
            <w:pPr>
              <w:spacing w:after="30" w:lineRule="auto"/>
              <w:rPr/>
            </w:pPr>
            <w:r w:rsidDel="00000000" w:rsidR="00000000" w:rsidRPr="00000000">
              <w:rPr>
                <w:sz w:val="20"/>
                <w:szCs w:val="20"/>
                <w:rtl w:val="0"/>
              </w:rPr>
              <w:t xml:space="preserve">Bộ 30 câu kiểm thử chatbot; lớp trung gian đổi nhà cung cấp mô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7">
            <w:pPr>
              <w:spacing w:after="30" w:lineRule="auto"/>
              <w:rPr/>
            </w:pPr>
            <w:r w:rsidDel="00000000" w:rsidR="00000000" w:rsidRPr="00000000">
              <w:rPr>
                <w:sz w:val="20"/>
                <w:szCs w:val="20"/>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8">
            <w:pPr>
              <w:spacing w:after="30" w:lineRule="auto"/>
              <w:rPr/>
            </w:pPr>
            <w:r w:rsidDel="00000000" w:rsidR="00000000" w:rsidRPr="00000000">
              <w:rPr>
                <w:sz w:val="20"/>
                <w:szCs w:val="20"/>
                <w:rtl w:val="0"/>
              </w:rPr>
              <w:t xml:space="preserve">12–23/12/2026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9">
            <w:pPr>
              <w:spacing w:after="30" w:lineRule="auto"/>
              <w:rPr/>
            </w:pPr>
            <w:r w:rsidDel="00000000" w:rsidR="00000000" w:rsidRPr="00000000">
              <w:rPr>
                <w:sz w:val="20"/>
                <w:szCs w:val="20"/>
                <w:rtl w:val="0"/>
              </w:rPr>
              <w:t xml:space="preserve">Duy, Việt 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A">
            <w:pPr>
              <w:spacing w:after="30" w:lineRule="auto"/>
              <w:rPr/>
            </w:pPr>
            <w:r w:rsidDel="00000000" w:rsidR="00000000" w:rsidRPr="00000000">
              <w:rPr>
                <w:sz w:val="20"/>
                <w:szCs w:val="20"/>
                <w:rtl w:val="0"/>
              </w:rPr>
              <w:t xml:space="preserve">R05, B04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B">
            <w:pPr>
              <w:spacing w:after="30" w:lineRule="auto"/>
              <w:rPr/>
            </w:pPr>
            <w:r w:rsidDel="00000000" w:rsidR="00000000" w:rsidRPr="00000000">
              <w:rPr>
                <w:sz w:val="20"/>
                <w:szCs w:val="20"/>
                <w:rtl w:val="0"/>
              </w:rPr>
              <w:t xml:space="preserve">Viết báo cáo cuốn chiếu sau mỗi mốc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C">
            <w:pPr>
              <w:spacing w:after="30" w:lineRule="auto"/>
              <w:rPr/>
            </w:pPr>
            <w:r w:rsidDel="00000000" w:rsidR="00000000" w:rsidRPr="00000000">
              <w:rPr>
                <w:sz w:val="20"/>
                <w:szCs w:val="20"/>
                <w:rtl w:val="0"/>
              </w:rPr>
              <w:t xml:space="preserve">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D">
            <w:pPr>
              <w:spacing w:after="30" w:lineRule="auto"/>
              <w:rPr/>
            </w:pPr>
            <w:r w:rsidDel="00000000" w:rsidR="00000000" w:rsidRPr="00000000">
              <w:rPr>
                <w:sz w:val="20"/>
                <w:szCs w:val="20"/>
                <w:rtl w:val="0"/>
              </w:rPr>
              <w:t xml:space="preserve">Sau M2–M6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E">
            <w:pPr>
              <w:spacing w:after="30" w:lineRule="auto"/>
              <w:rPr/>
            </w:pPr>
            <w:r w:rsidDel="00000000" w:rsidR="00000000" w:rsidRPr="00000000">
              <w:rPr>
                <w:sz w:val="20"/>
                <w:szCs w:val="20"/>
                <w:rtl w:val="0"/>
              </w:rPr>
              <w:t xml:space="preserve">Huy, Minh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EF">
            <w:pPr>
              <w:spacing w:after="30" w:lineRule="auto"/>
              <w:rPr/>
            </w:pPr>
            <w:r w:rsidDel="00000000" w:rsidR="00000000" w:rsidRPr="00000000">
              <w:rPr>
                <w:sz w:val="20"/>
                <w:szCs w:val="20"/>
                <w:rtl w:val="0"/>
              </w:rPr>
              <w:t xml:space="preserve">R02, B06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F0">
            <w:pPr>
              <w:spacing w:after="30" w:lineRule="auto"/>
              <w:rPr/>
            </w:pPr>
            <w:r w:rsidDel="00000000" w:rsidR="00000000" w:rsidRPr="00000000">
              <w:rPr>
                <w:sz w:val="20"/>
                <w:szCs w:val="20"/>
                <w:rtl w:val="0"/>
              </w:rPr>
              <w:t xml:space="preserve">Tổng duyệt demo; chuẩn bị bản local và video dự phòng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F1">
            <w:pPr>
              <w:spacing w:after="30" w:lineRule="auto"/>
              <w:rPr/>
            </w:pPr>
            <w:r w:rsidDel="00000000" w:rsidR="00000000" w:rsidRPr="00000000">
              <w:rPr>
                <w:sz w:val="20"/>
                <w:szCs w:val="20"/>
                <w:rtl w:val="0"/>
              </w:rPr>
              <w:t xml:space="preserve">7.2, 7.4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F2">
            <w:pPr>
              <w:spacing w:after="30" w:lineRule="auto"/>
              <w:rPr/>
            </w:pPr>
            <w:r w:rsidDel="00000000" w:rsidR="00000000" w:rsidRPr="00000000">
              <w:rPr>
                <w:sz w:val="20"/>
                <w:szCs w:val="20"/>
                <w:rtl w:val="0"/>
              </w:rPr>
              <w:t xml:space="preserve">25/02 và 27/02/2027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F3">
            <w:pPr>
              <w:spacing w:after="30" w:lineRule="auto"/>
              <w:rPr/>
            </w:pPr>
            <w:r w:rsidDel="00000000" w:rsidR="00000000" w:rsidRPr="00000000">
              <w:rPr>
                <w:sz w:val="20"/>
                <w:szCs w:val="20"/>
                <w:rtl w:val="0"/>
              </w:rPr>
              <w:t xml:space="preserve">Cả 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9F4">
            <w:pPr>
              <w:spacing w:after="30" w:lineRule="auto"/>
              <w:rPr/>
            </w:pPr>
            <w:r w:rsidDel="00000000" w:rsidR="00000000" w:rsidRPr="00000000">
              <w:rPr>
                <w:sz w:val="20"/>
                <w:szCs w:val="20"/>
                <w:rtl w:val="0"/>
              </w:rPr>
              <w:t xml:space="preserve">R09</w:t>
            </w:r>
            <w:r w:rsidDel="00000000" w:rsidR="00000000" w:rsidRPr="00000000">
              <w:rPr>
                <w:rtl w:val="0"/>
              </w:rPr>
            </w:r>
          </w:p>
        </w:tc>
      </w:tr>
    </w:tbl>
    <w:p w:rsidR="00000000" w:rsidDel="00000000" w:rsidP="00000000" w:rsidRDefault="00000000" w:rsidRPr="00000000" w14:paraId="000009F5">
      <w:pPr>
        <w:pStyle w:val="Heading2"/>
        <w:spacing w:after="120" w:before="240" w:lineRule="auto"/>
        <w:rPr/>
      </w:pPr>
      <w:r w:rsidDel="00000000" w:rsidR="00000000" w:rsidRPr="00000000">
        <w:rPr>
          <w:rFonts w:ascii="Times New Roman" w:cs="Times New Roman" w:eastAsia="Times New Roman" w:hAnsi="Times New Roman"/>
          <w:rtl w:val="0"/>
        </w:rPr>
        <w:t xml:space="preserve">7. Theo dõi và kiểm soát rủi ro</w:t>
      </w:r>
      <w:r w:rsidDel="00000000" w:rsidR="00000000" w:rsidRPr="00000000">
        <w:rPr>
          <w:rtl w:val="0"/>
        </w:rPr>
      </w:r>
    </w:p>
    <w:p w:rsidR="00000000" w:rsidDel="00000000" w:rsidP="00000000" w:rsidRDefault="00000000" w:rsidRPr="00000000" w14:paraId="000009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giao ban tuần (8.2, tối Chủ nhật):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cố định "Top 10 rủi ro" dài 10–15 phút. Người phụ trách báo cáo trạng thái và kiểm tra trigger. Nhóm chấm lại xác suất và ảnh hưởng, bổ sung rủi ro mới và đóng các rủi ro đã hết hiệu lực.</w:t>
      </w:r>
    </w:p>
    <w:p w:rsidR="00000000" w:rsidDel="00000000" w:rsidP="00000000" w:rsidRDefault="00000000" w:rsidRPr="00000000" w14:paraId="000009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Tại mỗi mốc M2–M7: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rà soát toàn bộ rủi ro truyền thống, rủi ro dự án và rủi ro bất khả kháng; cập nhật Top 10.</w:t>
      </w:r>
    </w:p>
    <w:p w:rsidR="00000000" w:rsidDel="00000000" w:rsidP="00000000" w:rsidRDefault="00000000" w:rsidRPr="00000000" w14:paraId="000009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Mốc nhỏ nhất (miniature milestones):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mốc dài 1–2 tuần và chỉ có hai trạng thái là xong hoặc chưa xong, giúp phát hiện sớm việc dự án bị trôi tiến độ.</w:t>
      </w:r>
    </w:p>
    <w:p w:rsidR="00000000" w:rsidDel="00000000" w:rsidP="00000000" w:rsidRDefault="00000000" w:rsidRPr="00000000" w14:paraId="000009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Leo thang: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trigger xuất hiện hoặc một rủi ro tăng lên mức Rất cao, người phụ trách phải báo PM trong vòng 24 giờ. PM quyết định có kích hoạt dự phòng không và ghi vào nhật ký dự án. Nếu việc ứng phó làm dời mốc M4–M7 hoặc thay đổi phạm vi, PM báo </w:t>
      </w:r>
      <w:r w:rsidDel="00000000" w:rsidR="00000000" w:rsidRPr="00000000">
        <w:rPr>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xin phê duyệt.</w:t>
      </w:r>
    </w:p>
    <w:p w:rsidR="00000000" w:rsidDel="00000000" w:rsidP="00000000" w:rsidRDefault="00000000" w:rsidRPr="00000000" w14:paraId="000009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đời của một rủi ro: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Mở → Đang giảm nhẹ → Đã xảy ra (chuyển thành vấn đề) → Đóng.</w:t>
      </w:r>
    </w:p>
    <w:p w:rsidR="00000000" w:rsidDel="00000000" w:rsidP="00000000" w:rsidRDefault="00000000" w:rsidRPr="00000000" w14:paraId="000009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Chỉ số theo dõi: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rủi ro mức Rất cao đang mở; số trigger đã bị kích hoạt; độ lệch so với baseline tại mỗi mốc; số lỗi nghiêm trọng đang mở; tỷ lệ test case đạt.</w:t>
      </w:r>
    </w:p>
    <w:p w:rsidR="00000000" w:rsidDel="00000000" w:rsidP="00000000" w:rsidRDefault="00000000" w:rsidRPr="00000000" w14:paraId="000009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Truyền thông: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trạng thái rủi ro được tóm tắt trong biên bản họp tuần gửi tất cả thành viên. Rủi ro mức Cao trở lên được nêu trong báo cáo tiến độ gửi </w:t>
      </w:r>
      <w:r w:rsidDel="00000000" w:rsidR="00000000" w:rsidRPr="00000000">
        <w:rPr>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9FD">
      <w:pPr>
        <w:pStyle w:val="Heading2"/>
        <w:spacing w:after="120" w:before="240" w:lineRule="auto"/>
        <w:rPr/>
      </w:pPr>
      <w:r w:rsidDel="00000000" w:rsidR="00000000" w:rsidRPr="00000000">
        <w:rPr>
          <w:rFonts w:ascii="Times New Roman" w:cs="Times New Roman" w:eastAsia="Times New Roman" w:hAnsi="Times New Roman"/>
          <w:rtl w:val="0"/>
        </w:rPr>
        <w:t xml:space="preserve">8. Kiểm soát thay đổi và quản lý cấu hình</w:t>
      </w:r>
      <w:r w:rsidDel="00000000" w:rsidR="00000000" w:rsidRPr="00000000">
        <w:rPr>
          <w:rtl w:val="0"/>
        </w:rPr>
      </w:r>
    </w:p>
    <w:p w:rsidR="00000000" w:rsidDel="00000000" w:rsidP="00000000" w:rsidRDefault="00000000" w:rsidRPr="00000000" w14:paraId="000009FE">
      <w:pPr>
        <w:spacing w:after="120" w:line="312" w:lineRule="auto"/>
        <w:ind w:firstLine="567"/>
        <w:jc w:val="both"/>
        <w:rPr/>
      </w:pPr>
      <w:r w:rsidDel="00000000" w:rsidR="00000000" w:rsidRPr="00000000">
        <w:rPr>
          <w:rtl w:val="0"/>
        </w:rPr>
        <w:t xml:space="preserve">Nhiều rủi ro (R03, T03, T11) xuất phát từ những thay đổi không được kiểm soát. Nhóm quản lý thay đổi để ngăn phạm vi phình to, để hiểu được ảnh hưởng của mỗi thay đổi lên ba ràng buộc (phạm vi, thời gian, chi phí), và để mỗi thay đổi đều được người có thẩm quyền chấp nhận, từ chối hoặc trì hoãn.</w:t>
      </w:r>
    </w:p>
    <w:p w:rsidR="00000000" w:rsidDel="00000000" w:rsidP="00000000" w:rsidRDefault="00000000" w:rsidRPr="00000000" w14:paraId="000009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nền (baseline):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Gantt hiệu chỉnh ngày 06/10/2026 và SRS v1.0 (sau M2).</w:t>
      </w:r>
    </w:p>
    <w:p w:rsidR="00000000" w:rsidDel="00000000" w:rsidP="00000000" w:rsidRDefault="00000000" w:rsidRPr="00000000" w14:paraId="00000A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kiểm soát thay đổi: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người đề xuất tạo yêu cầu thay đổi (CR) trên Jira; (2) BA phân tích ảnh hưởng lên phạm vi, lịch, chi phí và rủi ro; (3) PM cùng nhóm quyết định; (4) cập nhật baseline, bảng đăng ký rủi ro và kho cấu hình.</w:t>
      </w:r>
    </w:p>
    <w:p w:rsidR="00000000" w:rsidDel="00000000" w:rsidP="00000000" w:rsidRDefault="00000000" w:rsidRPr="00000000" w14:paraId="00000A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Sau khi quyết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chấp nhận, lập kế hoạch mới, cập nhật lịch và phân bổ nguồn lực; nếu từ chối, thông báo bằng văn bản cho người đề xuất; nếu trì hoãn, phân tích thêm, cân nhắc các phương án khác và hẹn thời điểm xem xét lại. Thay đổi làm dời mốc M4–M7 phải được </w:t>
      </w:r>
      <w:r w:rsidDel="00000000" w:rsidR="00000000" w:rsidRPr="00000000">
        <w:rPr>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ý.</w:t>
      </w:r>
    </w:p>
    <w:p w:rsidR="00000000" w:rsidDel="00000000" w:rsidP="00000000" w:rsidRDefault="00000000" w:rsidRPr="00000000" w14:paraId="00000A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00"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cấu hình (SCI):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SRS, tài liệu kiến trúc, ERD, Swagger API Spec, mã nguồn, bộ test case, Gantt và bảng đăng ký rủi ro. Tất cả được lưu trên GitHub theo Git Flow (main, develop, feature/*, release/*), mỗi bản phát hành được gắn tag phiên bản tại M4 và M6.</w:t>
      </w:r>
    </w:p>
    <w:p w:rsidR="00000000" w:rsidDel="00000000" w:rsidP="00000000" w:rsidRDefault="00000000" w:rsidRPr="00000000" w14:paraId="00000A03">
      <w:pPr>
        <w:rPr/>
      </w:pPr>
      <w:r w:rsidDel="00000000" w:rsidR="00000000" w:rsidRPr="00000000">
        <w:br w:type="page"/>
      </w:r>
      <w:r w:rsidDel="00000000" w:rsidR="00000000" w:rsidRPr="00000000">
        <w:rPr>
          <w:rtl w:val="0"/>
        </w:rPr>
      </w:r>
    </w:p>
    <w:p w:rsidR="00000000" w:rsidDel="00000000" w:rsidP="00000000" w:rsidRDefault="00000000" w:rsidRPr="00000000" w14:paraId="00000A04">
      <w:pPr>
        <w:pStyle w:val="Heading1"/>
        <w:rPr/>
      </w:pPr>
      <w:r w:rsidDel="00000000" w:rsidR="00000000" w:rsidRPr="00000000">
        <w:rPr>
          <w:rFonts w:ascii="Times New Roman" w:cs="Times New Roman" w:eastAsia="Times New Roman" w:hAnsi="Times New Roman"/>
          <w:rtl w:val="0"/>
        </w:rPr>
        <w:t xml:space="preserve">PHẦN IX: SẢN PHẨM NỘP</w:t>
      </w:r>
      <w:r w:rsidDel="00000000" w:rsidR="00000000" w:rsidRPr="00000000">
        <w:rPr>
          <w:rtl w:val="0"/>
        </w:rPr>
      </w:r>
    </w:p>
    <w:p w:rsidR="00000000" w:rsidDel="00000000" w:rsidP="00000000" w:rsidRDefault="00000000" w:rsidRPr="00000000" w14:paraId="00000A05">
      <w:pPr>
        <w:ind w:firstLine="425"/>
        <w:rPr/>
      </w:pPr>
      <w:r w:rsidDel="00000000" w:rsidR="00000000" w:rsidRPr="00000000">
        <w:rPr>
          <w:rtl w:val="0"/>
        </w:rPr>
        <w:t xml:space="preserve">Danh mục sản phẩm nộp được giữ theo khung báo cáo. Tình trạng thực tế của từng sản phẩm sẽ được cập nhật khi nhóm hoàn thiện dự án.</w:t>
      </w:r>
    </w:p>
    <w:p w:rsidR="00000000" w:rsidDel="00000000" w:rsidP="00000000" w:rsidRDefault="00000000" w:rsidRPr="00000000" w14:paraId="00000A06">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Báo cáo dự án</w:t>
      </w:r>
      <w:r w:rsidDel="00000000" w:rsidR="00000000" w:rsidRPr="00000000">
        <w:rPr>
          <w:rtl w:val="0"/>
        </w:rPr>
      </w:r>
    </w:p>
    <w:p w:rsidR="00000000" w:rsidDel="00000000" w:rsidP="00000000" w:rsidRDefault="00000000" w:rsidRPr="00000000" w14:paraId="00000A07">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Slide thuyết trình</w:t>
      </w:r>
      <w:r w:rsidDel="00000000" w:rsidR="00000000" w:rsidRPr="00000000">
        <w:rPr>
          <w:rtl w:val="0"/>
        </w:rPr>
      </w:r>
    </w:p>
    <w:p w:rsidR="00000000" w:rsidDel="00000000" w:rsidP="00000000" w:rsidRDefault="00000000" w:rsidRPr="00000000" w14:paraId="00000A08">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Kế hoạch của dự án</w:t>
      </w:r>
      <w:r w:rsidDel="00000000" w:rsidR="00000000" w:rsidRPr="00000000">
        <w:rPr>
          <w:rtl w:val="0"/>
        </w:rPr>
      </w:r>
    </w:p>
    <w:p w:rsidR="00000000" w:rsidDel="00000000" w:rsidP="00000000" w:rsidRDefault="00000000" w:rsidRPr="00000000" w14:paraId="00000A09">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Tài liệu khảo sát thu thập thông tin (kèm theo): Phiếu khảo sát SmartTour + Báo cáo khảo sát &amp; thu thập thông tin SmartTour.</w:t>
      </w:r>
      <w:r w:rsidDel="00000000" w:rsidR="00000000" w:rsidRPr="00000000">
        <w:rPr>
          <w:rtl w:val="0"/>
        </w:rPr>
      </w:r>
    </w:p>
    <w:p w:rsidR="00000000" w:rsidDel="00000000" w:rsidP="00000000" w:rsidRDefault="00000000" w:rsidRPr="00000000" w14:paraId="00000A0A">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Tài liệu Phân tích (kèm theo): Requirement baseline, Actor/Use Case List, Use Case Diagram tổng thể, đặc tả Use Case ở mức mô tả và SRS baseline.</w:t>
      </w:r>
      <w:r w:rsidDel="00000000" w:rsidR="00000000" w:rsidRPr="00000000">
        <w:rPr>
          <w:rtl w:val="0"/>
        </w:rPr>
      </w:r>
    </w:p>
    <w:p w:rsidR="00000000" w:rsidDel="00000000" w:rsidP="00000000" w:rsidRDefault="00000000" w:rsidRPr="00000000" w14:paraId="00000A0B">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Tài liệu Thiết kế (kèm theo)</w:t>
      </w:r>
      <w:r w:rsidDel="00000000" w:rsidR="00000000" w:rsidRPr="00000000">
        <w:rPr>
          <w:rtl w:val="0"/>
        </w:rPr>
      </w:r>
    </w:p>
    <w:p w:rsidR="00000000" w:rsidDel="00000000" w:rsidP="00000000" w:rsidRDefault="00000000" w:rsidRPr="00000000" w14:paraId="00000A0C">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Code lập trình (Kịch bản chạy thử chương trình)</w:t>
      </w:r>
      <w:r w:rsidDel="00000000" w:rsidR="00000000" w:rsidRPr="00000000">
        <w:rPr>
          <w:rtl w:val="0"/>
        </w:rPr>
      </w:r>
    </w:p>
    <w:p w:rsidR="00000000" w:rsidDel="00000000" w:rsidP="00000000" w:rsidRDefault="00000000" w:rsidRPr="00000000" w14:paraId="00000A0D">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Kiểm thử phần mềm (Kịch bản kiểm thử phần mềm)</w:t>
      </w:r>
      <w:r w:rsidDel="00000000" w:rsidR="00000000" w:rsidRPr="00000000">
        <w:rPr>
          <w:rtl w:val="0"/>
        </w:rPr>
      </w:r>
    </w:p>
    <w:p w:rsidR="00000000" w:rsidDel="00000000" w:rsidP="00000000" w:rsidRDefault="00000000" w:rsidRPr="00000000" w14:paraId="00000A0E">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Tài liệu đào tạo và chuyển giao công nghệ (kèm theo nếu có)</w:t>
      </w:r>
      <w:r w:rsidDel="00000000" w:rsidR="00000000" w:rsidRPr="00000000">
        <w:rPr>
          <w:rtl w:val="0"/>
        </w:rPr>
      </w:r>
    </w:p>
    <w:p w:rsidR="00000000" w:rsidDel="00000000" w:rsidP="00000000" w:rsidRDefault="00000000" w:rsidRPr="00000000" w14:paraId="00000A0F">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Các rủi ro của dự án (kèm theo nếu có)</w:t>
      </w:r>
      <w:r w:rsidDel="00000000" w:rsidR="00000000" w:rsidRPr="00000000">
        <w:rPr>
          <w:rtl w:val="0"/>
        </w:rPr>
      </w:r>
    </w:p>
    <w:p w:rsidR="00000000" w:rsidDel="00000000" w:rsidP="00000000" w:rsidRDefault="00000000" w:rsidRPr="00000000" w14:paraId="00000A10">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Nhật ký thi công và giám sát thi công (kèm theo)</w:t>
      </w:r>
      <w:r w:rsidDel="00000000" w:rsidR="00000000" w:rsidRPr="00000000">
        <w:rPr>
          <w:rtl w:val="0"/>
        </w:rPr>
      </w:r>
    </w:p>
    <w:p w:rsidR="00000000" w:rsidDel="00000000" w:rsidP="00000000" w:rsidRDefault="00000000" w:rsidRPr="00000000" w14:paraId="00000A11">
      <w:pPr>
        <w:numPr>
          <w:ilvl w:val="0"/>
          <w:numId w:val="1"/>
        </w:numPr>
        <w:pBdr>
          <w:top w:space="0" w:sz="0" w:val="nil"/>
          <w:left w:space="0" w:sz="0" w:val="nil"/>
          <w:bottom w:space="0" w:sz="0" w:val="nil"/>
          <w:right w:space="0" w:sz="0" w:val="nil"/>
          <w:between w:space="0" w:sz="0" w:val="nil"/>
        </w:pBdr>
        <w:spacing w:after="0" w:lineRule="auto"/>
        <w:ind w:left="502" w:hanging="360"/>
        <w:rPr/>
      </w:pPr>
      <w:r w:rsidDel="00000000" w:rsidR="00000000" w:rsidRPr="00000000">
        <w:rPr>
          <w:color w:val="000000"/>
          <w:rtl w:val="0"/>
        </w:rPr>
        <w:t xml:space="preserve">Biên bản làm việc</w:t>
      </w:r>
      <w:r w:rsidDel="00000000" w:rsidR="00000000" w:rsidRPr="00000000">
        <w:rPr>
          <w:rtl w:val="0"/>
        </w:rPr>
      </w:r>
    </w:p>
    <w:p w:rsidR="00000000" w:rsidDel="00000000" w:rsidP="00000000" w:rsidRDefault="00000000" w:rsidRPr="00000000" w14:paraId="00000A12">
      <w:pPr>
        <w:numPr>
          <w:ilvl w:val="0"/>
          <w:numId w:val="1"/>
        </w:numPr>
        <w:pBdr>
          <w:top w:space="0" w:sz="0" w:val="nil"/>
          <w:left w:space="0" w:sz="0" w:val="nil"/>
          <w:bottom w:space="0" w:sz="0" w:val="nil"/>
          <w:right w:space="0" w:sz="0" w:val="nil"/>
          <w:between w:space="0" w:sz="0" w:val="nil"/>
        </w:pBdr>
        <w:spacing w:after="40" w:lineRule="auto"/>
        <w:ind w:left="502" w:hanging="360"/>
        <w:rPr/>
      </w:pPr>
      <w:r w:rsidDel="00000000" w:rsidR="00000000" w:rsidRPr="00000000">
        <w:rPr>
          <w:color w:val="000000"/>
          <w:rtl w:val="0"/>
        </w:rPr>
        <w:t xml:space="preserve"> Videos thử nghiệm phần mềm của nhóm (kèm theo link)</w:t>
      </w:r>
    </w:p>
    <w:p w:rsidR="00000000" w:rsidDel="00000000" w:rsidP="00000000" w:rsidRDefault="00000000" w:rsidRPr="00000000" w14:paraId="00000A13">
      <w:pPr>
        <w:spacing w:after="0" w:line="259" w:lineRule="auto"/>
        <w:ind w:left="0" w:firstLine="0"/>
        <w:rPr/>
      </w:pPr>
      <w:r w:rsidDel="00000000" w:rsidR="00000000" w:rsidRPr="00000000">
        <w:rPr>
          <w:rtl w:val="0"/>
        </w:rPr>
      </w:r>
    </w:p>
    <w:p w:rsidR="00000000" w:rsidDel="00000000" w:rsidP="00000000" w:rsidRDefault="00000000" w:rsidRPr="00000000" w14:paraId="00000A14">
      <w:pPr>
        <w:rPr/>
      </w:pPr>
      <w:r w:rsidDel="00000000" w:rsidR="00000000" w:rsidRPr="00000000">
        <w:br w:type="page"/>
      </w: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Tại thời điểm cập nhật báo cáo, hai nhóm hồ sơ Khảo sát/Thu thập thông tin và Phân tích đã có bản baseline đính kèm; các sản phẩm Thiết kế, Lập trình, Kiểm thử, Đào tạo và Nghiệm thu sẽ được cập nhật theo tiến độ thực tế của dự án.</w:t>
      </w:r>
    </w:p>
    <w:p w:rsidR="00000000" w:rsidDel="00000000" w:rsidP="00000000" w:rsidRDefault="00000000" w:rsidRPr="00000000" w14:paraId="00000A16">
      <w:pPr>
        <w:pStyle w:val="Heading1"/>
        <w:rPr/>
      </w:pPr>
      <w:r w:rsidDel="00000000" w:rsidR="00000000" w:rsidRPr="00000000">
        <w:rPr>
          <w:rFonts w:ascii="Times New Roman" w:cs="Times New Roman" w:eastAsia="Times New Roman" w:hAnsi="Times New Roman"/>
          <w:rtl w:val="0"/>
        </w:rPr>
        <w:t xml:space="preserve">PHẦN X: KẾT QUẢ ĐẠT ĐƯỢC</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sectPr>
      <w:type w:val="nextPage"/>
      <w:pgSz w:h="16838" w:w="11906" w:orient="portrait"/>
      <w:pgMar w:bottom="1134" w:top="1134" w:left="1701" w:right="113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ệt Anh" w:id="0" w:date="2026-10-10T02:58:12Z">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rủi ro nên là của chính server không phải là của API bên thứ 3</w:t>
      </w:r>
    </w:p>
  </w:comment>
  <w:comment w:author="Việt Anh" w:id="1" w:date="2026-10-10T03:02:33Z">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@huyle19022@gmail.com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1A" w15:done="0"/>
  <w15:commentEx w15:paraId="00000A1B" w15:paraIdParent="00000A1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SimSu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
    <w:lvl w:ilvl="0">
      <w:start w:val="1"/>
      <w:numFmt w:val="bullet"/>
      <w:lvlText w:val="o"/>
      <w:lvlJc w:val="left"/>
      <w:pPr>
        <w:ind w:left="850" w:hanging="283"/>
      </w:pPr>
      <w:rPr>
        <w:rFonts w:ascii="Courier New" w:cs="Courier New" w:eastAsia="Courier New" w:hAnsi="Courier New"/>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80" w:hanging="1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67" w:hanging="283"/>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before="16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60" w:before="12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40" w:lineRule="auto"/>
    </w:pPr>
    <w:rPr>
      <w:rFonts w:ascii="Calibri" w:cs="Calibri" w:eastAsia="Calibri" w:hAnsi="Calibri"/>
      <w:b w:val="1"/>
      <w:bCs w:val="1"/>
      <w:color w:val="17365d"/>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ableText" w:customStyle="1">
    <w:name w:val="Table Text"/>
    <w:pPr>
      <w:spacing w:after="0" w:line="240" w:lineRule="auto"/>
    </w:pPr>
    <w:rPr>
      <w:sz w:val="21"/>
    </w:rPr>
  </w:style>
  <w:style w:type="paragraph" w:styleId="CaptionVN" w:customStyle="1">
    <w:name w:val="Caption VN"/>
    <w:pPr>
      <w:spacing w:before="40"/>
      <w:jc w:val="center"/>
    </w:pPr>
    <w:rPr>
      <w:i w:val="1"/>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1.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u9eTFCY+TCGiJAYWykHGXInmA==">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X</dc:creator>
</cp:coreProperties>
</file>